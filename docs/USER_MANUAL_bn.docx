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jc w:val="center"/>
        <w:tblLayout w:type="fixed"/>
        <w:tblLook w:val="04A0" w:firstRow="1" w:lastRow="0" w:firstColumn="1" w:lastColumn="0" w:noHBand="0" w:noVBand="1"/>
      </w:tblPr>
      <w:tblGrid>
        <w:gridCol w:w="11906"/>
      </w:tblGrid>
      <w:tr w:rsidR="00A735F9" w14:paraId="522CC0B4" w14:textId="77777777">
        <w:trPr>
          <w:trHeight w:hRule="exact" w:val="16753"/>
          <w:jc w:val="center"/>
        </w:trPr>
        <w:tc>
          <w:tcPr>
            <w:tcW w:w="11906" w:type="dxa"/>
            <w:shd w:val="clear" w:color="auto" w:fill="12346B"/>
            <w:tcMar>
              <w:top w:w="0" w:type="dxa"/>
              <w:left w:w="1300" w:type="dxa"/>
              <w:bottom w:w="0" w:type="dxa"/>
              <w:right w:w="1300" w:type="dxa"/>
            </w:tcMar>
          </w:tcPr>
          <w:p w14:paraId="46134E10" w14:textId="77777777" w:rsidR="00A735F9" w:rsidRDefault="00A735F9" w:rsidP="00741258">
            <w:pPr>
              <w:spacing w:after="0" w:line="240" w:lineRule="auto"/>
            </w:pPr>
          </w:p>
          <w:p w14:paraId="4C626670" w14:textId="34BA1EDF" w:rsidR="001E0CA1" w:rsidRPr="001E0CA1" w:rsidRDefault="00741258" w:rsidP="00741258">
            <w:pPr>
              <w:spacing w:after="0" w:line="240" w:lineRule="auto"/>
              <w:jc w:val="center"/>
              <w:rPr>
                <w:rFonts w:ascii="Bitopi Uni" w:hAnsi="Bitopi Uni" w:cs="Bitopi Uni"/>
                <w:color w:val="FFFFFF"/>
                <w:sz w:val="96"/>
                <w:szCs w:val="96"/>
                <w:lang w:val="bn-BD" w:bidi="bn-BD"/>
              </w:rPr>
            </w:pPr>
            <w:r>
              <w:rPr>
                <w:b/>
                <w:bCs/>
                <w:color w:val="FFFFFF"/>
                <w:sz w:val="92"/>
                <w:szCs w:val="92"/>
                <w:lang w:val="bn-BD" w:bidi="bn-BD"/>
              </w:rPr>
              <w:br/>
            </w:r>
            <w:r w:rsidR="001E0CA1" w:rsidRPr="001E0CA1">
              <w:rPr>
                <w:rFonts w:ascii="Bitopi Uni" w:hAnsi="Bitopi Uni" w:cs="Bitopi Uni"/>
                <w:color w:val="FFFFFF"/>
                <w:sz w:val="96"/>
                <w:szCs w:val="96"/>
                <w:lang w:val="bn-BD" w:bidi="bn-BD"/>
              </w:rPr>
              <w:t xml:space="preserve">শাহতাজ </w:t>
            </w:r>
          </w:p>
          <w:p w14:paraId="5F21814A" w14:textId="77777777" w:rsidR="001E0CA1" w:rsidRDefault="001E0CA1" w:rsidP="00741258">
            <w:pPr>
              <w:spacing w:after="0" w:line="240" w:lineRule="auto"/>
              <w:jc w:val="center"/>
              <w:rPr>
                <w:rFonts w:ascii="Bitopi Uni" w:hAnsi="Bitopi Uni" w:cs="Bitopi Uni"/>
                <w:color w:val="FFFFFF"/>
                <w:sz w:val="96"/>
                <w:szCs w:val="96"/>
                <w:lang w:val="bn-BD" w:bidi="bn-BD"/>
              </w:rPr>
            </w:pPr>
            <w:r w:rsidRPr="001E0CA1">
              <w:rPr>
                <w:rFonts w:ascii="Bitopi Uni" w:hAnsi="Bitopi Uni" w:cs="Bitopi Uni"/>
                <w:color w:val="FFFFFF"/>
                <w:sz w:val="96"/>
                <w:szCs w:val="96"/>
                <w:lang w:val="bn-BD" w:bidi="bn-BD"/>
              </w:rPr>
              <w:t>মাল্টি ব্রাঞ্চ স্কুল ম্যানেজমেন্ট</w:t>
            </w:r>
          </w:p>
          <w:p w14:paraId="6262EBD6" w14:textId="63340E9D" w:rsidR="00A735F9" w:rsidRPr="001E0CA1" w:rsidRDefault="001E0CA1" w:rsidP="00741258">
            <w:pPr>
              <w:spacing w:after="0" w:line="240" w:lineRule="auto"/>
              <w:jc w:val="center"/>
              <w:rPr>
                <w:rFonts w:ascii="Bitopi Uni" w:hAnsi="Bitopi Uni" w:cs="Bitopi Uni"/>
                <w:color w:val="F5A623"/>
                <w:sz w:val="96"/>
                <w:szCs w:val="96"/>
                <w:lang w:val="bn-BD" w:bidi="bn-BD"/>
              </w:rPr>
            </w:pPr>
            <w:r w:rsidRPr="001E0CA1">
              <w:rPr>
                <w:rFonts w:ascii="Bitopi Uni" w:hAnsi="Bitopi Uni" w:cs="Bitopi Uni"/>
                <w:color w:val="FFFFFF"/>
                <w:sz w:val="96"/>
                <w:szCs w:val="96"/>
                <w:lang w:val="bn-BD" w:bidi="bn-BD"/>
              </w:rPr>
              <w:t xml:space="preserve"> </w:t>
            </w:r>
            <w:r w:rsidRPr="001E0CA1">
              <w:rPr>
                <w:rFonts w:ascii="Bitopi Uni" w:hAnsi="Bitopi Uni" w:cs="Bitopi Uni"/>
                <w:color w:val="F5A623"/>
                <w:sz w:val="96"/>
                <w:szCs w:val="96"/>
                <w:lang w:val="bn-BD" w:bidi="bn-BD"/>
              </w:rPr>
              <w:t>সিস্টেম</w:t>
            </w:r>
          </w:p>
          <w:p w14:paraId="192A416C" w14:textId="77777777" w:rsidR="00741258" w:rsidRDefault="00741258" w:rsidP="00741258">
            <w:pPr>
              <w:spacing w:after="0" w:line="240" w:lineRule="auto"/>
              <w:jc w:val="center"/>
            </w:pPr>
          </w:p>
          <w:p w14:paraId="36F91E18" w14:textId="77777777" w:rsidR="00741258" w:rsidRDefault="00741258" w:rsidP="00741258">
            <w:pPr>
              <w:spacing w:after="0" w:line="240" w:lineRule="auto"/>
              <w:jc w:val="center"/>
            </w:pPr>
          </w:p>
          <w:p w14:paraId="56D1E29D" w14:textId="77777777" w:rsidR="00741258" w:rsidRDefault="00741258" w:rsidP="00741258">
            <w:pPr>
              <w:spacing w:after="0" w:line="240" w:lineRule="auto"/>
              <w:jc w:val="center"/>
            </w:pPr>
          </w:p>
          <w:p w14:paraId="1AF90D29" w14:textId="77777777" w:rsidR="00741258" w:rsidRDefault="00000000" w:rsidP="00741258">
            <w:pPr>
              <w:spacing w:after="0" w:line="240" w:lineRule="auto"/>
              <w:jc w:val="center"/>
              <w:rPr>
                <w:color w:val="FFFFFF"/>
                <w:sz w:val="24"/>
                <w:szCs w:val="24"/>
                <w:shd w:val="clear" w:color="auto" w:fill="2F5AA3"/>
                <w:lang w:val="bn-BD" w:bidi="bn-BD"/>
              </w:rPr>
            </w:pPr>
            <w:r>
              <w:rPr>
                <w:color w:val="DCE8FF"/>
                <w:sz w:val="30"/>
                <w:szCs w:val="30"/>
                <w:lang w:val="bn-BD" w:bidi="bn-BD"/>
              </w:rPr>
              <w:t>ভর্তি থেকে ফলাফল, ফি আদায় থেকে বাংলা QR পেমেন্ট — প্রতিদিনের সব কাজের ধাপে ধাপে সহজ নির্দেশিকা।</w:t>
            </w:r>
            <w:r w:rsidR="00741258">
              <w:rPr>
                <w:color w:val="FFFFFF"/>
                <w:sz w:val="24"/>
                <w:szCs w:val="24"/>
                <w:shd w:val="clear" w:color="auto" w:fill="2F5AA3"/>
                <w:lang w:val="bn-BD" w:bidi="bn-BD"/>
              </w:rPr>
              <w:t xml:space="preserve">  </w:t>
            </w:r>
            <w:r w:rsidR="00741258">
              <w:rPr>
                <w:color w:val="FFFFFF"/>
                <w:sz w:val="24"/>
                <w:szCs w:val="24"/>
                <w:shd w:val="clear" w:color="auto" w:fill="2F5AA3"/>
                <w:lang w:val="bn-BD" w:bidi="bn-BD"/>
              </w:rPr>
              <w:br/>
            </w:r>
          </w:p>
          <w:p w14:paraId="7EA8BE57" w14:textId="77777777" w:rsidR="00741258" w:rsidRDefault="00741258" w:rsidP="00741258">
            <w:pPr>
              <w:spacing w:after="0" w:line="240" w:lineRule="auto"/>
              <w:jc w:val="center"/>
              <w:rPr>
                <w:color w:val="FFFFFF"/>
                <w:sz w:val="24"/>
                <w:szCs w:val="24"/>
                <w:shd w:val="clear" w:color="auto" w:fill="2F5AA3"/>
                <w:lang w:val="bn-BD" w:bidi="bn-BD"/>
              </w:rPr>
            </w:pPr>
          </w:p>
          <w:p w14:paraId="19EB27AD" w14:textId="7D64711C" w:rsidR="00741258" w:rsidRDefault="00741258" w:rsidP="00741258">
            <w:pPr>
              <w:spacing w:after="0" w:line="240" w:lineRule="auto"/>
              <w:jc w:val="center"/>
            </w:pPr>
            <w:r>
              <w:rPr>
                <w:color w:val="FFFFFF"/>
                <w:sz w:val="24"/>
                <w:szCs w:val="24"/>
                <w:shd w:val="clear" w:color="auto" w:fill="2F5AA3"/>
                <w:lang w:val="bn-BD" w:bidi="bn-BD"/>
              </w:rPr>
              <w:br/>
            </w:r>
            <w:r>
              <w:rPr>
                <w:color w:val="FFFFFF"/>
                <w:sz w:val="24"/>
                <w:szCs w:val="24"/>
                <w:shd w:val="clear" w:color="auto" w:fill="2F5AA3"/>
                <w:lang w:val="bn-BD" w:bidi="bn-BD"/>
              </w:rPr>
              <w:br/>
            </w:r>
            <w:r w:rsidRPr="00741258">
              <w:rPr>
                <w:color w:val="FFFFFF"/>
                <w:sz w:val="32"/>
                <w:szCs w:val="32"/>
                <w:shd w:val="clear" w:color="auto" w:fill="2F5AA3"/>
                <w:lang w:val="bn-BD" w:bidi="bn-BD"/>
              </w:rPr>
              <w:t>ইউজার ম্যানুয়াল · সংস্করণ ১.০</w:t>
            </w:r>
            <w:r>
              <w:rPr>
                <w:color w:val="FFFFFF"/>
                <w:sz w:val="24"/>
                <w:szCs w:val="24"/>
                <w:shd w:val="clear" w:color="auto" w:fill="2F5AA3"/>
                <w:lang w:val="bn-BD" w:bidi="bn-BD"/>
              </w:rPr>
              <w:br/>
            </w:r>
            <w:r w:rsidR="000D170B">
              <w:rPr>
                <w:b/>
                <w:bCs/>
                <w:color w:val="F5A623"/>
                <w:sz w:val="22"/>
                <w:szCs w:val="22"/>
                <w:lang w:val="bn-BD" w:bidi="bn-BD"/>
              </w:rPr>
              <w:br/>
            </w:r>
            <w:r w:rsidR="000D170B" w:rsidRPr="009B16F4">
              <w:rPr>
                <w:color w:val="F5A623"/>
                <w:sz w:val="24"/>
                <w:szCs w:val="24"/>
                <w:lang w:val="bn-BD" w:bidi="bn-BD"/>
              </w:rPr>
              <w:t xml:space="preserve">প্রযোজ্য: </w:t>
            </w:r>
            <w:r w:rsidR="000D170B" w:rsidRPr="009B16F4">
              <w:rPr>
                <w:color w:val="FFFFFF"/>
                <w:sz w:val="24"/>
                <w:szCs w:val="24"/>
                <w:lang w:val="bn-BD" w:bidi="bn-BD"/>
              </w:rPr>
              <w:t>সুপার অ্যাডমিন · ব্রাঞ্চ অ্যাডমিন · শিক্ষক · হিসাবরক্ষক · অভিভাবক ও  · শিক্ষার্থী</w:t>
            </w:r>
          </w:p>
          <w:p w14:paraId="433C9617" w14:textId="794F1044" w:rsidR="00741258" w:rsidRDefault="000D170B" w:rsidP="00741258">
            <w:pPr>
              <w:spacing w:after="0" w:line="240" w:lineRule="auto"/>
              <w:jc w:val="center"/>
            </w:pPr>
            <w:r w:rsidRPr="009B16F4">
              <w:rPr>
                <w:color w:val="F5A623"/>
                <w:sz w:val="24"/>
                <w:szCs w:val="24"/>
                <w:lang w:val="bn-BD" w:bidi="bn-BD"/>
              </w:rPr>
              <w:t xml:space="preserve">ভাষা: </w:t>
            </w:r>
            <w:r w:rsidRPr="009B16F4">
              <w:rPr>
                <w:color w:val="FFFFFF"/>
                <w:sz w:val="24"/>
                <w:szCs w:val="24"/>
                <w:lang w:val="bn-BD" w:bidi="bn-BD"/>
              </w:rPr>
              <w:t>বাংলা · মেনুর নাম বাংলা ও English দুটোই</w:t>
            </w:r>
          </w:p>
          <w:p w14:paraId="06B27D85" w14:textId="77777777" w:rsidR="009B16F4" w:rsidRDefault="009B16F4" w:rsidP="00741258">
            <w:pPr>
              <w:spacing w:after="0" w:line="240" w:lineRule="auto"/>
              <w:jc w:val="center"/>
            </w:pPr>
          </w:p>
          <w:p w14:paraId="0ACD6555" w14:textId="633F1917" w:rsidR="00741258" w:rsidRDefault="00741258" w:rsidP="00741258">
            <w:pPr>
              <w:spacing w:after="0" w:line="240" w:lineRule="auto"/>
              <w:jc w:val="center"/>
            </w:pPr>
            <w:r>
              <w:br/>
            </w:r>
          </w:p>
          <w:p w14:paraId="56A7273B" w14:textId="77777777" w:rsidR="00741258" w:rsidRDefault="00741258" w:rsidP="00741258">
            <w:pPr>
              <w:spacing w:after="0" w:line="240" w:lineRule="auto"/>
              <w:jc w:val="center"/>
            </w:pPr>
          </w:p>
          <w:p w14:paraId="44010AF6" w14:textId="77777777" w:rsidR="00A735F9" w:rsidRDefault="00000000" w:rsidP="00741258">
            <w:pPr>
              <w:spacing w:after="0" w:line="240" w:lineRule="auto"/>
              <w:jc w:val="center"/>
            </w:pPr>
            <w:r>
              <w:rPr>
                <w:color w:val="FFFFFF"/>
                <w:sz w:val="52"/>
                <w:szCs w:val="52"/>
                <w:lang w:val="bn-BD" w:bidi="bn-BD"/>
              </w:rPr>
              <w:t>🎓   📝   💰   📱   📊</w:t>
            </w:r>
          </w:p>
          <w:p w14:paraId="1BEB21CE" w14:textId="77777777" w:rsidR="009B16F4" w:rsidRDefault="009B16F4" w:rsidP="00741258">
            <w:pPr>
              <w:spacing w:after="0" w:line="240" w:lineRule="auto"/>
              <w:jc w:val="center"/>
              <w:rPr>
                <w:b/>
                <w:bCs/>
                <w:color w:val="F5A623"/>
                <w:sz w:val="22"/>
                <w:szCs w:val="22"/>
                <w:lang w:val="bn-BD" w:bidi="bn-BD"/>
              </w:rPr>
            </w:pPr>
          </w:p>
          <w:p w14:paraId="770E5A7A" w14:textId="53123ABE" w:rsidR="00A735F9" w:rsidRPr="009B16F4" w:rsidRDefault="009B16F4" w:rsidP="00741258">
            <w:pPr>
              <w:spacing w:after="0" w:line="240" w:lineRule="auto"/>
              <w:jc w:val="center"/>
              <w:rPr>
                <w:sz w:val="24"/>
                <w:szCs w:val="24"/>
              </w:rPr>
            </w:pPr>
            <w:r w:rsidRPr="009B16F4">
              <w:rPr>
                <w:b/>
                <w:bCs/>
                <w:color w:val="FFFFFF"/>
                <w:sz w:val="24"/>
                <w:szCs w:val="24"/>
                <w:lang w:val="bn-BD" w:bidi="bn-BD"/>
              </w:rPr>
              <w:br/>
            </w:r>
            <w:r w:rsidR="000D170B" w:rsidRPr="00257D7C">
              <w:rPr>
                <w:color w:val="DCE8FF"/>
                <w:sz w:val="28"/>
                <w:szCs w:val="28"/>
                <w:lang w:val="bn-BD" w:bidi="bn-BD"/>
              </w:rPr>
              <w:t>বাসা-৯/৩১, মিরপুব-১৩/বি, ঢাকা-১২১৬</w:t>
            </w:r>
            <w:r w:rsidR="000D170B" w:rsidRPr="00257D7C">
              <w:rPr>
                <w:color w:val="DCE8FF"/>
                <w:sz w:val="28"/>
                <w:szCs w:val="28"/>
                <w:lang w:val="bn-BD" w:bidi="bn-BD"/>
              </w:rPr>
              <w:br/>
            </w:r>
            <w:r w:rsidR="000D170B" w:rsidRPr="000D170B">
              <w:rPr>
                <w:b/>
                <w:bCs/>
                <w:color w:val="DCE8FF"/>
                <w:sz w:val="28"/>
                <w:szCs w:val="28"/>
                <w:lang w:val="bn-BD" w:bidi="bn-BD"/>
              </w:rPr>
              <w:t>মোবাইলঃ ০১৭৩৩৯১৯৭৯১</w:t>
            </w:r>
            <w:r w:rsidR="000D170B" w:rsidRPr="00257D7C">
              <w:rPr>
                <w:color w:val="DCE8FF"/>
                <w:sz w:val="28"/>
                <w:szCs w:val="28"/>
                <w:lang w:val="bn-BD" w:bidi="bn-BD"/>
              </w:rPr>
              <w:br/>
              <w:t xml:space="preserve">ওয়েবসাইটঃ </w:t>
            </w:r>
            <w:r w:rsidR="000D170B">
              <w:rPr>
                <w:color w:val="DCE8FF"/>
                <w:sz w:val="28"/>
                <w:szCs w:val="28"/>
                <w:lang w:val="bn-BD" w:bidi="bn-BD"/>
              </w:rPr>
              <w:t>https://shataj.com</w:t>
            </w:r>
          </w:p>
          <w:p w14:paraId="7CB1F5B9" w14:textId="23D3396F" w:rsidR="00A735F9" w:rsidRDefault="00A735F9" w:rsidP="00741258">
            <w:pPr>
              <w:spacing w:after="0" w:line="240" w:lineRule="auto"/>
              <w:jc w:val="center"/>
            </w:pPr>
          </w:p>
        </w:tc>
      </w:tr>
    </w:tbl>
    <w:p w14:paraId="19E99508" w14:textId="77777777" w:rsidR="00A735F9" w:rsidRDefault="00A735F9" w:rsidP="00741258">
      <w:pPr>
        <w:spacing w:after="0" w:line="240" w:lineRule="auto"/>
        <w:sectPr w:rsidR="00A735F9" w:rsidSect="00646170">
          <w:footerReference w:type="default" r:id="rId8"/>
          <w:pgSz w:w="11906" w:h="16838"/>
          <w:pgMar w:top="720" w:right="864" w:bottom="720" w:left="1152" w:header="0" w:footer="0" w:gutter="0"/>
          <w:cols w:space="720"/>
          <w:docGrid w:linePitch="360"/>
        </w:sectPr>
      </w:pPr>
    </w:p>
    <w:p w14:paraId="23D0D548" w14:textId="77777777" w:rsidR="00382ED5" w:rsidRPr="00741258" w:rsidRDefault="00382ED5" w:rsidP="00382ED5">
      <w:pPr>
        <w:pBdr>
          <w:bottom w:val="single" w:sz="24" w:space="4" w:color="F5A623"/>
        </w:pBdr>
        <w:spacing w:after="0" w:line="240" w:lineRule="auto"/>
        <w:jc w:val="center"/>
        <w:rPr>
          <w:sz w:val="16"/>
          <w:szCs w:val="16"/>
        </w:rPr>
      </w:pPr>
      <w:r w:rsidRPr="00741258">
        <w:rPr>
          <w:b/>
          <w:bCs/>
          <w:color w:val="1B3F7D"/>
          <w:sz w:val="40"/>
          <w:szCs w:val="40"/>
          <w:lang w:val="bn-BD" w:bidi="bn-BD"/>
        </w:rPr>
        <w:lastRenderedPageBreak/>
        <w:t>সূচিপত্র</w:t>
      </w:r>
    </w:p>
    <w:p w14:paraId="1C95C661" w14:textId="1272AE43" w:rsidR="00A735F9" w:rsidRPr="00382ED5" w:rsidRDefault="00382ED5" w:rsidP="00741258">
      <w:pPr>
        <w:spacing w:after="0" w:line="240" w:lineRule="auto"/>
        <w:rPr>
          <w:b/>
          <w:bCs/>
          <w:sz w:val="22"/>
          <w:szCs w:val="22"/>
          <w:lang w:bidi="bn-IN"/>
        </w:rPr>
      </w:pPr>
      <w:r w:rsidRPr="00382ED5">
        <w:rPr>
          <w:b/>
          <w:bCs/>
          <w:sz w:val="22"/>
          <w:szCs w:val="22"/>
          <w:cs/>
          <w:lang w:bidi="bn-IN"/>
        </w:rPr>
        <w:t>১   পরিচিতি</w:t>
      </w:r>
    </w:p>
    <w:p w14:paraId="6EDDD1F3" w14:textId="4B63C509" w:rsidR="00382ED5" w:rsidRDefault="00382ED5" w:rsidP="00382ED5">
      <w:pPr>
        <w:pStyle w:val="TOC2"/>
        <w:tabs>
          <w:tab w:val="right" w:leader="dot" w:pos="9628"/>
        </w:tabs>
        <w:spacing w:after="0" w:line="240" w:lineRule="auto"/>
        <w:ind w:left="0"/>
        <w:rPr>
          <w:noProof/>
          <w:lang w:val="bn-BD" w:bidi="bn-BD"/>
        </w:rPr>
      </w:pPr>
      <w:r>
        <w:rPr>
          <w:noProof/>
          <w:lang w:val="bn-BD" w:bidi="bn-BD"/>
        </w:rPr>
        <w:t xml:space="preserve">        </w:t>
      </w:r>
      <w:r w:rsidR="005B03D4">
        <w:rPr>
          <w:noProof/>
          <w:lang w:val="bn-BD" w:bidi="bn-BD"/>
        </w:rPr>
        <w:t xml:space="preserve">  </w:t>
      </w:r>
      <w:r w:rsidRPr="00382ED5">
        <w:rPr>
          <w:noProof/>
          <w:lang w:val="bn-BD" w:bidi="bn-BD"/>
        </w:rPr>
        <w:t>সিস্টেমের কাঠামো</w:t>
      </w:r>
      <w:r>
        <w:rPr>
          <w:noProof/>
          <w:lang w:val="bn-BD" w:bidi="bn-BD"/>
        </w:rPr>
        <w:t xml:space="preserve"> </w:t>
      </w:r>
    </w:p>
    <w:p w14:paraId="52B3D3ED" w14:textId="75021CA9" w:rsidR="00382ED5" w:rsidRDefault="00382ED5" w:rsidP="00382ED5">
      <w:pPr>
        <w:pStyle w:val="TOC2"/>
        <w:tabs>
          <w:tab w:val="right" w:leader="dot" w:pos="9628"/>
        </w:tabs>
        <w:spacing w:after="0" w:line="240" w:lineRule="auto"/>
        <w:ind w:left="0"/>
        <w:rPr>
          <w:noProof/>
          <w:lang w:val="bn-BD" w:bidi="bn-BD"/>
        </w:rPr>
      </w:pPr>
      <w:r>
        <w:rPr>
          <w:noProof/>
          <w:lang w:val="bn-BD" w:bidi="bn-BD"/>
        </w:rPr>
        <w:t xml:space="preserve">        </w:t>
      </w:r>
      <w:r w:rsidR="005B03D4">
        <w:rPr>
          <w:noProof/>
          <w:lang w:val="bn-BD" w:bidi="bn-BD"/>
        </w:rPr>
        <w:t xml:space="preserve">  </w:t>
      </w:r>
      <w:r w:rsidRPr="00382ED5">
        <w:rPr>
          <w:noProof/>
          <w:lang w:val="bn-BD" w:bidi="bn-BD"/>
        </w:rPr>
        <w:t>কারা কী করেন</w:t>
      </w:r>
      <w:r>
        <w:rPr>
          <w:noProof/>
          <w:lang w:val="bn-BD" w:bidi="bn-BD"/>
        </w:rPr>
        <w:br/>
        <w:t xml:space="preserve">        </w:t>
      </w:r>
      <w:r w:rsidR="005B03D4">
        <w:rPr>
          <w:noProof/>
          <w:lang w:val="bn-BD" w:bidi="bn-BD"/>
        </w:rPr>
        <w:t xml:space="preserve">  </w:t>
      </w:r>
      <w:r w:rsidRPr="00382ED5">
        <w:rPr>
          <w:noProof/>
          <w:lang w:val="bn-BD" w:bidi="bn-BD"/>
        </w:rPr>
        <w:t>মডিউল একনজরে</w:t>
      </w:r>
    </w:p>
    <w:p w14:paraId="036F241F" w14:textId="7E7E3ABF" w:rsidR="00382ED5" w:rsidRPr="00382ED5" w:rsidRDefault="00382ED5" w:rsidP="00382ED5">
      <w:pPr>
        <w:pStyle w:val="TOC2"/>
        <w:tabs>
          <w:tab w:val="right" w:leader="dot" w:pos="9628"/>
        </w:tabs>
        <w:spacing w:after="0" w:line="240" w:lineRule="auto"/>
        <w:rPr>
          <w:noProof/>
          <w:sz w:val="22"/>
          <w:szCs w:val="22"/>
          <w:lang w:val="bn-BD" w:bidi="bn-BD"/>
        </w:rPr>
      </w:pPr>
      <w:r w:rsidRPr="00382ED5">
        <w:rPr>
          <w:b/>
          <w:bCs/>
          <w:noProof/>
          <w:sz w:val="22"/>
          <w:szCs w:val="22"/>
          <w:cs/>
          <w:lang w:val="bn-BD" w:bidi="bn-BD"/>
        </w:rPr>
        <w:t>২   শুরু করা</w:t>
      </w:r>
      <w:r w:rsidRPr="00382ED5">
        <w:rPr>
          <w:noProof/>
          <w:sz w:val="22"/>
          <w:szCs w:val="22"/>
          <w:lang w:val="bn-BD" w:bidi="bn-BD"/>
        </w:rPr>
        <w:t xml:space="preserve"> </w:t>
      </w:r>
    </w:p>
    <w:p w14:paraId="59C968B1" w14:textId="6D1273F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লগইন করা</w:t>
      </w:r>
      <w:r w:rsidR="00382ED5" w:rsidRPr="00382ED5">
        <w:rPr>
          <w:noProof/>
          <w:cs/>
          <w:lang w:val="bn-BD" w:bidi="bn-BD"/>
        </w:rPr>
        <w:tab/>
        <w:t>1</w:t>
      </w:r>
    </w:p>
    <w:p w14:paraId="1EC22751" w14:textId="68CC6CE9"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 xml:space="preserve">ভাষা পরিবর্তন (বাংলা / </w:t>
      </w:r>
      <w:r w:rsidR="00382ED5" w:rsidRPr="00382ED5">
        <w:rPr>
          <w:noProof/>
          <w:lang w:val="bn-BD" w:bidi="bn-BD"/>
        </w:rPr>
        <w:t>English)</w:t>
      </w:r>
      <w:r w:rsidR="00382ED5" w:rsidRPr="00382ED5">
        <w:rPr>
          <w:noProof/>
          <w:lang w:val="bn-BD" w:bidi="bn-BD"/>
        </w:rPr>
        <w:tab/>
      </w:r>
      <w:r w:rsidR="00382ED5" w:rsidRPr="00382ED5">
        <w:rPr>
          <w:noProof/>
          <w:cs/>
          <w:lang w:val="bn-BD" w:bidi="bn-BD"/>
        </w:rPr>
        <w:t>1</w:t>
      </w:r>
    </w:p>
    <w:p w14:paraId="196B202D" w14:textId="057B189D"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ড্যাশবোর্ড ও বাম মেনু</w:t>
      </w:r>
      <w:r w:rsidR="00382ED5" w:rsidRPr="00382ED5">
        <w:rPr>
          <w:noProof/>
          <w:cs/>
          <w:lang w:val="bn-BD" w:bidi="bn-BD"/>
        </w:rPr>
        <w:tab/>
        <w:t>1</w:t>
      </w:r>
    </w:p>
    <w:p w14:paraId="3DBE1858" w14:textId="5E6BFD13"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দুই-ধাপের নিরাপত্তা (2</w:t>
      </w:r>
      <w:r w:rsidR="00382ED5" w:rsidRPr="00382ED5">
        <w:rPr>
          <w:noProof/>
          <w:lang w:val="bn-BD" w:bidi="bn-BD"/>
        </w:rPr>
        <w:t xml:space="preserve">FA) </w:t>
      </w:r>
      <w:r w:rsidR="00382ED5" w:rsidRPr="00382ED5">
        <w:rPr>
          <w:noProof/>
          <w:cs/>
          <w:lang w:val="bn-BD" w:bidi="bn-BD"/>
        </w:rPr>
        <w:t>চালু করা</w:t>
      </w:r>
      <w:r w:rsidR="00382ED5" w:rsidRPr="00382ED5">
        <w:rPr>
          <w:noProof/>
          <w:cs/>
          <w:lang w:val="bn-BD" w:bidi="bn-BD"/>
        </w:rPr>
        <w:tab/>
        <w:t>1</w:t>
      </w:r>
    </w:p>
    <w:p w14:paraId="40B8B213" w14:textId="0FE78DF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ব্রাঞ্চ পরিবর্তন ও লগআউট</w:t>
      </w:r>
      <w:r w:rsidR="00382ED5" w:rsidRPr="00382ED5">
        <w:rPr>
          <w:noProof/>
          <w:cs/>
          <w:lang w:val="bn-BD" w:bidi="bn-BD"/>
        </w:rPr>
        <w:tab/>
        <w:t>1</w:t>
      </w:r>
    </w:p>
    <w:p w14:paraId="08944F08" w14:textId="358121EE" w:rsidR="00382ED5" w:rsidRPr="00382ED5" w:rsidRDefault="00382ED5" w:rsidP="00382ED5">
      <w:pPr>
        <w:pStyle w:val="TOC2"/>
        <w:tabs>
          <w:tab w:val="right" w:leader="dot" w:pos="9628"/>
        </w:tabs>
        <w:spacing w:after="0" w:line="240" w:lineRule="auto"/>
        <w:rPr>
          <w:noProof/>
          <w:sz w:val="22"/>
          <w:szCs w:val="22"/>
          <w:lang w:val="bn-BD" w:bidi="bn-BD"/>
        </w:rPr>
      </w:pPr>
      <w:r w:rsidRPr="00382ED5">
        <w:rPr>
          <w:b/>
          <w:bCs/>
          <w:noProof/>
          <w:sz w:val="22"/>
          <w:szCs w:val="22"/>
          <w:cs/>
          <w:lang w:val="bn-BD" w:bidi="bn-BD"/>
        </w:rPr>
        <w:t>৩   কেন্দ্রীয় প্রশাসন</w:t>
      </w:r>
      <w:r w:rsidRPr="00382ED5">
        <w:rPr>
          <w:b/>
          <w:bCs/>
          <w:noProof/>
          <w:sz w:val="22"/>
          <w:szCs w:val="22"/>
          <w:lang w:val="bn-BD" w:bidi="bn-BD"/>
        </w:rPr>
        <w:t xml:space="preserve"> </w:t>
      </w:r>
    </w:p>
    <w:p w14:paraId="3CA8AE5D" w14:textId="6625FF50"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ব্রাঞ্চ খোলা ও ব্রাঞ্চে ঢোকা</w:t>
      </w:r>
      <w:r w:rsidR="00382ED5" w:rsidRPr="00382ED5">
        <w:rPr>
          <w:noProof/>
          <w:cs/>
          <w:lang w:val="bn-BD" w:bidi="bn-BD"/>
        </w:rPr>
        <w:tab/>
        <w:t>1</w:t>
      </w:r>
    </w:p>
    <w:p w14:paraId="2E35F210" w14:textId="25845F6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ব্যবহারকারী ও রোল</w:t>
      </w:r>
      <w:r w:rsidR="00382ED5" w:rsidRPr="00382ED5">
        <w:rPr>
          <w:noProof/>
          <w:cs/>
          <w:lang w:val="bn-BD" w:bidi="bn-BD"/>
        </w:rPr>
        <w:tab/>
        <w:t>1</w:t>
      </w:r>
    </w:p>
    <w:p w14:paraId="66942634" w14:textId="624D59DF"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প্রতিষ্ঠান-স্তরের কাজ</w:t>
      </w:r>
      <w:r w:rsidR="00382ED5" w:rsidRPr="00382ED5">
        <w:rPr>
          <w:noProof/>
          <w:cs/>
          <w:lang w:val="bn-BD" w:bidi="bn-BD"/>
        </w:rPr>
        <w:tab/>
        <w:t>1</w:t>
      </w:r>
    </w:p>
    <w:p w14:paraId="5C8A834A" w14:textId="0D0EE81F"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সাবস্ক্রিপশন ও প্ল্যান</w:t>
      </w:r>
      <w:r w:rsidR="00382ED5" w:rsidRPr="00382ED5">
        <w:rPr>
          <w:noProof/>
          <w:cs/>
          <w:lang w:val="bn-BD" w:bidi="bn-BD"/>
        </w:rPr>
        <w:tab/>
        <w:t>1</w:t>
      </w:r>
    </w:p>
    <w:p w14:paraId="48DB8506" w14:textId="0FEBA5FC"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সিস্টেম</w:t>
      </w:r>
      <w:r w:rsidR="00382ED5" w:rsidRPr="00382ED5">
        <w:rPr>
          <w:noProof/>
          <w:cs/>
          <w:lang w:val="bn-BD" w:bidi="bn-BD"/>
        </w:rPr>
        <w:tab/>
        <w:t>1</w:t>
      </w:r>
    </w:p>
    <w:p w14:paraId="288B1A89" w14:textId="7C930D92"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৪   ওয়েবসাইট</w:t>
      </w:r>
      <w:r w:rsidRPr="00382ED5">
        <w:rPr>
          <w:b/>
          <w:bCs/>
          <w:noProof/>
          <w:sz w:val="22"/>
          <w:szCs w:val="22"/>
          <w:lang w:val="bn-BD" w:bidi="bn-BD"/>
        </w:rPr>
        <w:t xml:space="preserve">, </w:t>
      </w:r>
      <w:r w:rsidRPr="00382ED5">
        <w:rPr>
          <w:b/>
          <w:bCs/>
          <w:noProof/>
          <w:sz w:val="22"/>
          <w:szCs w:val="22"/>
          <w:cs/>
          <w:lang w:val="bn-BD" w:bidi="bn-BD"/>
        </w:rPr>
        <w:t>হিরো স্লাইডার ও ব্রাঞ্চ লোকেশন</w:t>
      </w:r>
    </w:p>
    <w:p w14:paraId="7B85CE10" w14:textId="6B7977D3"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হিরো স্লাইডার</w:t>
      </w:r>
      <w:r w:rsidR="00382ED5" w:rsidRPr="00382ED5">
        <w:rPr>
          <w:noProof/>
          <w:cs/>
          <w:lang w:val="bn-BD" w:bidi="bn-BD"/>
        </w:rPr>
        <w:tab/>
        <w:t>1</w:t>
      </w:r>
    </w:p>
    <w:p w14:paraId="573F22EA" w14:textId="2088E33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তিনটি ফিচার বক্স</w:t>
      </w:r>
      <w:r w:rsidR="00382ED5" w:rsidRPr="00382ED5">
        <w:rPr>
          <w:noProof/>
          <w:cs/>
          <w:lang w:val="bn-BD" w:bidi="bn-BD"/>
        </w:rPr>
        <w:tab/>
        <w:t>1</w:t>
      </w:r>
    </w:p>
    <w:p w14:paraId="2C2B4273" w14:textId="3EA48E09"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lang w:val="bn-BD" w:bidi="bn-BD"/>
        </w:rPr>
        <w:t xml:space="preserve">All Branch Locations — </w:t>
      </w:r>
      <w:r w:rsidR="00382ED5" w:rsidRPr="00382ED5">
        <w:rPr>
          <w:noProof/>
          <w:cs/>
          <w:lang w:val="bn-BD" w:bidi="bn-BD"/>
        </w:rPr>
        <w:t>সব ব্রাঞ্চের গুগল ম্যাপ</w:t>
      </w:r>
      <w:r w:rsidR="00382ED5" w:rsidRPr="00382ED5">
        <w:rPr>
          <w:noProof/>
          <w:cs/>
          <w:lang w:val="bn-BD" w:bidi="bn-BD"/>
        </w:rPr>
        <w:tab/>
        <w:t>1</w:t>
      </w:r>
    </w:p>
    <w:p w14:paraId="12A10EA5" w14:textId="77777777"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৫   একাডেমিক সেটআপ</w:t>
      </w:r>
      <w:r w:rsidRPr="00382ED5">
        <w:rPr>
          <w:noProof/>
          <w:cs/>
          <w:lang w:val="bn-BD" w:bidi="bn-BD"/>
        </w:rPr>
        <w:tab/>
        <w:t>1</w:t>
      </w:r>
    </w:p>
    <w:p w14:paraId="47BB93C0" w14:textId="472C5DB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সেটআপের সঠিক ক্রম</w:t>
      </w:r>
      <w:r w:rsidR="00382ED5" w:rsidRPr="00382ED5">
        <w:rPr>
          <w:noProof/>
          <w:cs/>
          <w:lang w:val="bn-BD" w:bidi="bn-BD"/>
        </w:rPr>
        <w:tab/>
        <w:t>1</w:t>
      </w:r>
    </w:p>
    <w:p w14:paraId="0220155B" w14:textId="3CBBDA3F"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রুটিন সাজানোর পরামর্শ</w:t>
      </w:r>
      <w:r w:rsidR="00382ED5" w:rsidRPr="00382ED5">
        <w:rPr>
          <w:noProof/>
          <w:cs/>
          <w:lang w:val="bn-BD" w:bidi="bn-BD"/>
        </w:rPr>
        <w:tab/>
        <w:t>1</w:t>
      </w:r>
    </w:p>
    <w:p w14:paraId="23DFE70D" w14:textId="77777777"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৬   ভর্তি ও শিক্ষার্থী</w:t>
      </w:r>
      <w:r w:rsidRPr="00382ED5">
        <w:rPr>
          <w:noProof/>
          <w:cs/>
          <w:lang w:val="bn-BD" w:bidi="bn-BD"/>
        </w:rPr>
        <w:tab/>
        <w:t>1</w:t>
      </w:r>
    </w:p>
    <w:p w14:paraId="5FAFB0E5" w14:textId="435803A7"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অনলাইন ভর্তি</w:t>
      </w:r>
      <w:r w:rsidR="00382ED5" w:rsidRPr="00382ED5">
        <w:rPr>
          <w:noProof/>
          <w:cs/>
          <w:lang w:val="bn-BD" w:bidi="bn-BD"/>
        </w:rPr>
        <w:tab/>
        <w:t>1</w:t>
      </w:r>
    </w:p>
    <w:p w14:paraId="7222237F" w14:textId="2DD5EF03"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শিক্ষার্থী ব্যবস্থাপনা</w:t>
      </w:r>
      <w:r w:rsidR="00382ED5" w:rsidRPr="00382ED5">
        <w:rPr>
          <w:noProof/>
          <w:cs/>
          <w:lang w:val="bn-BD" w:bidi="bn-BD"/>
        </w:rPr>
        <w:tab/>
        <w:t>1</w:t>
      </w:r>
    </w:p>
    <w:p w14:paraId="22B8A4F7" w14:textId="272065FD"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সার্টিফিকেট ও আইডি কার্ড</w:t>
      </w:r>
      <w:r w:rsidR="00382ED5" w:rsidRPr="00382ED5">
        <w:rPr>
          <w:noProof/>
          <w:cs/>
          <w:lang w:val="bn-BD" w:bidi="bn-BD"/>
        </w:rPr>
        <w:tab/>
        <w:t>1</w:t>
      </w:r>
    </w:p>
    <w:p w14:paraId="209D6BE1" w14:textId="77777777"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৭   হাজিরা</w:t>
      </w:r>
      <w:r w:rsidRPr="00382ED5">
        <w:rPr>
          <w:noProof/>
          <w:cs/>
          <w:lang w:val="bn-BD" w:bidi="bn-BD"/>
        </w:rPr>
        <w:tab/>
        <w:t>1</w:t>
      </w:r>
    </w:p>
    <w:p w14:paraId="5240498A" w14:textId="01B84782" w:rsidR="00382ED5" w:rsidRPr="00382ED5" w:rsidRDefault="00382ED5" w:rsidP="00382ED5">
      <w:pPr>
        <w:pStyle w:val="TOC2"/>
        <w:tabs>
          <w:tab w:val="right" w:leader="dot" w:pos="9628"/>
        </w:tabs>
        <w:spacing w:after="0" w:line="240" w:lineRule="auto"/>
        <w:rPr>
          <w:noProof/>
          <w:lang w:val="bn-BD" w:bidi="bn-BD"/>
        </w:rPr>
      </w:pPr>
      <w:r>
        <w:rPr>
          <w:noProof/>
          <w:lang w:val="bn-BD" w:bidi="bn-BD"/>
        </w:rPr>
        <w:t xml:space="preserve">      </w:t>
      </w:r>
      <w:r w:rsidRPr="00382ED5">
        <w:rPr>
          <w:noProof/>
          <w:cs/>
          <w:lang w:val="bn-BD" w:bidi="bn-BD"/>
        </w:rPr>
        <w:t>হাজিরা মেনু</w:t>
      </w:r>
      <w:r w:rsidRPr="00382ED5">
        <w:rPr>
          <w:noProof/>
          <w:cs/>
          <w:lang w:val="bn-BD" w:bidi="bn-BD"/>
        </w:rPr>
        <w:tab/>
        <w:t>1</w:t>
      </w:r>
    </w:p>
    <w:p w14:paraId="075212D2" w14:textId="1D486EBD" w:rsidR="00382ED5" w:rsidRPr="00382ED5" w:rsidRDefault="00382ED5" w:rsidP="00382ED5">
      <w:pPr>
        <w:pStyle w:val="TOC2"/>
        <w:tabs>
          <w:tab w:val="right" w:leader="dot" w:pos="9628"/>
        </w:tabs>
        <w:spacing w:after="0" w:line="240" w:lineRule="auto"/>
        <w:rPr>
          <w:noProof/>
          <w:lang w:val="bn-BD" w:bidi="bn-BD"/>
        </w:rPr>
      </w:pPr>
      <w:r>
        <w:rPr>
          <w:noProof/>
          <w:lang w:val="bn-BD" w:bidi="bn-BD"/>
        </w:rPr>
        <w:t xml:space="preserve">      </w:t>
      </w:r>
      <w:r w:rsidRPr="00382ED5">
        <w:rPr>
          <w:noProof/>
          <w:cs/>
          <w:lang w:val="bn-BD" w:bidi="bn-BD"/>
        </w:rPr>
        <w:t>প্রতিদিনের হাজিরা নেওয়া</w:t>
      </w:r>
      <w:r w:rsidRPr="00382ED5">
        <w:rPr>
          <w:noProof/>
          <w:cs/>
          <w:lang w:val="bn-BD" w:bidi="bn-BD"/>
        </w:rPr>
        <w:tab/>
        <w:t>1</w:t>
      </w:r>
    </w:p>
    <w:p w14:paraId="72A8B40A" w14:textId="35EE5534"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৮   স্টাফ ও এইচআর</w:t>
      </w:r>
    </w:p>
    <w:p w14:paraId="4D0FD4D9" w14:textId="1A0E2F96" w:rsidR="00382ED5" w:rsidRPr="00382ED5" w:rsidRDefault="00382ED5" w:rsidP="00382ED5">
      <w:pPr>
        <w:pStyle w:val="TOC2"/>
        <w:tabs>
          <w:tab w:val="right" w:leader="dot" w:pos="9628"/>
        </w:tabs>
        <w:spacing w:after="0" w:line="240" w:lineRule="auto"/>
        <w:rPr>
          <w:noProof/>
          <w:lang w:val="bn-BD" w:bidi="bn-BD"/>
        </w:rPr>
      </w:pPr>
      <w:r>
        <w:rPr>
          <w:noProof/>
          <w:lang w:val="bn-BD" w:bidi="bn-BD"/>
        </w:rPr>
        <w:t xml:space="preserve">      </w:t>
      </w:r>
      <w:r w:rsidRPr="00382ED5">
        <w:rPr>
          <w:noProof/>
          <w:cs/>
          <w:lang w:val="bn-BD" w:bidi="bn-BD"/>
        </w:rPr>
        <w:t>কর্মী ও ছুটি</w:t>
      </w:r>
      <w:r w:rsidRPr="00382ED5">
        <w:rPr>
          <w:noProof/>
          <w:cs/>
          <w:lang w:val="bn-BD" w:bidi="bn-BD"/>
        </w:rPr>
        <w:tab/>
        <w:t>1</w:t>
      </w:r>
    </w:p>
    <w:p w14:paraId="7365745A" w14:textId="3088643B" w:rsidR="00382ED5" w:rsidRPr="00382ED5" w:rsidRDefault="00382ED5" w:rsidP="00382ED5">
      <w:pPr>
        <w:pStyle w:val="TOC2"/>
        <w:tabs>
          <w:tab w:val="right" w:leader="dot" w:pos="9628"/>
        </w:tabs>
        <w:spacing w:after="0" w:line="240" w:lineRule="auto"/>
        <w:rPr>
          <w:noProof/>
          <w:lang w:val="bn-BD" w:bidi="bn-BD"/>
        </w:rPr>
      </w:pPr>
      <w:r>
        <w:rPr>
          <w:noProof/>
          <w:lang w:val="bn-BD" w:bidi="bn-BD"/>
        </w:rPr>
        <w:t xml:space="preserve">      </w:t>
      </w:r>
      <w:r w:rsidRPr="00382ED5">
        <w:rPr>
          <w:noProof/>
          <w:cs/>
          <w:lang w:val="bn-BD" w:bidi="bn-BD"/>
        </w:rPr>
        <w:t>বেতন (পে-রোল)</w:t>
      </w:r>
      <w:r w:rsidRPr="00382ED5">
        <w:rPr>
          <w:noProof/>
          <w:cs/>
          <w:lang w:val="bn-BD" w:bidi="bn-BD"/>
        </w:rPr>
        <w:tab/>
        <w:t>1</w:t>
      </w:r>
    </w:p>
    <w:p w14:paraId="6D85A044" w14:textId="0FED455A" w:rsidR="00382ED5" w:rsidRPr="00382ED5" w:rsidRDefault="00382ED5" w:rsidP="00382ED5">
      <w:pPr>
        <w:pStyle w:val="TOC2"/>
        <w:tabs>
          <w:tab w:val="right" w:leader="dot" w:pos="9628"/>
        </w:tabs>
        <w:spacing w:after="0" w:line="240" w:lineRule="auto"/>
        <w:rPr>
          <w:noProof/>
          <w:lang w:val="bn-BD" w:bidi="bn-BD"/>
        </w:rPr>
      </w:pPr>
      <w:r w:rsidRPr="00382ED5">
        <w:rPr>
          <w:b/>
          <w:bCs/>
          <w:noProof/>
          <w:sz w:val="22"/>
          <w:szCs w:val="22"/>
          <w:cs/>
          <w:lang w:val="bn-BD" w:bidi="bn-BD"/>
        </w:rPr>
        <w:t>৯   পরীক্ষা ও ফলাফল</w:t>
      </w:r>
      <w:r>
        <w:rPr>
          <w:noProof/>
          <w:lang w:val="bn-BD" w:bidi="bn-BD"/>
        </w:rPr>
        <w:t xml:space="preserve"> </w:t>
      </w:r>
      <w:r>
        <w:rPr>
          <w:noProof/>
          <w:lang w:val="bn-BD" w:bidi="bn-BD"/>
        </w:rPr>
        <w:br/>
        <w:t xml:space="preserve">      </w:t>
      </w:r>
      <w:r w:rsidRPr="00382ED5">
        <w:rPr>
          <w:noProof/>
          <w:cs/>
          <w:lang w:val="bn-BD" w:bidi="bn-BD"/>
        </w:rPr>
        <w:t>পরীক্ষার ধাপসমূহ</w:t>
      </w:r>
      <w:r w:rsidRPr="00382ED5">
        <w:rPr>
          <w:noProof/>
          <w:cs/>
          <w:lang w:val="bn-BD" w:bidi="bn-BD"/>
        </w:rPr>
        <w:tab/>
        <w:t>1</w:t>
      </w:r>
    </w:p>
    <w:p w14:paraId="3A62388E" w14:textId="7E8B8B4F" w:rsidR="00382ED5" w:rsidRPr="00382ED5" w:rsidRDefault="00382ED5" w:rsidP="00382ED5">
      <w:pPr>
        <w:pStyle w:val="TOC2"/>
        <w:tabs>
          <w:tab w:val="right" w:leader="dot" w:pos="9628"/>
        </w:tabs>
        <w:spacing w:after="0" w:line="240" w:lineRule="auto"/>
        <w:rPr>
          <w:noProof/>
          <w:lang w:val="bn-BD" w:bidi="bn-BD"/>
        </w:rPr>
      </w:pPr>
      <w:r>
        <w:rPr>
          <w:noProof/>
          <w:lang w:val="bn-BD" w:bidi="bn-BD"/>
        </w:rPr>
        <w:t xml:space="preserve">      </w:t>
      </w:r>
      <w:r w:rsidRPr="00382ED5">
        <w:rPr>
          <w:noProof/>
          <w:cs/>
          <w:lang w:val="bn-BD" w:bidi="bn-BD"/>
        </w:rPr>
        <w:t>পাবলিক ফল পাতা</w:t>
      </w:r>
      <w:r w:rsidRPr="00382ED5">
        <w:rPr>
          <w:noProof/>
          <w:cs/>
          <w:lang w:val="bn-BD" w:bidi="bn-BD"/>
        </w:rPr>
        <w:tab/>
        <w:t>1</w:t>
      </w:r>
    </w:p>
    <w:p w14:paraId="2649BA30" w14:textId="77777777" w:rsidR="00382ED5" w:rsidRPr="00382ED5" w:rsidRDefault="00382ED5" w:rsidP="00382ED5">
      <w:pPr>
        <w:pStyle w:val="TOC2"/>
        <w:tabs>
          <w:tab w:val="right" w:leader="dot" w:pos="9628"/>
        </w:tabs>
        <w:spacing w:after="0" w:line="240" w:lineRule="auto"/>
        <w:rPr>
          <w:b/>
          <w:bCs/>
          <w:noProof/>
          <w:sz w:val="22"/>
          <w:szCs w:val="22"/>
          <w:lang w:val="bn-BD" w:bidi="bn-BD"/>
        </w:rPr>
      </w:pPr>
      <w:r w:rsidRPr="00382ED5">
        <w:rPr>
          <w:b/>
          <w:bCs/>
          <w:noProof/>
          <w:sz w:val="22"/>
          <w:szCs w:val="22"/>
          <w:cs/>
          <w:lang w:val="bn-BD" w:bidi="bn-BD"/>
        </w:rPr>
        <w:t>১০   ফি ও হিসাব</w:t>
      </w:r>
    </w:p>
    <w:p w14:paraId="287AAC4F" w14:textId="38539A3C"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ফি আদায়ের সেটআপ</w:t>
      </w:r>
      <w:r w:rsidR="00382ED5" w:rsidRPr="00382ED5">
        <w:rPr>
          <w:noProof/>
          <w:cs/>
          <w:lang w:val="bn-BD" w:bidi="bn-BD"/>
        </w:rPr>
        <w:tab/>
        <w:t>1</w:t>
      </w:r>
    </w:p>
    <w:p w14:paraId="05311204" w14:textId="09039C00"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প্রতিদিনের আদায়</w:t>
      </w:r>
      <w:r w:rsidR="00382ED5" w:rsidRPr="00382ED5">
        <w:rPr>
          <w:noProof/>
          <w:cs/>
          <w:lang w:val="bn-BD" w:bidi="bn-BD"/>
        </w:rPr>
        <w:tab/>
        <w:t>1</w:t>
      </w:r>
    </w:p>
    <w:p w14:paraId="468CE996" w14:textId="75D38005"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খরচ</w:t>
      </w:r>
      <w:r w:rsidR="00382ED5" w:rsidRPr="00382ED5">
        <w:rPr>
          <w:noProof/>
          <w:lang w:val="bn-BD" w:bidi="bn-BD"/>
        </w:rPr>
        <w:t xml:space="preserve">, </w:t>
      </w:r>
      <w:r w:rsidR="00382ED5" w:rsidRPr="00382ED5">
        <w:rPr>
          <w:noProof/>
          <w:cs/>
          <w:lang w:val="bn-BD" w:bidi="bn-BD"/>
        </w:rPr>
        <w:t>বেতন ও হিসাবের খাতা</w:t>
      </w:r>
      <w:r w:rsidR="00382ED5" w:rsidRPr="00382ED5">
        <w:rPr>
          <w:noProof/>
          <w:cs/>
          <w:lang w:val="bn-BD" w:bidi="bn-BD"/>
        </w:rPr>
        <w:tab/>
        <w:t>1</w:t>
      </w:r>
    </w:p>
    <w:p w14:paraId="26E9F9EF"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 xml:space="preserve">১১   অনলাইন পেমেন্ট ও বাংলা </w:t>
      </w:r>
      <w:r w:rsidRPr="005B03D4">
        <w:rPr>
          <w:b/>
          <w:bCs/>
          <w:noProof/>
          <w:sz w:val="22"/>
          <w:szCs w:val="22"/>
          <w:lang w:val="bn-BD" w:bidi="bn-BD"/>
        </w:rPr>
        <w:t>QR</w:t>
      </w:r>
      <w:r w:rsidRPr="00382ED5">
        <w:rPr>
          <w:noProof/>
          <w:lang w:val="bn-BD" w:bidi="bn-BD"/>
        </w:rPr>
        <w:tab/>
      </w:r>
      <w:r w:rsidRPr="00382ED5">
        <w:rPr>
          <w:noProof/>
          <w:cs/>
          <w:lang w:val="bn-BD" w:bidi="bn-BD"/>
        </w:rPr>
        <w:t>1</w:t>
      </w:r>
    </w:p>
    <w:p w14:paraId="79260283" w14:textId="21AE967B"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 xml:space="preserve">বাংলা </w:t>
      </w:r>
      <w:r w:rsidR="00382ED5" w:rsidRPr="00382ED5">
        <w:rPr>
          <w:noProof/>
          <w:lang w:val="bn-BD" w:bidi="bn-BD"/>
        </w:rPr>
        <w:t xml:space="preserve">QR </w:t>
      </w:r>
      <w:r w:rsidR="00382ED5" w:rsidRPr="00382ED5">
        <w:rPr>
          <w:noProof/>
          <w:cs/>
          <w:lang w:val="bn-BD" w:bidi="bn-BD"/>
        </w:rPr>
        <w:t>কী</w:t>
      </w:r>
      <w:r w:rsidR="00382ED5" w:rsidRPr="00382ED5">
        <w:rPr>
          <w:noProof/>
          <w:cs/>
          <w:lang w:val="bn-BD" w:bidi="bn-BD"/>
        </w:rPr>
        <w:tab/>
        <w:t>1</w:t>
      </w:r>
    </w:p>
    <w:p w14:paraId="423B60BD" w14:textId="56B2E5E2"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স্কুলের সেটআপ (একবারের কাজ)</w:t>
      </w:r>
      <w:r w:rsidR="00382ED5" w:rsidRPr="00382ED5">
        <w:rPr>
          <w:noProof/>
          <w:cs/>
          <w:lang w:val="bn-BD" w:bidi="bn-BD"/>
        </w:rPr>
        <w:tab/>
        <w:t>1</w:t>
      </w:r>
    </w:p>
    <w:p w14:paraId="7AFB03F4" w14:textId="6B9ACE8E"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 xml:space="preserve">অভিভাবকের দিক — </w:t>
      </w:r>
      <w:r w:rsidR="00382ED5" w:rsidRPr="00382ED5">
        <w:rPr>
          <w:noProof/>
          <w:lang w:val="bn-BD" w:bidi="bn-BD"/>
        </w:rPr>
        <w:t xml:space="preserve">QR </w:t>
      </w:r>
      <w:r w:rsidR="00382ED5" w:rsidRPr="00382ED5">
        <w:rPr>
          <w:noProof/>
          <w:cs/>
          <w:lang w:val="bn-BD" w:bidi="bn-BD"/>
        </w:rPr>
        <w:t>দিয়ে ফি দেওয়া</w:t>
      </w:r>
      <w:r w:rsidR="00382ED5" w:rsidRPr="00382ED5">
        <w:rPr>
          <w:noProof/>
          <w:cs/>
          <w:lang w:val="bn-BD" w:bidi="bn-BD"/>
        </w:rPr>
        <w:tab/>
        <w:t>1</w:t>
      </w:r>
    </w:p>
    <w:p w14:paraId="0AD3AAEB" w14:textId="04970DE5"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হিসাব বিভাগের দিক — গ্রহণ ও যাচাই</w:t>
      </w:r>
      <w:r w:rsidR="00382ED5" w:rsidRPr="00382ED5">
        <w:rPr>
          <w:noProof/>
          <w:cs/>
          <w:lang w:val="bn-BD" w:bidi="bn-BD"/>
        </w:rPr>
        <w:tab/>
        <w:t>1</w:t>
      </w:r>
    </w:p>
    <w:p w14:paraId="7550B5D6" w14:textId="4ACB1AD9"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ব্যাংক স্টেটমেন্ট মিলিয়ে একসাথে গ্রহণ</w:t>
      </w:r>
      <w:r w:rsidR="00382ED5" w:rsidRPr="00382ED5">
        <w:rPr>
          <w:noProof/>
          <w:cs/>
          <w:lang w:val="bn-BD" w:bidi="bn-BD"/>
        </w:rPr>
        <w:tab/>
        <w:t>1</w:t>
      </w:r>
    </w:p>
    <w:p w14:paraId="345CC2FC" w14:textId="6F888E12"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অন্যান্য গেটওয়ে</w:t>
      </w:r>
      <w:r w:rsidR="00382ED5" w:rsidRPr="00382ED5">
        <w:rPr>
          <w:noProof/>
          <w:cs/>
          <w:lang w:val="bn-BD" w:bidi="bn-BD"/>
        </w:rPr>
        <w:tab/>
        <w:t>1</w:t>
      </w:r>
    </w:p>
    <w:p w14:paraId="65B11B48"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১২   যোগাযোগ</w:t>
      </w:r>
      <w:r w:rsidRPr="00382ED5">
        <w:rPr>
          <w:noProof/>
          <w:cs/>
          <w:lang w:val="bn-BD" w:bidi="bn-BD"/>
        </w:rPr>
        <w:tab/>
        <w:t>1</w:t>
      </w:r>
    </w:p>
    <w:p w14:paraId="56707BE9" w14:textId="707C6F65"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মেনু ও কাজ</w:t>
      </w:r>
      <w:r w:rsidR="00382ED5" w:rsidRPr="00382ED5">
        <w:rPr>
          <w:noProof/>
          <w:cs/>
          <w:lang w:val="bn-BD" w:bidi="bn-BD"/>
        </w:rPr>
        <w:tab/>
        <w:t>1</w:t>
      </w:r>
    </w:p>
    <w:p w14:paraId="344E82EB" w14:textId="1D98F7E0"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স্বয়ংক্রিয় বার্তা</w:t>
      </w:r>
      <w:r w:rsidR="00382ED5" w:rsidRPr="00382ED5">
        <w:rPr>
          <w:noProof/>
          <w:cs/>
          <w:lang w:val="bn-BD" w:bidi="bn-BD"/>
        </w:rPr>
        <w:tab/>
        <w:t>1</w:t>
      </w:r>
    </w:p>
    <w:p w14:paraId="43015314" w14:textId="0ACECBD7" w:rsidR="00382ED5" w:rsidRPr="00382ED5" w:rsidRDefault="00382ED5" w:rsidP="00382ED5">
      <w:pPr>
        <w:pStyle w:val="TOC2"/>
        <w:tabs>
          <w:tab w:val="right" w:leader="dot" w:pos="9628"/>
        </w:tabs>
        <w:spacing w:after="0" w:line="240" w:lineRule="auto"/>
        <w:rPr>
          <w:noProof/>
          <w:lang w:val="bn-BD" w:bidi="bn-BD"/>
        </w:rPr>
      </w:pPr>
      <w:r w:rsidRPr="005B03D4">
        <w:rPr>
          <w:b/>
          <w:bCs/>
          <w:noProof/>
          <w:cs/>
          <w:lang w:val="bn-BD" w:bidi="bn-BD"/>
        </w:rPr>
        <w:t>১৩   লার্নিং</w:t>
      </w:r>
      <w:r w:rsidR="005B03D4">
        <w:rPr>
          <w:noProof/>
          <w:lang w:val="bn-BD" w:bidi="bn-BD"/>
        </w:rPr>
        <w:t xml:space="preserve"> </w:t>
      </w:r>
      <w:r w:rsidRPr="00382ED5">
        <w:rPr>
          <w:noProof/>
          <w:cs/>
          <w:lang w:val="bn-BD" w:bidi="bn-BD"/>
        </w:rPr>
        <w:tab/>
        <w:t>1</w:t>
      </w:r>
    </w:p>
    <w:p w14:paraId="24DCFAB6" w14:textId="7F30F254"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শিক্ষকের কাজ</w:t>
      </w:r>
      <w:r w:rsidR="00382ED5" w:rsidRPr="00382ED5">
        <w:rPr>
          <w:noProof/>
          <w:cs/>
          <w:lang w:val="bn-BD" w:bidi="bn-BD"/>
        </w:rPr>
        <w:tab/>
        <w:t>1</w:t>
      </w:r>
    </w:p>
    <w:p w14:paraId="4C8AE6CB" w14:textId="0D2E7F0C" w:rsidR="00382ED5" w:rsidRPr="00382ED5" w:rsidRDefault="005B03D4" w:rsidP="00382ED5">
      <w:pPr>
        <w:pStyle w:val="TOC2"/>
        <w:tabs>
          <w:tab w:val="right" w:leader="dot" w:pos="9628"/>
        </w:tabs>
        <w:spacing w:after="0" w:line="240" w:lineRule="auto"/>
        <w:rPr>
          <w:noProof/>
          <w:lang w:val="bn-BD" w:bidi="bn-BD"/>
        </w:rPr>
      </w:pPr>
      <w:r>
        <w:rPr>
          <w:noProof/>
          <w:lang w:val="bn-BD" w:bidi="bn-BD"/>
        </w:rPr>
        <w:lastRenderedPageBreak/>
        <w:t xml:space="preserve">        </w:t>
      </w:r>
      <w:r w:rsidR="00382ED5" w:rsidRPr="00382ED5">
        <w:rPr>
          <w:noProof/>
          <w:cs/>
          <w:lang w:val="bn-BD" w:bidi="bn-BD"/>
        </w:rPr>
        <w:t>শিক্ষার্থী যা দেখে</w:t>
      </w:r>
      <w:r w:rsidR="00382ED5" w:rsidRPr="00382ED5">
        <w:rPr>
          <w:noProof/>
          <w:cs/>
          <w:lang w:val="bn-BD" w:bidi="bn-BD"/>
        </w:rPr>
        <w:tab/>
        <w:t>1</w:t>
      </w:r>
    </w:p>
    <w:p w14:paraId="07C4C8F3"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১৪   লাইব্রেরি</w:t>
      </w:r>
      <w:r w:rsidRPr="005B03D4">
        <w:rPr>
          <w:b/>
          <w:bCs/>
          <w:noProof/>
          <w:sz w:val="22"/>
          <w:szCs w:val="22"/>
          <w:lang w:val="bn-BD" w:bidi="bn-BD"/>
        </w:rPr>
        <w:t xml:space="preserve">, </w:t>
      </w:r>
      <w:r w:rsidRPr="005B03D4">
        <w:rPr>
          <w:b/>
          <w:bCs/>
          <w:noProof/>
          <w:sz w:val="22"/>
          <w:szCs w:val="22"/>
          <w:cs/>
          <w:lang w:val="bn-BD" w:bidi="bn-BD"/>
        </w:rPr>
        <w:t>ট্রান্সপোর্ট</w:t>
      </w:r>
      <w:r w:rsidRPr="005B03D4">
        <w:rPr>
          <w:b/>
          <w:bCs/>
          <w:noProof/>
          <w:sz w:val="22"/>
          <w:szCs w:val="22"/>
          <w:lang w:val="bn-BD" w:bidi="bn-BD"/>
        </w:rPr>
        <w:t xml:space="preserve">, </w:t>
      </w:r>
      <w:r w:rsidRPr="005B03D4">
        <w:rPr>
          <w:b/>
          <w:bCs/>
          <w:noProof/>
          <w:sz w:val="22"/>
          <w:szCs w:val="22"/>
          <w:cs/>
          <w:lang w:val="bn-BD" w:bidi="bn-BD"/>
        </w:rPr>
        <w:t>হোস্টেল</w:t>
      </w:r>
      <w:r w:rsidRPr="005B03D4">
        <w:rPr>
          <w:b/>
          <w:bCs/>
          <w:noProof/>
          <w:sz w:val="22"/>
          <w:szCs w:val="22"/>
          <w:lang w:val="bn-BD" w:bidi="bn-BD"/>
        </w:rPr>
        <w:t xml:space="preserve">, </w:t>
      </w:r>
      <w:r w:rsidRPr="005B03D4">
        <w:rPr>
          <w:b/>
          <w:bCs/>
          <w:noProof/>
          <w:sz w:val="22"/>
          <w:szCs w:val="22"/>
          <w:cs/>
          <w:lang w:val="bn-BD" w:bidi="bn-BD"/>
        </w:rPr>
        <w:t>ইনভেন্টরি ও অ্যাসেট</w:t>
      </w:r>
      <w:r w:rsidRPr="00382ED5">
        <w:rPr>
          <w:noProof/>
          <w:cs/>
          <w:lang w:val="bn-BD" w:bidi="bn-BD"/>
        </w:rPr>
        <w:tab/>
        <w:t>1</w:t>
      </w:r>
    </w:p>
    <w:p w14:paraId="235DC588" w14:textId="3EB837A5"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লাইব্রেরি</w:t>
      </w:r>
      <w:r w:rsidR="00382ED5" w:rsidRPr="00382ED5">
        <w:rPr>
          <w:noProof/>
          <w:cs/>
          <w:lang w:val="bn-BD" w:bidi="bn-BD"/>
        </w:rPr>
        <w:tab/>
        <w:t>1</w:t>
      </w:r>
    </w:p>
    <w:p w14:paraId="5F6FAF2C" w14:textId="287D67CA"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ট্রান্সপোর্ট</w:t>
      </w:r>
      <w:r w:rsidR="00382ED5" w:rsidRPr="00382ED5">
        <w:rPr>
          <w:noProof/>
          <w:cs/>
          <w:lang w:val="bn-BD" w:bidi="bn-BD"/>
        </w:rPr>
        <w:tab/>
        <w:t>1</w:t>
      </w:r>
    </w:p>
    <w:p w14:paraId="5AA010BC" w14:textId="1C7EDAA9"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হোস্টেল</w:t>
      </w:r>
      <w:r w:rsidR="00382ED5" w:rsidRPr="00382ED5">
        <w:rPr>
          <w:noProof/>
          <w:cs/>
          <w:lang w:val="bn-BD" w:bidi="bn-BD"/>
        </w:rPr>
        <w:tab/>
        <w:t>1</w:t>
      </w:r>
    </w:p>
    <w:p w14:paraId="49AEEFC3" w14:textId="617AFB45"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ইনভেন্টরি (মজুত)</w:t>
      </w:r>
      <w:r w:rsidR="00382ED5" w:rsidRPr="00382ED5">
        <w:rPr>
          <w:noProof/>
          <w:cs/>
          <w:lang w:val="bn-BD" w:bidi="bn-BD"/>
        </w:rPr>
        <w:tab/>
        <w:t>1</w:t>
      </w:r>
    </w:p>
    <w:p w14:paraId="5730E228" w14:textId="2222C8A1"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অ্যাসেট (স্থায়ী সম্পদ)</w:t>
      </w:r>
      <w:r w:rsidR="00382ED5" w:rsidRPr="00382ED5">
        <w:rPr>
          <w:noProof/>
          <w:cs/>
          <w:lang w:val="bn-BD" w:bidi="bn-BD"/>
        </w:rPr>
        <w:tab/>
        <w:t>1</w:t>
      </w:r>
    </w:p>
    <w:p w14:paraId="0960FBF7"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১৫   রিপোর্ট সেন্টার</w:t>
      </w:r>
      <w:r w:rsidRPr="00382ED5">
        <w:rPr>
          <w:noProof/>
          <w:cs/>
          <w:lang w:val="bn-BD" w:bidi="bn-BD"/>
        </w:rPr>
        <w:tab/>
        <w:t>1</w:t>
      </w:r>
    </w:p>
    <w:p w14:paraId="68AEE7A1" w14:textId="1D32E634"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রিপোর্ট দেখা ও নামানো</w:t>
      </w:r>
      <w:r w:rsidR="00382ED5" w:rsidRPr="00382ED5">
        <w:rPr>
          <w:noProof/>
          <w:cs/>
          <w:lang w:val="bn-BD" w:bidi="bn-BD"/>
        </w:rPr>
        <w:tab/>
        <w:t>1</w:t>
      </w:r>
    </w:p>
    <w:p w14:paraId="18F8EE79" w14:textId="0DAE0BDA"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ডকুমেন্ট ছাপা</w:t>
      </w:r>
      <w:r w:rsidR="00382ED5" w:rsidRPr="00382ED5">
        <w:rPr>
          <w:noProof/>
          <w:cs/>
          <w:lang w:val="bn-BD" w:bidi="bn-BD"/>
        </w:rPr>
        <w:tab/>
        <w:t>1</w:t>
      </w:r>
    </w:p>
    <w:p w14:paraId="20E14969"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১৬   শিক্ষক</w:t>
      </w:r>
      <w:r w:rsidRPr="005B03D4">
        <w:rPr>
          <w:b/>
          <w:bCs/>
          <w:noProof/>
          <w:sz w:val="22"/>
          <w:szCs w:val="22"/>
          <w:lang w:val="bn-BD" w:bidi="bn-BD"/>
        </w:rPr>
        <w:t xml:space="preserve">, </w:t>
      </w:r>
      <w:r w:rsidRPr="005B03D4">
        <w:rPr>
          <w:b/>
          <w:bCs/>
          <w:noProof/>
          <w:sz w:val="22"/>
          <w:szCs w:val="22"/>
          <w:cs/>
          <w:lang w:val="bn-BD" w:bidi="bn-BD"/>
        </w:rPr>
        <w:t>শিক্ষার্থী ও অভিভাবক পোর্টাল</w:t>
      </w:r>
      <w:r w:rsidRPr="00382ED5">
        <w:rPr>
          <w:noProof/>
          <w:cs/>
          <w:lang w:val="bn-BD" w:bidi="bn-BD"/>
        </w:rPr>
        <w:tab/>
        <w:t>1</w:t>
      </w:r>
    </w:p>
    <w:p w14:paraId="7DCA167C" w14:textId="123DFB44"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কে কী দেখেন</w:t>
      </w:r>
      <w:r w:rsidR="00382ED5" w:rsidRPr="00382ED5">
        <w:rPr>
          <w:noProof/>
          <w:cs/>
          <w:lang w:val="bn-BD" w:bidi="bn-BD"/>
        </w:rPr>
        <w:tab/>
        <w:t>1</w:t>
      </w:r>
    </w:p>
    <w:p w14:paraId="4CCD8EFA" w14:textId="2EF03597"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অভিভাবকের কয়েকটি গুরুত্বপূর্ণ কাজ</w:t>
      </w:r>
      <w:r w:rsidR="00382ED5" w:rsidRPr="00382ED5">
        <w:rPr>
          <w:noProof/>
          <w:cs/>
          <w:lang w:val="bn-BD" w:bidi="bn-BD"/>
        </w:rPr>
        <w:tab/>
        <w:t>1</w:t>
      </w:r>
    </w:p>
    <w:p w14:paraId="04F2F772" w14:textId="77777777" w:rsidR="00382ED5" w:rsidRPr="00382ED5" w:rsidRDefault="00382ED5" w:rsidP="00382ED5">
      <w:pPr>
        <w:pStyle w:val="TOC2"/>
        <w:tabs>
          <w:tab w:val="right" w:leader="dot" w:pos="9628"/>
        </w:tabs>
        <w:spacing w:after="0" w:line="240" w:lineRule="auto"/>
        <w:rPr>
          <w:noProof/>
          <w:lang w:val="bn-BD" w:bidi="bn-BD"/>
        </w:rPr>
      </w:pPr>
      <w:r w:rsidRPr="005B03D4">
        <w:rPr>
          <w:b/>
          <w:bCs/>
          <w:noProof/>
          <w:sz w:val="22"/>
          <w:szCs w:val="22"/>
          <w:cs/>
          <w:lang w:val="bn-BD" w:bidi="bn-BD"/>
        </w:rPr>
        <w:t>১৭   নিরাপত্তা</w:t>
      </w:r>
      <w:r w:rsidRPr="005B03D4">
        <w:rPr>
          <w:b/>
          <w:bCs/>
          <w:noProof/>
          <w:sz w:val="22"/>
          <w:szCs w:val="22"/>
          <w:lang w:val="bn-BD" w:bidi="bn-BD"/>
        </w:rPr>
        <w:t xml:space="preserve">, </w:t>
      </w:r>
      <w:r w:rsidRPr="005B03D4">
        <w:rPr>
          <w:b/>
          <w:bCs/>
          <w:noProof/>
          <w:sz w:val="22"/>
          <w:szCs w:val="22"/>
          <w:cs/>
          <w:lang w:val="bn-BD" w:bidi="bn-BD"/>
        </w:rPr>
        <w:t>ব্যাকআপ ও সমস্যা সমাধান</w:t>
      </w:r>
      <w:r w:rsidRPr="00382ED5">
        <w:rPr>
          <w:noProof/>
          <w:cs/>
          <w:lang w:val="bn-BD" w:bidi="bn-BD"/>
        </w:rPr>
        <w:tab/>
        <w:t>1</w:t>
      </w:r>
    </w:p>
    <w:p w14:paraId="780B9618" w14:textId="076E89A3"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নিরাপত্তার নিয়ম</w:t>
      </w:r>
      <w:r w:rsidR="00382ED5" w:rsidRPr="00382ED5">
        <w:rPr>
          <w:noProof/>
          <w:cs/>
          <w:lang w:val="bn-BD" w:bidi="bn-BD"/>
        </w:rPr>
        <w:tab/>
        <w:t>1</w:t>
      </w:r>
    </w:p>
    <w:p w14:paraId="6F8A1412" w14:textId="7B65F40A"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ব্যাকআপ ও রিস্টোর</w:t>
      </w:r>
      <w:r w:rsidR="00382ED5" w:rsidRPr="00382ED5">
        <w:rPr>
          <w:noProof/>
          <w:cs/>
          <w:lang w:val="bn-BD" w:bidi="bn-BD"/>
        </w:rPr>
        <w:tab/>
        <w:t>1</w:t>
      </w:r>
    </w:p>
    <w:p w14:paraId="1F30F266" w14:textId="7CCCCBFE"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সাধারণ সমস্যা ও সমাধান</w:t>
      </w:r>
      <w:r w:rsidR="00382ED5" w:rsidRPr="00382ED5">
        <w:rPr>
          <w:noProof/>
          <w:cs/>
          <w:lang w:val="bn-BD" w:bidi="bn-BD"/>
        </w:rPr>
        <w:tab/>
        <w:t>1</w:t>
      </w:r>
    </w:p>
    <w:p w14:paraId="33CFF046" w14:textId="39368308" w:rsidR="00382ED5" w:rsidRPr="00382ED5" w:rsidRDefault="005B03D4" w:rsidP="00382ED5">
      <w:pPr>
        <w:pStyle w:val="TOC2"/>
        <w:tabs>
          <w:tab w:val="right" w:leader="dot" w:pos="9628"/>
        </w:tabs>
        <w:spacing w:after="0" w:line="240" w:lineRule="auto"/>
        <w:rPr>
          <w:noProof/>
          <w:lang w:val="bn-BD" w:bidi="bn-BD"/>
        </w:rPr>
      </w:pPr>
      <w:r>
        <w:rPr>
          <w:noProof/>
          <w:lang w:val="bn-BD" w:bidi="bn-BD"/>
        </w:rPr>
        <w:t xml:space="preserve">        </w:t>
      </w:r>
      <w:r w:rsidR="00382ED5" w:rsidRPr="00382ED5">
        <w:rPr>
          <w:noProof/>
          <w:cs/>
          <w:lang w:val="bn-BD" w:bidi="bn-BD"/>
        </w:rPr>
        <w:t>দৈনিক-সাপ্তাহিক-বার্ষিক চেকলিস্ট</w:t>
      </w:r>
      <w:r w:rsidR="00382ED5" w:rsidRPr="00382ED5">
        <w:rPr>
          <w:noProof/>
          <w:cs/>
          <w:lang w:val="bn-BD" w:bidi="bn-BD"/>
        </w:rPr>
        <w:tab/>
        <w:t>1</w:t>
      </w:r>
      <w:r>
        <w:rPr>
          <w:noProof/>
          <w:lang w:val="bn-BD" w:bidi="bn-BD"/>
        </w:rPr>
        <w:t>0</w:t>
      </w:r>
    </w:p>
    <w:p w14:paraId="7495FDCC" w14:textId="77777777" w:rsidR="005B03D4" w:rsidRDefault="00382ED5" w:rsidP="00382ED5">
      <w:pPr>
        <w:pStyle w:val="TOC2"/>
        <w:tabs>
          <w:tab w:val="right" w:leader="dot" w:pos="9628"/>
        </w:tabs>
        <w:spacing w:after="0" w:line="240" w:lineRule="auto"/>
        <w:ind w:left="0"/>
        <w:rPr>
          <w:b/>
          <w:bCs/>
          <w:noProof/>
          <w:lang w:val="bn-BD" w:bidi="bn-BD"/>
        </w:rPr>
      </w:pPr>
      <w:r w:rsidRPr="005B03D4">
        <w:rPr>
          <w:b/>
          <w:bCs/>
          <w:noProof/>
          <w:cs/>
          <w:lang w:val="bn-BD" w:bidi="bn-BD"/>
        </w:rPr>
        <w:t>কিছু শব্দের অর্থ</w:t>
      </w:r>
    </w:p>
    <w:p w14:paraId="38E83534"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6AA5E58F"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3F4DEE0C" w14:textId="77777777" w:rsidR="00A735F9" w:rsidRDefault="00000000" w:rsidP="00741258">
            <w:pPr>
              <w:spacing w:after="0" w:line="240" w:lineRule="auto"/>
            </w:pPr>
            <w:r>
              <w:rPr>
                <w:b/>
                <w:bCs/>
                <w:color w:val="14A894"/>
                <w:lang w:val="bn-BD" w:bidi="bn-BD"/>
              </w:rPr>
              <w:t>💡 টিপস</w:t>
            </w:r>
          </w:p>
          <w:p w14:paraId="2BB21A40" w14:textId="77777777" w:rsidR="00A735F9" w:rsidRDefault="00000000" w:rsidP="00741258">
            <w:pPr>
              <w:spacing w:after="0" w:line="240" w:lineRule="auto"/>
            </w:pPr>
            <w:r>
              <w:rPr>
                <w:sz w:val="20"/>
                <w:szCs w:val="20"/>
                <w:lang w:val="bn-BD" w:bidi="bn-BD"/>
              </w:rPr>
              <w:t xml:space="preserve">প্রতিটি মেনুর নাম </w:t>
            </w:r>
            <w:r>
              <w:rPr>
                <w:b/>
                <w:bCs/>
                <w:sz w:val="20"/>
                <w:szCs w:val="20"/>
                <w:lang w:val="bn-BD" w:bidi="bn-BD"/>
              </w:rPr>
              <w:t>বাংলা</w:t>
            </w:r>
            <w:r>
              <w:rPr>
                <w:sz w:val="20"/>
                <w:szCs w:val="20"/>
                <w:lang w:val="bn-BD" w:bidi="bn-BD"/>
              </w:rPr>
              <w:t xml:space="preserve"> এবং ছোট অক্ষরে </w:t>
            </w:r>
            <w:r>
              <w:rPr>
                <w:color w:val="667085"/>
                <w:sz w:val="16"/>
                <w:szCs w:val="16"/>
                <w:lang w:val="bn-BD" w:bidi="bn-BD"/>
              </w:rPr>
              <w:t>English</w:t>
            </w:r>
            <w:r>
              <w:rPr>
                <w:sz w:val="20"/>
                <w:szCs w:val="20"/>
                <w:lang w:val="bn-BD" w:bidi="bn-BD"/>
              </w:rPr>
              <w:t xml:space="preserve"> — দুটো দেওয়া আছে। সফটওয়্যারে যে ভাষা ব্যবহার করছেন তার সাথে মিলিয়ে নিন। </w:t>
            </w:r>
            <w:r>
              <w:rPr>
                <w:b/>
                <w:bCs/>
                <w:color w:val="1B3F7D"/>
                <w:sz w:val="19"/>
                <w:szCs w:val="19"/>
                <w:shd w:val="clear" w:color="auto" w:fill="DFE4EC"/>
                <w:lang w:val="bn-BD" w:bidi="bn-BD"/>
              </w:rPr>
              <w:t> ফি ও হিসাব </w:t>
            </w:r>
            <w:r>
              <w:rPr>
                <w:b/>
                <w:bCs/>
                <w:color w:val="667085"/>
                <w:sz w:val="20"/>
                <w:szCs w:val="20"/>
                <w:lang w:val="bn-BD" w:bidi="bn-BD"/>
              </w:rPr>
              <w:t xml:space="preserve"> › </w:t>
            </w:r>
            <w:r>
              <w:rPr>
                <w:b/>
                <w:bCs/>
                <w:color w:val="1B3F7D"/>
                <w:sz w:val="19"/>
                <w:szCs w:val="19"/>
                <w:shd w:val="clear" w:color="auto" w:fill="DFE4EC"/>
                <w:lang w:val="bn-BD" w:bidi="bn-BD"/>
              </w:rPr>
              <w:t> ফি আদায় </w:t>
            </w:r>
            <w:r>
              <w:rPr>
                <w:sz w:val="20"/>
                <w:szCs w:val="20"/>
                <w:lang w:val="bn-BD" w:bidi="bn-BD"/>
              </w:rPr>
              <w:t xml:space="preserve">  মানে বাম মেনুর “ফি ও হিসাব” গ্রুপ খুলে “ফি আদায়” চাপা।</w:t>
            </w:r>
          </w:p>
        </w:tc>
      </w:tr>
    </w:tbl>
    <w:p w14:paraId="22F87B54" w14:textId="18D8D8E6" w:rsidR="00A735F9" w:rsidRPr="00741258" w:rsidRDefault="00741258" w:rsidP="00741258">
      <w:pPr>
        <w:pStyle w:val="Heading1"/>
        <w:pageBreakBefore/>
        <w:pBdr>
          <w:top w:val="single" w:sz="48" w:space="6" w:color="1B3F7D"/>
          <w:left w:val="single" w:sz="48" w:space="8" w:color="1B3F7D"/>
          <w:bottom w:val="single" w:sz="48" w:space="2" w:color="1B3F7D"/>
          <w:right w:val="single" w:sz="48" w:space="8" w:color="1B3F7D"/>
        </w:pBdr>
        <w:shd w:val="clear" w:color="auto" w:fill="1B3F7D"/>
        <w:spacing w:before="0" w:line="240" w:lineRule="auto"/>
        <w:jc w:val="center"/>
        <w:rPr>
          <w:sz w:val="44"/>
          <w:szCs w:val="44"/>
        </w:rPr>
      </w:pPr>
      <w:bookmarkStart w:id="0" w:name="_Toc242396730"/>
      <w:r w:rsidRPr="00741258">
        <w:rPr>
          <w:rFonts w:ascii="Nirmala UI" w:eastAsia="Nirmala UI" w:hAnsi="Nirmala UI" w:cs="Nirmala UI"/>
          <w:color w:val="FFFFFF"/>
          <w:sz w:val="40"/>
          <w:szCs w:val="40"/>
          <w:lang w:val="bn-BD" w:bidi="bn-BD"/>
        </w:rPr>
        <w:lastRenderedPageBreak/>
        <w:t>১) পরিচিতি</w:t>
      </w:r>
      <w:bookmarkEnd w:id="0"/>
    </w:p>
    <w:p w14:paraId="319FF9E4" w14:textId="77777777" w:rsidR="00A735F9" w:rsidRPr="00741258" w:rsidRDefault="00000000" w:rsidP="00741258">
      <w:pPr>
        <w:pBdr>
          <w:left w:val="single" w:sz="48" w:space="8" w:color="1B3F7D"/>
          <w:bottom w:val="single" w:sz="48" w:space="6" w:color="1B3F7D"/>
          <w:right w:val="single" w:sz="48" w:space="8" w:color="1B3F7D"/>
        </w:pBdr>
        <w:shd w:val="clear" w:color="auto" w:fill="1B3F7D"/>
        <w:spacing w:after="0" w:line="240" w:lineRule="auto"/>
        <w:jc w:val="center"/>
        <w:rPr>
          <w:b/>
          <w:bCs/>
          <w:iCs/>
        </w:rPr>
      </w:pPr>
      <w:r w:rsidRPr="00741258">
        <w:rPr>
          <w:b/>
          <w:bCs/>
          <w:iCs/>
          <w:color w:val="FFFFFF"/>
          <w:sz w:val="24"/>
          <w:szCs w:val="24"/>
          <w:lang w:val="bn-BD" w:bidi="bn-BD"/>
        </w:rPr>
        <w:t>সিস্টেমটি কী, কারা ব্যবহার করবেন এবং কোথায় কী পাবেন</w:t>
      </w:r>
    </w:p>
    <w:p w14:paraId="61427864" w14:textId="7E914DEE" w:rsidR="00A735F9" w:rsidRDefault="00741258" w:rsidP="00741258">
      <w:pPr>
        <w:spacing w:after="0" w:line="240" w:lineRule="auto"/>
      </w:pPr>
      <w:r>
        <w:rPr>
          <w:lang w:val="bn-BD" w:bidi="bn-BD"/>
        </w:rPr>
        <w:br/>
        <w:t xml:space="preserve">এই সফটওয়্যারটি একটি সম্পূর্ণ </w:t>
      </w:r>
      <w:r>
        <w:rPr>
          <w:b/>
          <w:bCs/>
          <w:lang w:val="bn-BD" w:bidi="bn-BD"/>
        </w:rPr>
        <w:t>স্কুল ম্যানেজমেন্ট সিস্টেম</w:t>
      </w:r>
      <w:r>
        <w:rPr>
          <w:lang w:val="bn-BD" w:bidi="bn-BD"/>
        </w:rPr>
        <w:t>। একটি প্রতিষ্ঠানের এক বা একাধিক ব্রাঞ্চ থাকতে পারে; প্রতিটি ব্রাঞ্চ নিজের শিক্ষার্থী, শিক্ষক, হিসাব ও ওয়েবসাইট আলাদাভাবে পরিচালনা করে, আর মালিক বা প্রধান প্রশাসক সব ব্রাঞ্চ এক জায়গা থেকে দেখতে পারেন।</w:t>
      </w:r>
      <w:r>
        <w:rPr>
          <w:lang w:val="bn-BD" w:bidi="bn-BD"/>
        </w:rPr>
        <w:br/>
      </w:r>
    </w:p>
    <w:p w14:paraId="4E1188FE" w14:textId="77777777" w:rsidR="00A735F9" w:rsidRDefault="00000000" w:rsidP="00741258">
      <w:pPr>
        <w:pStyle w:val="Heading2"/>
        <w:pBdr>
          <w:left w:val="single" w:sz="36" w:space="6" w:color="1B3F7D"/>
        </w:pBdr>
        <w:shd w:val="clear" w:color="auto" w:fill="E3E7EF"/>
        <w:spacing w:before="0" w:line="240" w:lineRule="auto"/>
      </w:pPr>
      <w:bookmarkStart w:id="1" w:name="_Toc242396731"/>
      <w:r>
        <w:rPr>
          <w:rFonts w:ascii="Nirmala UI" w:eastAsia="Nirmala UI" w:hAnsi="Nirmala UI" w:cs="Nirmala UI"/>
          <w:lang w:val="bn-BD" w:bidi="bn-BD"/>
        </w:rPr>
        <w:t>সিস্টেমের কাঠামো</w:t>
      </w:r>
      <w:bookmarkEnd w:id="1"/>
    </w:p>
    <w:p w14:paraId="11C14AFF" w14:textId="77777777" w:rsidR="00A735F9" w:rsidRDefault="00000000" w:rsidP="00741258">
      <w:pPr>
        <w:keepNext/>
        <w:spacing w:after="0" w:line="240" w:lineRule="auto"/>
        <w:jc w:val="center"/>
      </w:pPr>
      <w:r>
        <w:rPr>
          <w:noProof/>
        </w:rPr>
        <w:drawing>
          <wp:inline distT="0" distB="0" distL="0" distR="0" wp14:anchorId="7EE79E65" wp14:editId="16B49629">
            <wp:extent cx="5832000" cy="2286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5832000" cy="2286758"/>
                    </a:xfrm>
                    <a:prstGeom prst="rect">
                      <a:avLst/>
                    </a:prstGeom>
                  </pic:spPr>
                </pic:pic>
              </a:graphicData>
            </a:graphic>
          </wp:inline>
        </w:drawing>
      </w:r>
    </w:p>
    <w:p w14:paraId="3F66E07E" w14:textId="77777777" w:rsidR="00A735F9" w:rsidRDefault="00000000" w:rsidP="00741258">
      <w:pPr>
        <w:spacing w:after="0" w:line="240" w:lineRule="auto"/>
        <w:jc w:val="center"/>
      </w:pPr>
      <w:r>
        <w:rPr>
          <w:i/>
          <w:color w:val="667085"/>
          <w:sz w:val="18"/>
          <w:szCs w:val="18"/>
          <w:lang w:val="bn-BD" w:bidi="bn-BD"/>
        </w:rPr>
        <w:t>চিত্র ১.১ — একটি প্রতিষ্ঠান, একাধিক ব্রাঞ্চ</w:t>
      </w:r>
    </w:p>
    <w:p w14:paraId="68BF2307" w14:textId="77777777" w:rsidR="00A735F9" w:rsidRDefault="00000000" w:rsidP="00741258">
      <w:pPr>
        <w:spacing w:after="0" w:line="240" w:lineRule="auto"/>
      </w:pPr>
      <w:r>
        <w:rPr>
          <w:lang w:val="bn-BD" w:bidi="bn-BD"/>
        </w:rPr>
        <w:t xml:space="preserve">মূল ডোমেইনে থাকে </w:t>
      </w:r>
      <w:r>
        <w:rPr>
          <w:b/>
          <w:bCs/>
          <w:lang w:val="bn-BD" w:bidi="bn-BD"/>
        </w:rPr>
        <w:t>প্রতিষ্ঠানের পাবলিক ওয়েবসাইট</w:t>
      </w:r>
      <w:r>
        <w:rPr>
          <w:lang w:val="bn-BD" w:bidi="bn-BD"/>
        </w:rPr>
        <w:t xml:space="preserve"> ও </w:t>
      </w:r>
      <w:r>
        <w:rPr>
          <w:b/>
          <w:bCs/>
          <w:lang w:val="bn-BD" w:bidi="bn-BD"/>
        </w:rPr>
        <w:t>কেন্দ্রীয় প্রশাসন</w:t>
      </w:r>
      <w:r>
        <w:rPr>
          <w:lang w:val="bn-BD" w:bidi="bn-BD"/>
        </w:rPr>
        <w:t xml:space="preserve"> (</w:t>
      </w:r>
      <w:r>
        <w:rPr>
          <w:rFonts w:ascii="Consolas" w:eastAsia="Consolas" w:hAnsi="Consolas" w:cs="Consolas"/>
          <w:color w:val="8A1F4B"/>
          <w:sz w:val="20"/>
          <w:szCs w:val="20"/>
          <w:shd w:val="clear" w:color="auto" w:fill="F1F3F8"/>
          <w:lang w:val="bn-BD" w:bidi="bn-BD"/>
        </w:rPr>
        <w:t>/super-admin</w:t>
      </w:r>
      <w:r>
        <w:rPr>
          <w:lang w:val="bn-BD" w:bidi="bn-BD"/>
        </w:rPr>
        <w:t xml:space="preserve">)। প্রতিটি ব্রাঞ্চের আছে নিজের ঠিকানা (যেমন </w:t>
      </w:r>
      <w:r>
        <w:rPr>
          <w:rFonts w:ascii="Consolas" w:eastAsia="Consolas" w:hAnsi="Consolas" w:cs="Consolas"/>
          <w:color w:val="8A1F4B"/>
          <w:sz w:val="20"/>
          <w:szCs w:val="20"/>
          <w:shd w:val="clear" w:color="auto" w:fill="F1F3F8"/>
          <w:lang w:val="bn-BD" w:bidi="bn-BD"/>
        </w:rPr>
        <w:t>dhaka.school.example.com</w:t>
      </w:r>
      <w:r>
        <w:rPr>
          <w:lang w:val="bn-BD" w:bidi="bn-BD"/>
        </w:rPr>
        <w:t>), যেখানে ব্রাঞ্চের নিজস্ব ওয়েবসাইট, কর্মীদের কাজের প্যানেল এবং শিক্ষক-শিক্ষার্থী-অভিভাবকের পোর্টাল চালু থাকে। এক ব্রাঞ্চের ডেটা অন্য ব্রাঞ্চ দেখতে পায় না।</w:t>
      </w:r>
    </w:p>
    <w:p w14:paraId="07AFBAE8" w14:textId="77777777" w:rsidR="00A735F9" w:rsidRDefault="00000000" w:rsidP="00741258">
      <w:pPr>
        <w:pStyle w:val="Heading2"/>
        <w:pBdr>
          <w:left w:val="single" w:sz="36" w:space="6" w:color="1B3F7D"/>
        </w:pBdr>
        <w:shd w:val="clear" w:color="auto" w:fill="E3E7EF"/>
        <w:spacing w:before="0" w:line="240" w:lineRule="auto"/>
      </w:pPr>
      <w:bookmarkStart w:id="2" w:name="_Toc242396732"/>
      <w:r>
        <w:rPr>
          <w:rFonts w:ascii="Nirmala UI" w:eastAsia="Nirmala UI" w:hAnsi="Nirmala UI" w:cs="Nirmala UI"/>
          <w:lang w:val="bn-BD" w:bidi="bn-BD"/>
        </w:rPr>
        <w:t>কারা কী করেন</w:t>
      </w:r>
      <w:bookmarkEnd w:id="2"/>
    </w:p>
    <w:tbl>
      <w:tblPr>
        <w:tblW w:w="9638" w:type="dxa"/>
        <w:jc w:val="center"/>
        <w:tblLayout w:type="fixed"/>
        <w:tblLook w:val="04A0" w:firstRow="1" w:lastRow="0" w:firstColumn="1" w:lastColumn="0" w:noHBand="0" w:noVBand="1"/>
      </w:tblPr>
      <w:tblGrid>
        <w:gridCol w:w="2790"/>
        <w:gridCol w:w="6848"/>
      </w:tblGrid>
      <w:tr w:rsidR="00A735F9" w14:paraId="12C94E7B" w14:textId="77777777" w:rsidTr="00741258">
        <w:trPr>
          <w:tblHeader/>
          <w:jc w:val="center"/>
        </w:trPr>
        <w:tc>
          <w:tcPr>
            <w:tcW w:w="2790" w:type="dxa"/>
            <w:tcBorders>
              <w:top w:val="single" w:sz="4" w:space="0" w:color="1B3F7D"/>
              <w:left w:val="single" w:sz="4" w:space="0" w:color="1B3F7D"/>
              <w:bottom w:val="single" w:sz="4" w:space="0" w:color="1B3F7D"/>
              <w:right w:val="single" w:sz="4" w:space="0" w:color="1B3F7D"/>
            </w:tcBorders>
            <w:shd w:val="clear" w:color="auto" w:fill="1B3F7D"/>
            <w:tcMar>
              <w:top w:w="70" w:type="dxa"/>
              <w:left w:w="120" w:type="dxa"/>
              <w:bottom w:w="70" w:type="dxa"/>
              <w:right w:w="120" w:type="dxa"/>
            </w:tcMar>
          </w:tcPr>
          <w:p w14:paraId="7BA21751" w14:textId="77777777" w:rsidR="00A735F9" w:rsidRDefault="00000000" w:rsidP="00741258">
            <w:pPr>
              <w:spacing w:after="0" w:line="240" w:lineRule="auto"/>
            </w:pPr>
            <w:r>
              <w:rPr>
                <w:b/>
                <w:bCs/>
                <w:color w:val="FFFFFF"/>
                <w:sz w:val="20"/>
                <w:szCs w:val="20"/>
                <w:lang w:val="bn-BD" w:bidi="bn-BD"/>
              </w:rPr>
              <w:t>ভূমিকা</w:t>
            </w:r>
          </w:p>
        </w:tc>
        <w:tc>
          <w:tcPr>
            <w:tcW w:w="6848" w:type="dxa"/>
            <w:tcBorders>
              <w:top w:val="single" w:sz="4" w:space="0" w:color="1B3F7D"/>
              <w:left w:val="single" w:sz="4" w:space="0" w:color="1B3F7D"/>
              <w:bottom w:val="single" w:sz="4" w:space="0" w:color="1B3F7D"/>
              <w:right w:val="single" w:sz="4" w:space="0" w:color="1B3F7D"/>
            </w:tcBorders>
            <w:shd w:val="clear" w:color="auto" w:fill="1B3F7D"/>
            <w:tcMar>
              <w:top w:w="70" w:type="dxa"/>
              <w:left w:w="120" w:type="dxa"/>
              <w:bottom w:w="70" w:type="dxa"/>
              <w:right w:w="120" w:type="dxa"/>
            </w:tcMar>
          </w:tcPr>
          <w:p w14:paraId="146571BE" w14:textId="77777777" w:rsidR="00A735F9" w:rsidRDefault="00000000" w:rsidP="00741258">
            <w:pPr>
              <w:spacing w:after="0" w:line="240" w:lineRule="auto"/>
            </w:pPr>
            <w:r>
              <w:rPr>
                <w:b/>
                <w:bCs/>
                <w:color w:val="FFFFFF"/>
                <w:sz w:val="20"/>
                <w:szCs w:val="20"/>
                <w:lang w:val="bn-BD" w:bidi="bn-BD"/>
              </w:rPr>
              <w:t>কী করতে পারেন</w:t>
            </w:r>
          </w:p>
        </w:tc>
      </w:tr>
      <w:tr w:rsidR="00A735F9" w14:paraId="68FF13DF"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FD490F6" w14:textId="77777777" w:rsidR="00A735F9" w:rsidRDefault="00000000" w:rsidP="00741258">
            <w:pPr>
              <w:spacing w:after="0" w:line="240" w:lineRule="auto"/>
            </w:pPr>
            <w:r>
              <w:rPr>
                <w:b/>
                <w:bCs/>
                <w:color w:val="0F2C5E"/>
                <w:sz w:val="20"/>
                <w:szCs w:val="20"/>
                <w:lang w:val="bn-BD" w:bidi="bn-BD"/>
              </w:rPr>
              <w:t>সুপার অ্যাডমিন (প্ল্যাটফর্ম মালিক)</w:t>
            </w:r>
          </w:p>
        </w:tc>
        <w:tc>
          <w:tcPr>
            <w:tcW w:w="684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8CA03C3" w14:textId="77777777" w:rsidR="00A735F9" w:rsidRDefault="00000000" w:rsidP="00741258">
            <w:pPr>
              <w:spacing w:after="0" w:line="240" w:lineRule="auto"/>
            </w:pPr>
            <w:r>
              <w:rPr>
                <w:sz w:val="20"/>
                <w:szCs w:val="20"/>
                <w:lang w:val="bn-BD" w:bidi="bn-BD"/>
              </w:rPr>
              <w:t>প্রতিষ্ঠান ও ব্রাঞ্চ খোলা, ব্যবহারকারী ও রোল, সাবস্ক্রিপশন, ব্যাকআপ, সিস্টেম হেলথ, মূল ওয়েবসাইট</w:t>
            </w:r>
          </w:p>
        </w:tc>
      </w:tr>
      <w:tr w:rsidR="00A735F9" w14:paraId="7E63D0FD"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CAA4F85" w14:textId="77777777" w:rsidR="00A735F9" w:rsidRDefault="00000000" w:rsidP="00741258">
            <w:pPr>
              <w:spacing w:after="0" w:line="240" w:lineRule="auto"/>
            </w:pPr>
            <w:r>
              <w:rPr>
                <w:b/>
                <w:bCs/>
                <w:color w:val="0F2C5E"/>
                <w:sz w:val="20"/>
                <w:szCs w:val="20"/>
                <w:lang w:val="bn-BD" w:bidi="bn-BD"/>
              </w:rPr>
              <w:t>প্রতিষ্ঠান অ্যাডমিন</w:t>
            </w:r>
          </w:p>
        </w:tc>
        <w:tc>
          <w:tcPr>
            <w:tcW w:w="684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CB95E4F" w14:textId="77777777" w:rsidR="00A735F9" w:rsidRDefault="00000000" w:rsidP="00741258">
            <w:pPr>
              <w:spacing w:after="0" w:line="240" w:lineRule="auto"/>
            </w:pPr>
            <w:r>
              <w:rPr>
                <w:sz w:val="20"/>
                <w:szCs w:val="20"/>
                <w:lang w:val="bn-BD" w:bidi="bn-BD"/>
              </w:rPr>
              <w:t>নিজ প্রতিষ্ঠানের সব ব্রাঞ্চ, একত্রিত আর্থিক ও ইনভেন্টরি রিপোর্ট, প্রতিষ্ঠানের নোটিশ</w:t>
            </w:r>
          </w:p>
        </w:tc>
      </w:tr>
      <w:tr w:rsidR="00A735F9" w14:paraId="256B0D4B"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6558760" w14:textId="77777777" w:rsidR="00A735F9" w:rsidRDefault="00000000" w:rsidP="00741258">
            <w:pPr>
              <w:spacing w:after="0" w:line="240" w:lineRule="auto"/>
            </w:pPr>
            <w:r>
              <w:rPr>
                <w:b/>
                <w:bCs/>
                <w:color w:val="0F2C5E"/>
                <w:sz w:val="20"/>
                <w:szCs w:val="20"/>
                <w:lang w:val="bn-BD" w:bidi="bn-BD"/>
              </w:rPr>
              <w:t>ব্রাঞ্চ অ্যাডমিন</w:t>
            </w:r>
          </w:p>
        </w:tc>
        <w:tc>
          <w:tcPr>
            <w:tcW w:w="684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A374551" w14:textId="77777777" w:rsidR="00A735F9" w:rsidRDefault="00000000" w:rsidP="00741258">
            <w:pPr>
              <w:spacing w:after="0" w:line="240" w:lineRule="auto"/>
            </w:pPr>
            <w:r>
              <w:rPr>
                <w:sz w:val="20"/>
                <w:szCs w:val="20"/>
                <w:lang w:val="bn-BD" w:bidi="bn-BD"/>
              </w:rPr>
              <w:t>নিজ ব্রাঞ্চের সব কাজ — একাডেমিক, ভর্তি, হিসাব, ওয়েবসাইট ও সেটিংস</w:t>
            </w:r>
          </w:p>
        </w:tc>
      </w:tr>
      <w:tr w:rsidR="00A735F9" w14:paraId="7B95904A"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6E9BA0F" w14:textId="77777777" w:rsidR="00A735F9" w:rsidRDefault="00000000" w:rsidP="00741258">
            <w:pPr>
              <w:spacing w:after="0" w:line="240" w:lineRule="auto"/>
            </w:pPr>
            <w:r>
              <w:rPr>
                <w:b/>
                <w:bCs/>
                <w:color w:val="0F2C5E"/>
                <w:sz w:val="20"/>
                <w:szCs w:val="20"/>
                <w:lang w:val="bn-BD" w:bidi="bn-BD"/>
              </w:rPr>
              <w:t>অধ্যক্ষ / প্রধান শিক্ষক</w:t>
            </w:r>
          </w:p>
        </w:tc>
        <w:tc>
          <w:tcPr>
            <w:tcW w:w="684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F9393B0" w14:textId="77777777" w:rsidR="00A735F9" w:rsidRDefault="00000000" w:rsidP="00741258">
            <w:pPr>
              <w:spacing w:after="0" w:line="240" w:lineRule="auto"/>
            </w:pPr>
            <w:r>
              <w:rPr>
                <w:sz w:val="20"/>
                <w:szCs w:val="20"/>
                <w:lang w:val="bn-BD" w:bidi="bn-BD"/>
              </w:rPr>
              <w:t>একাডেমিক তদারকি, ফলাফল, হাজিরা, রিপোর্ট</w:t>
            </w:r>
          </w:p>
        </w:tc>
      </w:tr>
      <w:tr w:rsidR="00A735F9" w14:paraId="282AAA9F"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3CD606B" w14:textId="77777777" w:rsidR="00A735F9" w:rsidRDefault="00000000" w:rsidP="00741258">
            <w:pPr>
              <w:spacing w:after="0" w:line="240" w:lineRule="auto"/>
            </w:pPr>
            <w:r>
              <w:rPr>
                <w:b/>
                <w:bCs/>
                <w:color w:val="0F2C5E"/>
                <w:sz w:val="20"/>
                <w:szCs w:val="20"/>
                <w:lang w:val="bn-BD" w:bidi="bn-BD"/>
              </w:rPr>
              <w:t>হিসাবরক্ষক</w:t>
            </w:r>
          </w:p>
        </w:tc>
        <w:tc>
          <w:tcPr>
            <w:tcW w:w="684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8F8B452" w14:textId="77777777" w:rsidR="00A735F9" w:rsidRDefault="00000000" w:rsidP="00741258">
            <w:pPr>
              <w:spacing w:after="0" w:line="240" w:lineRule="auto"/>
            </w:pPr>
            <w:r>
              <w:rPr>
                <w:sz w:val="20"/>
                <w:szCs w:val="20"/>
                <w:lang w:val="bn-BD" w:bidi="bn-BD"/>
              </w:rPr>
              <w:t>ফি আদায়, ইনভয়েস, খরচ, বেতন, ভাউচার, অনলাইন পেমেন্ট গ্রহণ</w:t>
            </w:r>
          </w:p>
        </w:tc>
      </w:tr>
      <w:tr w:rsidR="00A735F9" w14:paraId="32E0F870"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7E060C5" w14:textId="77777777" w:rsidR="00A735F9" w:rsidRDefault="00000000" w:rsidP="00741258">
            <w:pPr>
              <w:spacing w:after="0" w:line="240" w:lineRule="auto"/>
            </w:pPr>
            <w:r>
              <w:rPr>
                <w:b/>
                <w:bCs/>
                <w:color w:val="0F2C5E"/>
                <w:sz w:val="20"/>
                <w:szCs w:val="20"/>
                <w:lang w:val="bn-BD" w:bidi="bn-BD"/>
              </w:rPr>
              <w:t>শিক্ষক</w:t>
            </w:r>
          </w:p>
        </w:tc>
        <w:tc>
          <w:tcPr>
            <w:tcW w:w="684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5ED1239" w14:textId="77777777" w:rsidR="00A735F9" w:rsidRDefault="00000000" w:rsidP="00741258">
            <w:pPr>
              <w:spacing w:after="0" w:line="240" w:lineRule="auto"/>
            </w:pPr>
            <w:r>
              <w:rPr>
                <w:sz w:val="20"/>
                <w:szCs w:val="20"/>
                <w:lang w:val="bn-BD" w:bidi="bn-BD"/>
              </w:rPr>
              <w:t>হাজিরা, নম্বর এন্ট্রি, হোমওয়ার্ক, ক্লাস ম্যাটেরিয়াল, কুইজ</w:t>
            </w:r>
          </w:p>
        </w:tc>
      </w:tr>
      <w:tr w:rsidR="00A735F9" w14:paraId="6FAC9F2C"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BA7B175" w14:textId="77777777" w:rsidR="00A735F9" w:rsidRDefault="00000000" w:rsidP="00741258">
            <w:pPr>
              <w:spacing w:after="0" w:line="240" w:lineRule="auto"/>
            </w:pPr>
            <w:r>
              <w:rPr>
                <w:b/>
                <w:bCs/>
                <w:color w:val="0F2C5E"/>
                <w:sz w:val="20"/>
                <w:szCs w:val="20"/>
                <w:lang w:val="bn-BD" w:bidi="bn-BD"/>
              </w:rPr>
              <w:t>গ্রন্থাগারিক ও অন্যান্য কর্মী</w:t>
            </w:r>
          </w:p>
        </w:tc>
        <w:tc>
          <w:tcPr>
            <w:tcW w:w="684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B4FCE5C" w14:textId="77777777" w:rsidR="00A735F9" w:rsidRDefault="00000000" w:rsidP="00741258">
            <w:pPr>
              <w:spacing w:after="0" w:line="240" w:lineRule="auto"/>
            </w:pPr>
            <w:r>
              <w:rPr>
                <w:sz w:val="20"/>
                <w:szCs w:val="20"/>
                <w:lang w:val="bn-BD" w:bidi="bn-BD"/>
              </w:rPr>
              <w:t>লাইব্রেরি, ট্রান্সপোর্ট, হোস্টেল, ইনভেন্টরি ইত্যাদি নিজ নিজ মডিউল</w:t>
            </w:r>
          </w:p>
        </w:tc>
      </w:tr>
      <w:tr w:rsidR="00A735F9" w14:paraId="4CA0C245" w14:textId="77777777" w:rsidTr="00741258">
        <w:trPr>
          <w:cantSplit/>
          <w:jc w:val="center"/>
        </w:trPr>
        <w:tc>
          <w:tcPr>
            <w:tcW w:w="279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C634FA6" w14:textId="77777777" w:rsidR="00A735F9" w:rsidRDefault="00000000" w:rsidP="00741258">
            <w:pPr>
              <w:spacing w:after="0" w:line="240" w:lineRule="auto"/>
            </w:pPr>
            <w:r>
              <w:rPr>
                <w:b/>
                <w:bCs/>
                <w:color w:val="0F2C5E"/>
                <w:sz w:val="20"/>
                <w:szCs w:val="20"/>
                <w:lang w:val="bn-BD" w:bidi="bn-BD"/>
              </w:rPr>
              <w:t>শিক্ষার্থী ও অভিভাবক</w:t>
            </w:r>
          </w:p>
        </w:tc>
        <w:tc>
          <w:tcPr>
            <w:tcW w:w="684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8F3661A" w14:textId="77777777" w:rsidR="00A735F9" w:rsidRDefault="00000000" w:rsidP="00741258">
            <w:pPr>
              <w:spacing w:after="0" w:line="240" w:lineRule="auto"/>
            </w:pPr>
            <w:r>
              <w:rPr>
                <w:sz w:val="20"/>
                <w:szCs w:val="20"/>
                <w:lang w:val="bn-BD" w:bidi="bn-BD"/>
              </w:rPr>
              <w:t>পোর্টালে রুটিন, হাজিরা, ফলাফল, ফি দেখা ও অনলাইনে ফি দেওয়া, নোটিশ পড়া</w:t>
            </w:r>
          </w:p>
        </w:tc>
      </w:tr>
    </w:tbl>
    <w:p w14:paraId="4E49AE34"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39789B21"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7BACD242" w14:textId="77777777" w:rsidR="00A735F9" w:rsidRDefault="00000000" w:rsidP="00741258">
            <w:pPr>
              <w:spacing w:after="0" w:line="240" w:lineRule="auto"/>
            </w:pPr>
            <w:r>
              <w:rPr>
                <w:b/>
                <w:bCs/>
                <w:color w:val="1E88E5"/>
                <w:lang w:val="bn-BD" w:bidi="bn-BD"/>
              </w:rPr>
              <w:t>ℹ জেনে রাখুন</w:t>
            </w:r>
          </w:p>
          <w:p w14:paraId="300B3838" w14:textId="77777777" w:rsidR="00A735F9" w:rsidRDefault="00000000" w:rsidP="00741258">
            <w:pPr>
              <w:spacing w:after="0" w:line="240" w:lineRule="auto"/>
            </w:pPr>
            <w:r>
              <w:rPr>
                <w:sz w:val="20"/>
                <w:szCs w:val="20"/>
                <w:lang w:val="bn-BD" w:bidi="bn-BD"/>
              </w:rPr>
              <w:t>প্রতিটি ব্যবহারকারী শুধু তার রোলের অনুমতি-করা মেনু দেখতে পান। কোনো মেনু না দেখা গেলে ব্রাঞ্চ অ্যাডমিনকে বলুন আপনার রোলে অনুমতি যোগ করতে (</w:t>
            </w:r>
            <w:r>
              <w:rPr>
                <w:b/>
                <w:bCs/>
                <w:sz w:val="20"/>
                <w:szCs w:val="20"/>
                <w:lang w:val="bn-BD" w:bidi="bn-BD"/>
              </w:rPr>
              <w:t>Roles &amp; permissions</w:t>
            </w:r>
            <w:r>
              <w:rPr>
                <w:sz w:val="20"/>
                <w:szCs w:val="20"/>
                <w:lang w:val="bn-BD" w:bidi="bn-BD"/>
              </w:rPr>
              <w:t>)।</w:t>
            </w:r>
          </w:p>
        </w:tc>
      </w:tr>
    </w:tbl>
    <w:p w14:paraId="62E41235" w14:textId="77777777" w:rsidR="00A735F9" w:rsidRDefault="00A735F9" w:rsidP="00741258">
      <w:pPr>
        <w:spacing w:after="0" w:line="240" w:lineRule="auto"/>
      </w:pPr>
    </w:p>
    <w:p w14:paraId="629B778F" w14:textId="77777777" w:rsidR="00A735F9" w:rsidRDefault="00000000" w:rsidP="00741258">
      <w:pPr>
        <w:pStyle w:val="Heading2"/>
        <w:pBdr>
          <w:left w:val="single" w:sz="36" w:space="6" w:color="1B3F7D"/>
        </w:pBdr>
        <w:shd w:val="clear" w:color="auto" w:fill="E3E7EF"/>
        <w:spacing w:before="0" w:line="240" w:lineRule="auto"/>
      </w:pPr>
      <w:bookmarkStart w:id="3" w:name="_Toc242396733"/>
      <w:r>
        <w:rPr>
          <w:rFonts w:ascii="Nirmala UI" w:eastAsia="Nirmala UI" w:hAnsi="Nirmala UI" w:cs="Nirmala UI"/>
          <w:lang w:val="bn-BD" w:bidi="bn-BD"/>
        </w:rPr>
        <w:lastRenderedPageBreak/>
        <w:t>মডিউল একনজরে</w:t>
      </w:r>
      <w:bookmarkEnd w:id="3"/>
    </w:p>
    <w:tbl>
      <w:tblPr>
        <w:tblW w:w="9636" w:type="dxa"/>
        <w:jc w:val="center"/>
        <w:tblLayout w:type="fixed"/>
        <w:tblLook w:val="04A0" w:firstRow="1" w:lastRow="0" w:firstColumn="1" w:lastColumn="0" w:noHBand="0" w:noVBand="1"/>
      </w:tblPr>
      <w:tblGrid>
        <w:gridCol w:w="3054"/>
        <w:gridCol w:w="236"/>
        <w:gridCol w:w="3055"/>
        <w:gridCol w:w="236"/>
        <w:gridCol w:w="3055"/>
      </w:tblGrid>
      <w:tr w:rsidR="00A735F9" w14:paraId="42B2B650" w14:textId="77777777" w:rsidTr="00741258">
        <w:trPr>
          <w:cantSplit/>
          <w:jc w:val="center"/>
        </w:trPr>
        <w:tc>
          <w:tcPr>
            <w:tcW w:w="3054" w:type="dxa"/>
            <w:tcBorders>
              <w:top w:val="single" w:sz="30" w:space="0" w:color="2E9D5B"/>
              <w:left w:val="nil"/>
              <w:bottom w:val="nil"/>
              <w:right w:val="nil"/>
            </w:tcBorders>
            <w:shd w:val="clear" w:color="auto" w:fill="EEF7F1"/>
            <w:tcMar>
              <w:top w:w="100" w:type="dxa"/>
              <w:left w:w="140" w:type="dxa"/>
              <w:bottom w:w="100" w:type="dxa"/>
              <w:right w:w="140" w:type="dxa"/>
            </w:tcMar>
          </w:tcPr>
          <w:p w14:paraId="01468FE8"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শিক্ষার্থী ও ভর্তি</w:t>
            </w:r>
          </w:p>
          <w:p w14:paraId="0B0B5A6D" w14:textId="77777777" w:rsidR="00A735F9" w:rsidRDefault="00000000" w:rsidP="00741258">
            <w:pPr>
              <w:spacing w:after="0" w:line="240" w:lineRule="auto"/>
            </w:pPr>
            <w:r>
              <w:rPr>
                <w:color w:val="475467"/>
                <w:sz w:val="19"/>
                <w:szCs w:val="19"/>
                <w:lang w:val="bn-BD" w:bidi="bn-BD"/>
              </w:rPr>
              <w:t>অনলাইন আবেদন, মেধা তালিকা, প্রোফাইল, প্রমোশন, ট্রান্সফার</w:t>
            </w:r>
          </w:p>
        </w:tc>
        <w:tc>
          <w:tcPr>
            <w:tcW w:w="236" w:type="dxa"/>
          </w:tcPr>
          <w:p w14:paraId="4D98C258" w14:textId="77777777" w:rsidR="00A735F9" w:rsidRDefault="00A735F9" w:rsidP="00741258">
            <w:pPr>
              <w:spacing w:after="0" w:line="240" w:lineRule="auto"/>
            </w:pPr>
          </w:p>
        </w:tc>
        <w:tc>
          <w:tcPr>
            <w:tcW w:w="3055" w:type="dxa"/>
            <w:tcBorders>
              <w:top w:val="single" w:sz="30" w:space="0" w:color="1E88E5"/>
              <w:left w:val="nil"/>
              <w:bottom w:val="nil"/>
              <w:right w:val="nil"/>
            </w:tcBorders>
            <w:shd w:val="clear" w:color="auto" w:fill="EDF5FC"/>
            <w:tcMar>
              <w:top w:w="100" w:type="dxa"/>
              <w:left w:w="140" w:type="dxa"/>
              <w:bottom w:w="100" w:type="dxa"/>
              <w:right w:w="140" w:type="dxa"/>
            </w:tcMar>
          </w:tcPr>
          <w:p w14:paraId="78647887"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একাডেমিক ও হাজিরা</w:t>
            </w:r>
          </w:p>
          <w:p w14:paraId="4170D15F" w14:textId="77777777" w:rsidR="00A735F9" w:rsidRDefault="00000000" w:rsidP="00741258">
            <w:pPr>
              <w:spacing w:after="0" w:line="240" w:lineRule="auto"/>
            </w:pPr>
            <w:r>
              <w:rPr>
                <w:color w:val="475467"/>
                <w:sz w:val="19"/>
                <w:szCs w:val="19"/>
                <w:lang w:val="bn-BD" w:bidi="bn-BD"/>
              </w:rPr>
              <w:t>সেশন, ক্লাস-সেকশন, রুটিন, স্ক্যান স্টেশনে হাজিরা</w:t>
            </w:r>
          </w:p>
        </w:tc>
        <w:tc>
          <w:tcPr>
            <w:tcW w:w="236" w:type="dxa"/>
          </w:tcPr>
          <w:p w14:paraId="201D0CF2" w14:textId="77777777" w:rsidR="00A735F9" w:rsidRDefault="00A735F9" w:rsidP="00741258">
            <w:pPr>
              <w:spacing w:after="0" w:line="240" w:lineRule="auto"/>
            </w:pPr>
          </w:p>
        </w:tc>
        <w:tc>
          <w:tcPr>
            <w:tcW w:w="3055" w:type="dxa"/>
            <w:tcBorders>
              <w:top w:val="single" w:sz="30" w:space="0" w:color="5C6BC0"/>
              <w:left w:val="nil"/>
              <w:bottom w:val="nil"/>
              <w:right w:val="nil"/>
            </w:tcBorders>
            <w:shd w:val="clear" w:color="auto" w:fill="F1F3F9"/>
            <w:tcMar>
              <w:top w:w="100" w:type="dxa"/>
              <w:left w:w="140" w:type="dxa"/>
              <w:bottom w:w="100" w:type="dxa"/>
              <w:right w:w="140" w:type="dxa"/>
            </w:tcMar>
          </w:tcPr>
          <w:p w14:paraId="158654D1"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পরীক্ষা ও ফল</w:t>
            </w:r>
          </w:p>
          <w:p w14:paraId="5D70928B" w14:textId="77777777" w:rsidR="00A735F9" w:rsidRDefault="00000000" w:rsidP="00741258">
            <w:pPr>
              <w:spacing w:after="0" w:line="240" w:lineRule="auto"/>
            </w:pPr>
            <w:r>
              <w:rPr>
                <w:color w:val="475467"/>
                <w:sz w:val="19"/>
                <w:szCs w:val="19"/>
                <w:lang w:val="bn-BD" w:bidi="bn-BD"/>
              </w:rPr>
              <w:t>নম্বর এন্ট্রি, গ্রেডিং, ফল প্রকাশ, মার্কশিট, অ্যাডমিট কার্ড</w:t>
            </w:r>
          </w:p>
        </w:tc>
      </w:tr>
      <w:tr w:rsidR="00A735F9" w14:paraId="66D8D5D4" w14:textId="77777777" w:rsidTr="00741258">
        <w:trPr>
          <w:cantSplit/>
          <w:jc w:val="center"/>
        </w:trPr>
        <w:tc>
          <w:tcPr>
            <w:tcW w:w="3054" w:type="dxa"/>
            <w:tcBorders>
              <w:top w:val="single" w:sz="30" w:space="0" w:color="D4571F"/>
              <w:left w:val="nil"/>
              <w:bottom w:val="nil"/>
              <w:right w:val="nil"/>
            </w:tcBorders>
            <w:shd w:val="clear" w:color="auto" w:fill="FBF1ED"/>
            <w:tcMar>
              <w:top w:w="100" w:type="dxa"/>
              <w:left w:w="140" w:type="dxa"/>
              <w:bottom w:w="100" w:type="dxa"/>
              <w:right w:w="140" w:type="dxa"/>
            </w:tcMar>
          </w:tcPr>
          <w:p w14:paraId="5D08F068"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ফি ও হিসাব</w:t>
            </w:r>
          </w:p>
          <w:p w14:paraId="3AFB9B5A" w14:textId="77777777" w:rsidR="00A735F9" w:rsidRDefault="00000000" w:rsidP="00741258">
            <w:pPr>
              <w:spacing w:after="0" w:line="240" w:lineRule="auto"/>
            </w:pPr>
            <w:r>
              <w:rPr>
                <w:color w:val="475467"/>
                <w:sz w:val="19"/>
                <w:szCs w:val="19"/>
                <w:lang w:val="bn-BD" w:bidi="bn-BD"/>
              </w:rPr>
              <w:t>ইনভয়েস, আদায়, ডাবল-এন্ট্রি হিসাব, বাজেট, ব্যাংক মিলন</w:t>
            </w:r>
          </w:p>
        </w:tc>
        <w:tc>
          <w:tcPr>
            <w:tcW w:w="236" w:type="dxa"/>
          </w:tcPr>
          <w:p w14:paraId="61838FCE" w14:textId="77777777" w:rsidR="00A735F9" w:rsidRDefault="00A735F9" w:rsidP="00741258">
            <w:pPr>
              <w:spacing w:after="0" w:line="240" w:lineRule="auto"/>
            </w:pPr>
          </w:p>
        </w:tc>
        <w:tc>
          <w:tcPr>
            <w:tcW w:w="3055" w:type="dxa"/>
            <w:tcBorders>
              <w:top w:val="single" w:sz="30" w:space="0" w:color="0A8F6A"/>
              <w:left w:val="nil"/>
              <w:bottom w:val="nil"/>
              <w:right w:val="nil"/>
            </w:tcBorders>
            <w:shd w:val="clear" w:color="auto" w:fill="EBF6F3"/>
            <w:tcMar>
              <w:top w:w="100" w:type="dxa"/>
              <w:left w:w="140" w:type="dxa"/>
              <w:bottom w:w="100" w:type="dxa"/>
              <w:right w:w="140" w:type="dxa"/>
            </w:tcMar>
          </w:tcPr>
          <w:p w14:paraId="0F30AFF3"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অনলাইন পেমেন্ট</w:t>
            </w:r>
          </w:p>
          <w:p w14:paraId="59DAB626" w14:textId="77777777" w:rsidR="00A735F9" w:rsidRDefault="00000000" w:rsidP="00741258">
            <w:pPr>
              <w:spacing w:after="0" w:line="240" w:lineRule="auto"/>
            </w:pPr>
            <w:r>
              <w:rPr>
                <w:color w:val="475467"/>
                <w:sz w:val="19"/>
                <w:szCs w:val="19"/>
                <w:lang w:val="bn-BD" w:bidi="bn-BD"/>
              </w:rPr>
              <w:t>বাংলা QR, bKash, Nagad, SSLCOMMERZ সহ ৭টি পদ্ধতি</w:t>
            </w:r>
          </w:p>
        </w:tc>
        <w:tc>
          <w:tcPr>
            <w:tcW w:w="236" w:type="dxa"/>
          </w:tcPr>
          <w:p w14:paraId="368AA479" w14:textId="77777777" w:rsidR="00A735F9" w:rsidRDefault="00A735F9" w:rsidP="00741258">
            <w:pPr>
              <w:spacing w:after="0" w:line="240" w:lineRule="auto"/>
            </w:pPr>
          </w:p>
        </w:tc>
        <w:tc>
          <w:tcPr>
            <w:tcW w:w="3055" w:type="dxa"/>
            <w:tcBorders>
              <w:top w:val="single" w:sz="30" w:space="0" w:color="C2185B"/>
              <w:left w:val="nil"/>
              <w:bottom w:val="nil"/>
              <w:right w:val="nil"/>
            </w:tcBorders>
            <w:shd w:val="clear" w:color="auto" w:fill="FAECF1"/>
            <w:tcMar>
              <w:top w:w="100" w:type="dxa"/>
              <w:left w:w="140" w:type="dxa"/>
              <w:bottom w:w="100" w:type="dxa"/>
              <w:right w:w="140" w:type="dxa"/>
            </w:tcMar>
          </w:tcPr>
          <w:p w14:paraId="7FD49988"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যোগাযোগ</w:t>
            </w:r>
          </w:p>
          <w:p w14:paraId="1A1305F9" w14:textId="77777777" w:rsidR="00A735F9" w:rsidRDefault="00000000" w:rsidP="00741258">
            <w:pPr>
              <w:spacing w:after="0" w:line="240" w:lineRule="auto"/>
            </w:pPr>
            <w:r>
              <w:rPr>
                <w:color w:val="475467"/>
                <w:sz w:val="19"/>
                <w:szCs w:val="19"/>
                <w:lang w:val="bn-BD" w:bidi="bn-BD"/>
              </w:rPr>
              <w:t>নোটিশ, SMS, ই-মেইল, WhatsApp, অভিভাবক বার্তা</w:t>
            </w:r>
          </w:p>
        </w:tc>
      </w:tr>
      <w:tr w:rsidR="00A735F9" w14:paraId="633ECB27" w14:textId="77777777" w:rsidTr="00741258">
        <w:trPr>
          <w:cantSplit/>
          <w:jc w:val="center"/>
        </w:trPr>
        <w:tc>
          <w:tcPr>
            <w:tcW w:w="3054" w:type="dxa"/>
            <w:tcBorders>
              <w:top w:val="single" w:sz="30" w:space="0" w:color="3949AB"/>
              <w:left w:val="nil"/>
              <w:bottom w:val="nil"/>
              <w:right w:val="nil"/>
            </w:tcBorders>
            <w:shd w:val="clear" w:color="auto" w:fill="EFF0F8"/>
            <w:tcMar>
              <w:top w:w="100" w:type="dxa"/>
              <w:left w:w="140" w:type="dxa"/>
              <w:bottom w:w="100" w:type="dxa"/>
              <w:right w:w="140" w:type="dxa"/>
            </w:tcMar>
          </w:tcPr>
          <w:p w14:paraId="279024F2"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লার্নিং</w:t>
            </w:r>
          </w:p>
          <w:p w14:paraId="5FE62636" w14:textId="77777777" w:rsidR="00A735F9" w:rsidRDefault="00000000" w:rsidP="00741258">
            <w:pPr>
              <w:spacing w:after="0" w:line="240" w:lineRule="auto"/>
            </w:pPr>
            <w:r>
              <w:rPr>
                <w:color w:val="475467"/>
                <w:sz w:val="19"/>
                <w:szCs w:val="19"/>
                <w:lang w:val="bn-BD" w:bidi="bn-BD"/>
              </w:rPr>
              <w:t>হোমওয়ার্ক, ম্যাটেরিয়াল, কুইজ, অনলাইন ক্লাস</w:t>
            </w:r>
          </w:p>
        </w:tc>
        <w:tc>
          <w:tcPr>
            <w:tcW w:w="236" w:type="dxa"/>
          </w:tcPr>
          <w:p w14:paraId="1B54DEB4" w14:textId="77777777" w:rsidR="00A735F9" w:rsidRDefault="00A735F9" w:rsidP="00741258">
            <w:pPr>
              <w:spacing w:after="0" w:line="240" w:lineRule="auto"/>
            </w:pPr>
          </w:p>
        </w:tc>
        <w:tc>
          <w:tcPr>
            <w:tcW w:w="3055" w:type="dxa"/>
            <w:tcBorders>
              <w:top w:val="single" w:sz="30" w:space="0" w:color="6D4C41"/>
              <w:left w:val="nil"/>
              <w:bottom w:val="nil"/>
              <w:right w:val="nil"/>
            </w:tcBorders>
            <w:shd w:val="clear" w:color="auto" w:fill="F3F0EF"/>
            <w:tcMar>
              <w:top w:w="100" w:type="dxa"/>
              <w:left w:w="140" w:type="dxa"/>
              <w:bottom w:w="100" w:type="dxa"/>
              <w:right w:w="140" w:type="dxa"/>
            </w:tcMar>
          </w:tcPr>
          <w:p w14:paraId="21F06740"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অপারেশন</w:t>
            </w:r>
          </w:p>
          <w:p w14:paraId="1EB5BD25" w14:textId="77777777" w:rsidR="00A735F9" w:rsidRDefault="00000000" w:rsidP="00741258">
            <w:pPr>
              <w:spacing w:after="0" w:line="240" w:lineRule="auto"/>
            </w:pPr>
            <w:r>
              <w:rPr>
                <w:color w:val="475467"/>
                <w:sz w:val="19"/>
                <w:szCs w:val="19"/>
                <w:lang w:val="bn-BD" w:bidi="bn-BD"/>
              </w:rPr>
              <w:t>লাইব্রেরি, ট্রান্সপোর্ট, হোস্টেল, ইনভেন্টরি, অ্যাসেট</w:t>
            </w:r>
          </w:p>
        </w:tc>
        <w:tc>
          <w:tcPr>
            <w:tcW w:w="236" w:type="dxa"/>
          </w:tcPr>
          <w:p w14:paraId="3D260570" w14:textId="77777777" w:rsidR="00A735F9" w:rsidRDefault="00A735F9" w:rsidP="00741258">
            <w:pPr>
              <w:spacing w:after="0" w:line="240" w:lineRule="auto"/>
            </w:pPr>
          </w:p>
        </w:tc>
        <w:tc>
          <w:tcPr>
            <w:tcW w:w="3055" w:type="dxa"/>
            <w:tcBorders>
              <w:top w:val="single" w:sz="30" w:space="0" w:color="0277BD"/>
              <w:left w:val="nil"/>
              <w:bottom w:val="nil"/>
              <w:right w:val="nil"/>
            </w:tcBorders>
            <w:shd w:val="clear" w:color="auto" w:fill="EAF4F9"/>
            <w:tcMar>
              <w:top w:w="100" w:type="dxa"/>
              <w:left w:w="140" w:type="dxa"/>
              <w:bottom w:w="100" w:type="dxa"/>
              <w:right w:w="140" w:type="dxa"/>
            </w:tcMar>
          </w:tcPr>
          <w:p w14:paraId="76AB8116" w14:textId="77777777" w:rsidR="00A735F9" w:rsidRDefault="00000000" w:rsidP="00741258">
            <w:pPr>
              <w:spacing w:after="0" w:line="240" w:lineRule="auto"/>
            </w:pPr>
            <w:r>
              <w:rPr>
                <w:sz w:val="28"/>
                <w:szCs w:val="28"/>
                <w:lang w:val="bn-BD" w:bidi="bn-BD"/>
              </w:rPr>
              <w:t xml:space="preserve">📄  </w:t>
            </w:r>
            <w:r>
              <w:rPr>
                <w:b/>
                <w:bCs/>
                <w:color w:val="0F2C5E"/>
                <w:sz w:val="22"/>
                <w:szCs w:val="22"/>
                <w:lang w:val="bn-BD" w:bidi="bn-BD"/>
              </w:rPr>
              <w:t>ডকুমেন্ট ও রিপোর্ট</w:t>
            </w:r>
          </w:p>
          <w:p w14:paraId="2C841C4F" w14:textId="77777777" w:rsidR="00A735F9" w:rsidRDefault="00000000" w:rsidP="00741258">
            <w:pPr>
              <w:spacing w:after="0" w:line="240" w:lineRule="auto"/>
            </w:pPr>
            <w:r>
              <w:rPr>
                <w:color w:val="475467"/>
                <w:sz w:val="19"/>
                <w:szCs w:val="19"/>
                <w:lang w:val="bn-BD" w:bidi="bn-BD"/>
              </w:rPr>
              <w:t>সার্টিফিকেট, আইডি কার্ড, ৩১টি রিপোর্ট, এক্সেল/PDF</w:t>
            </w:r>
          </w:p>
        </w:tc>
      </w:tr>
    </w:tbl>
    <w:p w14:paraId="3192EC1E" w14:textId="075EC510" w:rsidR="00741258" w:rsidRPr="007C2748" w:rsidRDefault="007C2748" w:rsidP="007C2748">
      <w:pPr>
        <w:pStyle w:val="Heading1"/>
        <w:pageBreakBefore/>
        <w:pBdr>
          <w:top w:val="single" w:sz="48" w:space="6" w:color="14A894"/>
          <w:left w:val="single" w:sz="48" w:space="8" w:color="14A894"/>
          <w:bottom w:val="single" w:sz="48" w:space="2" w:color="14A894"/>
          <w:right w:val="single" w:sz="48" w:space="8" w:color="14A894"/>
        </w:pBdr>
        <w:shd w:val="clear" w:color="auto" w:fill="14A894"/>
        <w:spacing w:before="0" w:line="240" w:lineRule="auto"/>
        <w:jc w:val="center"/>
        <w:rPr>
          <w:sz w:val="44"/>
          <w:szCs w:val="44"/>
        </w:rPr>
      </w:pPr>
      <w:bookmarkStart w:id="4" w:name="_Toc242396734"/>
      <w:r w:rsidRPr="007C2748">
        <w:rPr>
          <w:rFonts w:ascii="Nirmala UI" w:eastAsia="Nirmala UI" w:hAnsi="Nirmala UI" w:cs="Nirmala UI"/>
          <w:color w:val="FFFFFF"/>
          <w:sz w:val="40"/>
          <w:szCs w:val="40"/>
          <w:lang w:val="bn-BD" w:bidi="bn-BD"/>
        </w:rPr>
        <w:lastRenderedPageBreak/>
        <w:t xml:space="preserve">২) </w:t>
      </w:r>
      <w:r w:rsidR="00741258" w:rsidRPr="007C2748">
        <w:rPr>
          <w:rFonts w:ascii="Nirmala UI" w:eastAsia="Nirmala UI" w:hAnsi="Nirmala UI" w:cs="Nirmala UI"/>
          <w:color w:val="FFFFFF"/>
          <w:sz w:val="40"/>
          <w:szCs w:val="40"/>
          <w:lang w:val="bn-BD" w:bidi="bn-BD"/>
        </w:rPr>
        <w:t>শুরু করা</w:t>
      </w:r>
      <w:bookmarkEnd w:id="4"/>
    </w:p>
    <w:p w14:paraId="6C79085F" w14:textId="77777777" w:rsidR="00741258" w:rsidRPr="007C2748" w:rsidRDefault="00741258" w:rsidP="007C2748">
      <w:pPr>
        <w:pBdr>
          <w:left w:val="single" w:sz="48" w:space="8" w:color="14A894"/>
          <w:bottom w:val="single" w:sz="48" w:space="6" w:color="14A894"/>
          <w:right w:val="single" w:sz="48" w:space="8" w:color="14A894"/>
        </w:pBdr>
        <w:shd w:val="clear" w:color="auto" w:fill="14A894"/>
        <w:spacing w:after="0" w:line="240" w:lineRule="auto"/>
        <w:jc w:val="center"/>
        <w:rPr>
          <w:b/>
          <w:bCs/>
          <w:iCs/>
        </w:rPr>
      </w:pPr>
      <w:r w:rsidRPr="007C2748">
        <w:rPr>
          <w:b/>
          <w:bCs/>
          <w:iCs/>
          <w:color w:val="FFFFFF"/>
          <w:sz w:val="24"/>
          <w:szCs w:val="24"/>
          <w:lang w:val="bn-BD" w:bidi="bn-BD"/>
        </w:rPr>
        <w:t>লগইন, ভাষা, মেনু, দুই-ধাপের নিরাপত্তা ও ব্রাঞ্চ পরিবর্তন</w:t>
      </w:r>
    </w:p>
    <w:p w14:paraId="7A431DAB" w14:textId="77777777" w:rsidR="00741258" w:rsidRDefault="00741258" w:rsidP="00741258">
      <w:pPr>
        <w:spacing w:after="0" w:line="240" w:lineRule="auto"/>
      </w:pPr>
      <w:r>
        <w:rPr>
          <w:lang w:val="bn-BD" w:bidi="bn-BD"/>
        </w:rPr>
        <w:t>এই অধ্যায়ে সফটওয়্যারে প্রথমবার ঢোকা থেকে শুরু করে প্রতিদিনের মৌলিক কাজগুলো দেখানো হয়েছে। সব ব্যবহারকারীর জন্য এটি প্রযোজ্য।</w:t>
      </w:r>
    </w:p>
    <w:p w14:paraId="7BD61E61" w14:textId="77777777" w:rsidR="00741258" w:rsidRDefault="00741258" w:rsidP="00741258">
      <w:pPr>
        <w:pStyle w:val="Heading2"/>
        <w:pBdr>
          <w:left w:val="single" w:sz="36" w:space="6" w:color="14A894"/>
        </w:pBdr>
        <w:shd w:val="clear" w:color="auto" w:fill="E2F4F2"/>
        <w:spacing w:before="0" w:line="240" w:lineRule="auto"/>
      </w:pPr>
      <w:bookmarkStart w:id="5" w:name="_Toc242396735"/>
      <w:r>
        <w:rPr>
          <w:rFonts w:ascii="Nirmala UI" w:eastAsia="Nirmala UI" w:hAnsi="Nirmala UI" w:cs="Nirmala UI"/>
          <w:color w:val="14A894"/>
          <w:lang w:val="bn-BD" w:bidi="bn-BD"/>
        </w:rPr>
        <w:t>লগইন করা</w:t>
      </w:r>
      <w:bookmarkEnd w:id="5"/>
    </w:p>
    <w:p w14:paraId="605879C7" w14:textId="77777777" w:rsidR="00741258" w:rsidRDefault="00741258" w:rsidP="00741258">
      <w:pPr>
        <w:numPr>
          <w:ilvl w:val="0"/>
          <w:numId w:val="10"/>
        </w:numPr>
        <w:spacing w:after="0" w:line="240" w:lineRule="auto"/>
        <w:ind w:left="0"/>
      </w:pPr>
      <w:r>
        <w:rPr>
          <w:lang w:val="bn-BD" w:bidi="bn-BD"/>
        </w:rPr>
        <w:t xml:space="preserve">ব্রাউজারে আপনার </w:t>
      </w:r>
      <w:r>
        <w:rPr>
          <w:b/>
          <w:bCs/>
          <w:lang w:val="bn-BD" w:bidi="bn-BD"/>
        </w:rPr>
        <w:t>ব্রাঞ্চের ঠিকানা</w:t>
      </w:r>
      <w:r>
        <w:rPr>
          <w:lang w:val="bn-BD" w:bidi="bn-BD"/>
        </w:rPr>
        <w:t xml:space="preserve"> খুলুন (যেমন </w:t>
      </w:r>
      <w:r>
        <w:rPr>
          <w:rFonts w:ascii="Consolas" w:eastAsia="Consolas" w:hAnsi="Consolas" w:cs="Consolas"/>
          <w:color w:val="8A1F4B"/>
          <w:sz w:val="20"/>
          <w:szCs w:val="20"/>
          <w:shd w:val="clear" w:color="auto" w:fill="F1F3F8"/>
          <w:lang w:val="bn-BD" w:bidi="bn-BD"/>
        </w:rPr>
        <w:t>dhaka.school.example.com</w:t>
      </w:r>
      <w:r>
        <w:rPr>
          <w:lang w:val="bn-BD" w:bidi="bn-BD"/>
        </w:rPr>
        <w:t xml:space="preserve">)। সুপার অ্যাডমিন মূল ডোমেইনের </w:t>
      </w:r>
      <w:r>
        <w:rPr>
          <w:rFonts w:ascii="Consolas" w:eastAsia="Consolas" w:hAnsi="Consolas" w:cs="Consolas"/>
          <w:color w:val="8A1F4B"/>
          <w:sz w:val="20"/>
          <w:szCs w:val="20"/>
          <w:shd w:val="clear" w:color="auto" w:fill="F1F3F8"/>
          <w:lang w:val="bn-BD" w:bidi="bn-BD"/>
        </w:rPr>
        <w:t>/login</w:t>
      </w:r>
      <w:r>
        <w:rPr>
          <w:lang w:val="bn-BD" w:bidi="bn-BD"/>
        </w:rPr>
        <w:t xml:space="preserve"> ব্যবহার করবেন।</w:t>
      </w:r>
    </w:p>
    <w:p w14:paraId="3D44C1F3" w14:textId="77777777" w:rsidR="00741258" w:rsidRDefault="00741258" w:rsidP="00741258">
      <w:pPr>
        <w:numPr>
          <w:ilvl w:val="0"/>
          <w:numId w:val="10"/>
        </w:numPr>
        <w:spacing w:after="0" w:line="240" w:lineRule="auto"/>
        <w:ind w:left="0"/>
      </w:pPr>
      <w:r>
        <w:rPr>
          <w:lang w:val="bn-BD" w:bidi="bn-BD"/>
        </w:rPr>
        <w:t xml:space="preserve">ইমেইল (বা মোবাইল/ইউজারনেম) ও পাসওয়ার্ড দিয়ে </w:t>
      </w:r>
      <w:r>
        <w:rPr>
          <w:b/>
          <w:bCs/>
          <w:lang w:val="bn-BD" w:bidi="bn-BD"/>
        </w:rPr>
        <w:t>Login</w:t>
      </w:r>
      <w:r>
        <w:rPr>
          <w:lang w:val="bn-BD" w:bidi="bn-BD"/>
        </w:rPr>
        <w:t xml:space="preserve"> চাপুন।</w:t>
      </w:r>
    </w:p>
    <w:p w14:paraId="11D16E62" w14:textId="77777777" w:rsidR="00741258" w:rsidRDefault="00741258" w:rsidP="00741258">
      <w:pPr>
        <w:numPr>
          <w:ilvl w:val="0"/>
          <w:numId w:val="10"/>
        </w:numPr>
        <w:spacing w:after="0" w:line="240" w:lineRule="auto"/>
        <w:ind w:left="0"/>
      </w:pPr>
      <w:r>
        <w:rPr>
          <w:lang w:val="bn-BD" w:bidi="bn-BD"/>
        </w:rPr>
        <w:t>দুই-ধাপের নিরাপত্তা চালু থাকলে অথেন্টিকেটর অ্যাপের ৬ সংখ্যার কোড দিন।</w:t>
      </w:r>
    </w:p>
    <w:p w14:paraId="2A8456AE" w14:textId="77777777" w:rsidR="00741258" w:rsidRDefault="00741258" w:rsidP="00741258">
      <w:pPr>
        <w:numPr>
          <w:ilvl w:val="0"/>
          <w:numId w:val="10"/>
        </w:numPr>
        <w:spacing w:after="0" w:line="240" w:lineRule="auto"/>
        <w:ind w:left="0"/>
      </w:pPr>
      <w:r>
        <w:rPr>
          <w:lang w:val="bn-BD" w:bidi="bn-BD"/>
        </w:rPr>
        <w:t>সফল হলে আপনার রোল অনুযায়ী ড্যাশবোর্ড খুলবে।</w:t>
      </w:r>
    </w:p>
    <w:tbl>
      <w:tblPr>
        <w:tblW w:w="9638" w:type="dxa"/>
        <w:jc w:val="center"/>
        <w:tblLayout w:type="fixed"/>
        <w:tblLook w:val="04A0" w:firstRow="1" w:lastRow="0" w:firstColumn="1" w:lastColumn="0" w:noHBand="0" w:noVBand="1"/>
      </w:tblPr>
      <w:tblGrid>
        <w:gridCol w:w="9638"/>
      </w:tblGrid>
      <w:tr w:rsidR="00741258" w14:paraId="024C9282" w14:textId="77777777" w:rsidTr="00C61604">
        <w:trPr>
          <w:cantSplit/>
          <w:jc w:val="center"/>
        </w:trPr>
        <w:tc>
          <w:tcPr>
            <w:tcW w:w="9638" w:type="dxa"/>
            <w:tcBorders>
              <w:top w:val="nil"/>
              <w:left w:val="single" w:sz="36" w:space="0" w:color="F5A623"/>
              <w:bottom w:val="nil"/>
              <w:right w:val="nil"/>
            </w:tcBorders>
            <w:shd w:val="clear" w:color="auto" w:fill="FEF6E9"/>
            <w:tcMar>
              <w:top w:w="100" w:type="dxa"/>
              <w:left w:w="200" w:type="dxa"/>
              <w:bottom w:w="100" w:type="dxa"/>
              <w:right w:w="160" w:type="dxa"/>
            </w:tcMar>
          </w:tcPr>
          <w:p w14:paraId="31FE2A14" w14:textId="77777777" w:rsidR="00741258" w:rsidRDefault="00741258" w:rsidP="00741258">
            <w:pPr>
              <w:spacing w:after="0" w:line="240" w:lineRule="auto"/>
            </w:pPr>
            <w:r>
              <w:rPr>
                <w:b/>
                <w:bCs/>
                <w:color w:val="B4730A"/>
                <w:lang w:val="bn-BD" w:bidi="bn-BD"/>
              </w:rPr>
              <w:t>⚠ সতর্কতা</w:t>
            </w:r>
          </w:p>
          <w:p w14:paraId="7EA10512" w14:textId="77777777" w:rsidR="00741258" w:rsidRDefault="00741258" w:rsidP="00741258">
            <w:pPr>
              <w:spacing w:after="0" w:line="240" w:lineRule="auto"/>
            </w:pPr>
            <w:r>
              <w:rPr>
                <w:sz w:val="20"/>
                <w:szCs w:val="20"/>
                <w:lang w:val="bn-BD" w:bidi="bn-BD"/>
              </w:rPr>
              <w:t>টানা কয়েকবার ভুল পাসওয়ার্ড দিলে কিছুক্ষণের জন্য লগইন আটকে যায় — এটি নিরাপত্তার জন্য। একটু অপেক্ষা করে আবার চেষ্টা করুন।</w:t>
            </w:r>
          </w:p>
        </w:tc>
      </w:tr>
    </w:tbl>
    <w:p w14:paraId="4E9D2838" w14:textId="77777777" w:rsidR="00741258" w:rsidRDefault="00741258" w:rsidP="00741258">
      <w:pPr>
        <w:spacing w:after="0" w:line="240" w:lineRule="auto"/>
      </w:pPr>
    </w:p>
    <w:p w14:paraId="7E1CBF83" w14:textId="77777777" w:rsidR="00741258" w:rsidRDefault="00741258" w:rsidP="00741258">
      <w:pPr>
        <w:pStyle w:val="Heading3"/>
        <w:spacing w:before="0" w:line="240" w:lineRule="auto"/>
      </w:pPr>
      <w:r>
        <w:rPr>
          <w:rFonts w:ascii="Nirmala UI" w:eastAsia="Nirmala UI" w:hAnsi="Nirmala UI" w:cs="Nirmala UI"/>
          <w:color w:val="14A894"/>
          <w:sz w:val="22"/>
          <w:szCs w:val="22"/>
          <w:lang w:val="bn-BD" w:bidi="bn-BD"/>
        </w:rPr>
        <w:t xml:space="preserve">◆ </w:t>
      </w:r>
      <w:r>
        <w:rPr>
          <w:rFonts w:ascii="Nirmala UI" w:eastAsia="Nirmala UI" w:hAnsi="Nirmala UI" w:cs="Nirmala UI"/>
          <w:color w:val="0F2C5E"/>
          <w:lang w:val="bn-BD" w:bidi="bn-BD"/>
        </w:rPr>
        <w:t>পাসওয়ার্ড ভুলে গেলে</w:t>
      </w:r>
    </w:p>
    <w:p w14:paraId="2FEC0D43" w14:textId="77777777" w:rsidR="00741258" w:rsidRDefault="00741258" w:rsidP="00741258">
      <w:pPr>
        <w:numPr>
          <w:ilvl w:val="0"/>
          <w:numId w:val="11"/>
        </w:numPr>
        <w:spacing w:after="0" w:line="240" w:lineRule="auto"/>
        <w:ind w:left="0"/>
      </w:pPr>
      <w:r>
        <w:rPr>
          <w:lang w:val="bn-BD" w:bidi="bn-BD"/>
        </w:rPr>
        <w:t xml:space="preserve">লগইন পাতায় </w:t>
      </w:r>
      <w:r>
        <w:rPr>
          <w:b/>
          <w:bCs/>
          <w:lang w:val="bn-BD" w:bidi="bn-BD"/>
        </w:rPr>
        <w:t>Forgot password</w:t>
      </w:r>
      <w:r>
        <w:rPr>
          <w:lang w:val="bn-BD" w:bidi="bn-BD"/>
        </w:rPr>
        <w:t xml:space="preserve"> চাপুন, ইমেইল দিন।</w:t>
      </w:r>
    </w:p>
    <w:p w14:paraId="0DC582CF" w14:textId="77777777" w:rsidR="00741258" w:rsidRDefault="00741258" w:rsidP="00741258">
      <w:pPr>
        <w:numPr>
          <w:ilvl w:val="0"/>
          <w:numId w:val="11"/>
        </w:numPr>
        <w:spacing w:after="0" w:line="240" w:lineRule="auto"/>
        <w:ind w:left="0"/>
      </w:pPr>
      <w:r>
        <w:rPr>
          <w:lang w:val="bn-BD" w:bidi="bn-BD"/>
        </w:rPr>
        <w:t>ইমেইলে আসা লিংকে ঢুকে নতুন পাসওয়ার্ড দিন (লিংকটি অল্প সময় চলে)।</w:t>
      </w:r>
    </w:p>
    <w:p w14:paraId="6D37ECE7" w14:textId="77777777" w:rsidR="00741258" w:rsidRDefault="00741258" w:rsidP="00741258">
      <w:pPr>
        <w:numPr>
          <w:ilvl w:val="0"/>
          <w:numId w:val="11"/>
        </w:numPr>
        <w:spacing w:after="0" w:line="240" w:lineRule="auto"/>
        <w:ind w:left="0"/>
      </w:pPr>
      <w:r>
        <w:rPr>
          <w:lang w:val="bn-BD" w:bidi="bn-BD"/>
        </w:rPr>
        <w:t>নতুন পাসওয়ার্ড দিয়ে লগইন করুন।</w:t>
      </w:r>
    </w:p>
    <w:p w14:paraId="7B0489CE" w14:textId="77777777" w:rsidR="00A735F9" w:rsidRDefault="00A735F9" w:rsidP="00741258">
      <w:pPr>
        <w:spacing w:after="0" w:line="240" w:lineRule="auto"/>
      </w:pPr>
    </w:p>
    <w:p w14:paraId="150D4060" w14:textId="77777777" w:rsidR="00A735F9" w:rsidRDefault="00000000" w:rsidP="00741258">
      <w:pPr>
        <w:pStyle w:val="Heading2"/>
        <w:pBdr>
          <w:left w:val="single" w:sz="36" w:space="6" w:color="14A894"/>
        </w:pBdr>
        <w:shd w:val="clear" w:color="auto" w:fill="E2F4F2"/>
        <w:spacing w:before="0" w:line="240" w:lineRule="auto"/>
      </w:pPr>
      <w:bookmarkStart w:id="6" w:name="_Toc242396736"/>
      <w:r>
        <w:rPr>
          <w:rFonts w:ascii="Nirmala UI" w:eastAsia="Nirmala UI" w:hAnsi="Nirmala UI" w:cs="Nirmala UI"/>
          <w:color w:val="14A894"/>
          <w:lang w:val="bn-BD" w:bidi="bn-BD"/>
        </w:rPr>
        <w:t>ভাষা পরিবর্তন (বাংলা / English)</w:t>
      </w:r>
      <w:bookmarkEnd w:id="6"/>
    </w:p>
    <w:p w14:paraId="386B6C28" w14:textId="77777777" w:rsidR="00A735F9" w:rsidRDefault="00000000" w:rsidP="00741258">
      <w:pPr>
        <w:spacing w:after="0" w:line="240" w:lineRule="auto"/>
      </w:pPr>
      <w:r>
        <w:rPr>
          <w:lang w:val="bn-BD" w:bidi="bn-BD"/>
        </w:rPr>
        <w:t xml:space="preserve">পাতার উপরের দিকে ভাষা বাটন আছে। সেখান থেকে </w:t>
      </w:r>
      <w:r>
        <w:rPr>
          <w:b/>
          <w:bCs/>
          <w:lang w:val="bn-BD" w:bidi="bn-BD"/>
        </w:rPr>
        <w:t>বাংলা</w:t>
      </w:r>
      <w:r>
        <w:rPr>
          <w:lang w:val="bn-BD" w:bidi="bn-BD"/>
        </w:rPr>
        <w:t xml:space="preserve"> বা </w:t>
      </w:r>
      <w:r>
        <w:rPr>
          <w:b/>
          <w:bCs/>
          <w:lang w:val="bn-BD" w:bidi="bn-BD"/>
        </w:rPr>
        <w:t>English</w:t>
      </w:r>
      <w:r>
        <w:rPr>
          <w:lang w:val="bn-BD" w:bidi="bn-BD"/>
        </w:rPr>
        <w:t xml:space="preserve"> বেছে নিলে পুরো সফটওয়্যার সেই ভাষায় দেখাবে। এই ম্যানুয়ালে প্রতিটি মেনুর নাম বাংলা ও ইংরেজি — দুই ভাষাতেই দেওয়া আছে, যাতে যে ভাষাতেই ব্যবহার করুন মিলিয়ে নিতে পারেন।</w:t>
      </w:r>
    </w:p>
    <w:p w14:paraId="0C2106BD" w14:textId="77777777" w:rsidR="00A735F9" w:rsidRDefault="00000000" w:rsidP="00741258">
      <w:pPr>
        <w:spacing w:after="0" w:line="240" w:lineRule="auto"/>
      </w:pPr>
      <w:r>
        <w:rPr>
          <w:lang w:val="bn-BD" w:bidi="bn-BD"/>
        </w:rPr>
        <w:t xml:space="preserve">উদাহরণ: </w:t>
      </w:r>
      <w:r>
        <w:rPr>
          <w:b/>
          <w:bCs/>
          <w:color w:val="14A894"/>
          <w:sz w:val="20"/>
          <w:szCs w:val="20"/>
          <w:shd w:val="clear" w:color="auto" w:fill="DEF2F0"/>
          <w:lang w:val="bn-BD" w:bidi="bn-BD"/>
        </w:rPr>
        <w:t> ফি ও হিসাব </w:t>
      </w:r>
      <w:r>
        <w:rPr>
          <w:color w:val="667085"/>
          <w:sz w:val="16"/>
          <w:szCs w:val="16"/>
          <w:shd w:val="clear" w:color="auto" w:fill="DEF2F0"/>
          <w:lang w:val="bn-BD" w:bidi="bn-BD"/>
        </w:rPr>
        <w:t> Fees &amp; accounts </w:t>
      </w:r>
      <w:r>
        <w:rPr>
          <w:b/>
          <w:bCs/>
          <w:color w:val="667085"/>
          <w:lang w:val="bn-BD" w:bidi="bn-BD"/>
        </w:rPr>
        <w:t xml:space="preserve"> › </w:t>
      </w:r>
      <w:r>
        <w:rPr>
          <w:b/>
          <w:bCs/>
          <w:color w:val="14A894"/>
          <w:sz w:val="20"/>
          <w:szCs w:val="20"/>
          <w:shd w:val="clear" w:color="auto" w:fill="DEF2F0"/>
          <w:lang w:val="bn-BD" w:bidi="bn-BD"/>
        </w:rPr>
        <w:t> ফি আদায় </w:t>
      </w:r>
      <w:r>
        <w:rPr>
          <w:color w:val="667085"/>
          <w:sz w:val="16"/>
          <w:szCs w:val="16"/>
          <w:shd w:val="clear" w:color="auto" w:fill="DEF2F0"/>
          <w:lang w:val="bn-BD" w:bidi="bn-BD"/>
        </w:rPr>
        <w:t> Collect fees </w:t>
      </w:r>
      <w:r>
        <w:rPr>
          <w:lang w:val="bn-BD" w:bidi="bn-BD"/>
        </w:rPr>
        <w:t xml:space="preserve"> </w:t>
      </w:r>
    </w:p>
    <w:p w14:paraId="6A0C29B8" w14:textId="77777777" w:rsidR="00A735F9" w:rsidRDefault="00000000" w:rsidP="00741258">
      <w:pPr>
        <w:pStyle w:val="Heading2"/>
        <w:pBdr>
          <w:left w:val="single" w:sz="36" w:space="6" w:color="14A894"/>
        </w:pBdr>
        <w:shd w:val="clear" w:color="auto" w:fill="E2F4F2"/>
        <w:spacing w:before="0" w:line="240" w:lineRule="auto"/>
      </w:pPr>
      <w:bookmarkStart w:id="7" w:name="_Toc242396737"/>
      <w:r>
        <w:rPr>
          <w:rFonts w:ascii="Nirmala UI" w:eastAsia="Nirmala UI" w:hAnsi="Nirmala UI" w:cs="Nirmala UI"/>
          <w:color w:val="14A894"/>
          <w:lang w:val="bn-BD" w:bidi="bn-BD"/>
        </w:rPr>
        <w:t>ড্যাশবোর্ড ও বাম মেনু</w:t>
      </w:r>
      <w:bookmarkEnd w:id="7"/>
    </w:p>
    <w:p w14:paraId="6FA9665C" w14:textId="77777777" w:rsidR="00A735F9" w:rsidRDefault="00000000" w:rsidP="00741258">
      <w:pPr>
        <w:keepNext/>
        <w:spacing w:after="0" w:line="240" w:lineRule="auto"/>
        <w:jc w:val="center"/>
      </w:pPr>
      <w:r>
        <w:rPr>
          <w:noProof/>
        </w:rPr>
        <w:drawing>
          <wp:inline distT="0" distB="0" distL="0" distR="0" wp14:anchorId="28F153F9" wp14:editId="04D519F8">
            <wp:extent cx="5830841" cy="198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0"/>
                    <a:stretch>
                      <a:fillRect/>
                    </a:stretch>
                  </pic:blipFill>
                  <pic:spPr>
                    <a:xfrm>
                      <a:off x="0" y="0"/>
                      <a:ext cx="5834110" cy="1985187"/>
                    </a:xfrm>
                    <a:prstGeom prst="rect">
                      <a:avLst/>
                    </a:prstGeom>
                  </pic:spPr>
                </pic:pic>
              </a:graphicData>
            </a:graphic>
          </wp:inline>
        </w:drawing>
      </w:r>
    </w:p>
    <w:p w14:paraId="50C8D48D" w14:textId="77777777" w:rsidR="00A735F9" w:rsidRDefault="00000000" w:rsidP="00741258">
      <w:pPr>
        <w:spacing w:after="0" w:line="240" w:lineRule="auto"/>
        <w:jc w:val="center"/>
      </w:pPr>
      <w:r>
        <w:rPr>
          <w:i/>
          <w:color w:val="667085"/>
          <w:sz w:val="18"/>
          <w:szCs w:val="18"/>
          <w:lang w:val="bn-BD" w:bidi="bn-BD"/>
        </w:rPr>
        <w:t>চিত্র ২.১ — ড্যাশবোর্ডের নমুনা (বাম পাশে রঙিন আইকনসহ মেনু)</w:t>
      </w:r>
    </w:p>
    <w:p w14:paraId="438F0C40" w14:textId="77777777" w:rsidR="00A735F9" w:rsidRDefault="00000000" w:rsidP="00741258">
      <w:pPr>
        <w:numPr>
          <w:ilvl w:val="0"/>
          <w:numId w:val="12"/>
        </w:numPr>
        <w:spacing w:after="0" w:line="240" w:lineRule="auto"/>
        <w:ind w:left="0"/>
      </w:pPr>
      <w:r>
        <w:rPr>
          <w:b/>
          <w:bCs/>
          <w:lang w:val="bn-BD" w:bidi="bn-BD"/>
        </w:rPr>
        <w:t>বাম মেনু</w:t>
      </w:r>
      <w:r>
        <w:rPr>
          <w:lang w:val="bn-BD" w:bidi="bn-BD"/>
        </w:rPr>
        <w:t xml:space="preserve"> — মডিউল অনুযায়ী ভাগ করা। কোনো গ্রুপে ক্লিক করলে তার ভেতরের পাতাগুলো খোলে।</w:t>
      </w:r>
    </w:p>
    <w:p w14:paraId="61D5C3B9" w14:textId="77777777" w:rsidR="00A735F9" w:rsidRDefault="00000000" w:rsidP="00741258">
      <w:pPr>
        <w:numPr>
          <w:ilvl w:val="0"/>
          <w:numId w:val="12"/>
        </w:numPr>
        <w:spacing w:after="0" w:line="240" w:lineRule="auto"/>
        <w:ind w:left="0"/>
      </w:pPr>
      <w:r>
        <w:rPr>
          <w:b/>
          <w:bCs/>
          <w:lang w:val="bn-BD" w:bidi="bn-BD"/>
        </w:rPr>
        <w:t>উপরের বার</w:t>
      </w:r>
      <w:r>
        <w:rPr>
          <w:lang w:val="bn-BD" w:bidi="bn-BD"/>
        </w:rPr>
        <w:t xml:space="preserve"> — মেনু বাটন (মোবাইলে), ভাষা, নোটিফিকেশন ও আপনার প্রোফাইল/লগআউট।</w:t>
      </w:r>
    </w:p>
    <w:p w14:paraId="60C26D31" w14:textId="77777777" w:rsidR="00A735F9" w:rsidRDefault="00000000" w:rsidP="00741258">
      <w:pPr>
        <w:numPr>
          <w:ilvl w:val="0"/>
          <w:numId w:val="12"/>
        </w:numPr>
        <w:spacing w:after="0" w:line="240" w:lineRule="auto"/>
        <w:ind w:left="0"/>
      </w:pPr>
      <w:r>
        <w:rPr>
          <w:b/>
          <w:bCs/>
          <w:lang w:val="bn-BD" w:bidi="bn-BD"/>
        </w:rPr>
        <w:t>ড্যাশবোর্ড কার্ড</w:t>
      </w:r>
      <w:r>
        <w:rPr>
          <w:lang w:val="bn-BD" w:bidi="bn-BD"/>
        </w:rPr>
        <w:t xml:space="preserve"> — গুরুত্বপূর্ণ সংখ্যা ও চার্ট; কার্ডে ক্লিক করলে বিস্তারিত পাতা খোলে।</w:t>
      </w:r>
    </w:p>
    <w:p w14:paraId="1DE3DA9A" w14:textId="77777777" w:rsidR="00A735F9" w:rsidRDefault="00000000" w:rsidP="00741258">
      <w:pPr>
        <w:numPr>
          <w:ilvl w:val="0"/>
          <w:numId w:val="12"/>
        </w:numPr>
        <w:spacing w:after="0" w:line="240" w:lineRule="auto"/>
        <w:ind w:left="0"/>
      </w:pPr>
      <w:r>
        <w:rPr>
          <w:b/>
          <w:bCs/>
          <w:lang w:val="bn-BD" w:bidi="bn-BD"/>
        </w:rPr>
        <w:t>খোঁজা ও ফিল্টার</w:t>
      </w:r>
      <w:r>
        <w:rPr>
          <w:lang w:val="bn-BD" w:bidi="bn-BD"/>
        </w:rPr>
        <w:t xml:space="preserve"> — প্রায় প্রতিটি তালিকায় উপরে খোঁজার ঘর ও ফিল্টার আছে।</w:t>
      </w:r>
    </w:p>
    <w:p w14:paraId="49460BB4" w14:textId="77777777" w:rsidR="00A735F9" w:rsidRDefault="00000000" w:rsidP="00741258">
      <w:pPr>
        <w:pStyle w:val="Heading2"/>
        <w:pBdr>
          <w:left w:val="single" w:sz="36" w:space="6" w:color="14A894"/>
        </w:pBdr>
        <w:shd w:val="clear" w:color="auto" w:fill="E2F4F2"/>
        <w:spacing w:before="0" w:line="240" w:lineRule="auto"/>
      </w:pPr>
      <w:bookmarkStart w:id="8" w:name="_Toc242396738"/>
      <w:r>
        <w:rPr>
          <w:rFonts w:ascii="Nirmala UI" w:eastAsia="Nirmala UI" w:hAnsi="Nirmala UI" w:cs="Nirmala UI"/>
          <w:color w:val="14A894"/>
          <w:lang w:val="bn-BD" w:bidi="bn-BD"/>
        </w:rPr>
        <w:t>দুই-ধাপের নিরাপত্তা (2FA) চালু করা</w:t>
      </w:r>
      <w:bookmarkEnd w:id="8"/>
    </w:p>
    <w:p w14:paraId="1F3BD65A" w14:textId="77777777" w:rsidR="00A735F9" w:rsidRDefault="00000000" w:rsidP="00741258">
      <w:pPr>
        <w:spacing w:after="0" w:line="240" w:lineRule="auto"/>
      </w:pPr>
      <w:r>
        <w:rPr>
          <w:lang w:val="bn-BD" w:bidi="bn-BD"/>
        </w:rPr>
        <w:t>অ্যাকাউন্ট সুরক্ষিত রাখতে গুরুত্বপূর্ণ রোলের জন্য দুই-ধাপের নিরাপত্তা বাধ্যতামূলক করা যায়; অন্যরা ইচ্ছামতো চালু করতে পারেন।</w:t>
      </w:r>
    </w:p>
    <w:p w14:paraId="559B0BFE" w14:textId="77777777" w:rsidR="00A735F9" w:rsidRDefault="00000000" w:rsidP="00741258">
      <w:pPr>
        <w:numPr>
          <w:ilvl w:val="0"/>
          <w:numId w:val="13"/>
        </w:numPr>
        <w:spacing w:after="0" w:line="240" w:lineRule="auto"/>
        <w:ind w:left="0"/>
      </w:pPr>
      <w:r>
        <w:rPr>
          <w:lang w:val="bn-BD" w:bidi="bn-BD"/>
        </w:rPr>
        <w:t xml:space="preserve">ওপরের প্রোফাইল মেনু থেকে </w:t>
      </w:r>
      <w:r>
        <w:rPr>
          <w:b/>
          <w:bCs/>
          <w:lang w:val="bn-BD" w:bidi="bn-BD"/>
        </w:rPr>
        <w:t>Account security</w:t>
      </w:r>
      <w:r>
        <w:rPr>
          <w:lang w:val="bn-BD" w:bidi="bn-BD"/>
        </w:rPr>
        <w:t xml:space="preserve"> খুলুন।</w:t>
      </w:r>
    </w:p>
    <w:p w14:paraId="3827EC2F" w14:textId="77777777" w:rsidR="00A735F9" w:rsidRDefault="00000000" w:rsidP="00741258">
      <w:pPr>
        <w:numPr>
          <w:ilvl w:val="0"/>
          <w:numId w:val="13"/>
        </w:numPr>
        <w:spacing w:after="0" w:line="240" w:lineRule="auto"/>
        <w:ind w:left="0"/>
      </w:pPr>
      <w:r>
        <w:rPr>
          <w:lang w:val="bn-BD" w:bidi="bn-BD"/>
        </w:rPr>
        <w:t>ফোনে Google Authenticator / Microsoft Authenticator বা অনুরূপ অ্যাপ ইনস্টল করুন।</w:t>
      </w:r>
    </w:p>
    <w:p w14:paraId="6E9CA9E7" w14:textId="77777777" w:rsidR="00A735F9" w:rsidRDefault="00000000" w:rsidP="00741258">
      <w:pPr>
        <w:numPr>
          <w:ilvl w:val="0"/>
          <w:numId w:val="13"/>
        </w:numPr>
        <w:spacing w:after="0" w:line="240" w:lineRule="auto"/>
        <w:ind w:left="0"/>
      </w:pPr>
      <w:r>
        <w:rPr>
          <w:b/>
          <w:bCs/>
          <w:lang w:val="bn-BD" w:bidi="bn-BD"/>
        </w:rPr>
        <w:t>Set up</w:t>
      </w:r>
      <w:r>
        <w:rPr>
          <w:lang w:val="bn-BD" w:bidi="bn-BD"/>
        </w:rPr>
        <w:t xml:space="preserve"> চাপুন; পাতায় দেখানো </w:t>
      </w:r>
      <w:r>
        <w:rPr>
          <w:b/>
          <w:bCs/>
          <w:lang w:val="bn-BD" w:bidi="bn-BD"/>
        </w:rPr>
        <w:t>গোপন কী</w:t>
      </w:r>
      <w:r>
        <w:rPr>
          <w:lang w:val="bn-BD" w:bidi="bn-BD"/>
        </w:rPr>
        <w:t xml:space="preserve"> অ্যাপে টাইপ করে যোগ করুন (অথবা দেওয়া লিংক ব্যবহার করুন)।</w:t>
      </w:r>
    </w:p>
    <w:p w14:paraId="0B2EF32A" w14:textId="77777777" w:rsidR="00A735F9" w:rsidRDefault="00000000" w:rsidP="00741258">
      <w:pPr>
        <w:numPr>
          <w:ilvl w:val="0"/>
          <w:numId w:val="13"/>
        </w:numPr>
        <w:spacing w:after="0" w:line="240" w:lineRule="auto"/>
        <w:ind w:left="0"/>
      </w:pPr>
      <w:r>
        <w:rPr>
          <w:lang w:val="bn-BD" w:bidi="bn-BD"/>
        </w:rPr>
        <w:t xml:space="preserve">অ্যাপে যে ৬ সংখ্যার কোড দেখায় তা দিয়ে </w:t>
      </w:r>
      <w:r>
        <w:rPr>
          <w:b/>
          <w:bCs/>
          <w:lang w:val="bn-BD" w:bidi="bn-BD"/>
        </w:rPr>
        <w:t>Confirm</w:t>
      </w:r>
      <w:r>
        <w:rPr>
          <w:lang w:val="bn-BD" w:bidi="bn-BD"/>
        </w:rPr>
        <w:t xml:space="preserve"> করুন।</w:t>
      </w:r>
    </w:p>
    <w:p w14:paraId="233349A2" w14:textId="77777777" w:rsidR="00A735F9" w:rsidRDefault="00000000" w:rsidP="00741258">
      <w:pPr>
        <w:numPr>
          <w:ilvl w:val="0"/>
          <w:numId w:val="13"/>
        </w:numPr>
        <w:spacing w:after="0" w:line="240" w:lineRule="auto"/>
        <w:ind w:left="0"/>
      </w:pPr>
      <w:r>
        <w:rPr>
          <w:lang w:val="bn-BD" w:bidi="bn-BD"/>
        </w:rPr>
        <w:t xml:space="preserve">এরপর দেখানো </w:t>
      </w:r>
      <w:r>
        <w:rPr>
          <w:b/>
          <w:bCs/>
          <w:lang w:val="bn-BD" w:bidi="bn-BD"/>
        </w:rPr>
        <w:t>রিকভারি কোডগুলো</w:t>
      </w:r>
      <w:r>
        <w:rPr>
          <w:lang w:val="bn-BD" w:bidi="bn-BD"/>
        </w:rPr>
        <w:t xml:space="preserve"> নিরাপদ জায়গায় লিখে বা প্রিন্ট করে রাখুন।</w:t>
      </w:r>
    </w:p>
    <w:tbl>
      <w:tblPr>
        <w:tblW w:w="9638" w:type="dxa"/>
        <w:jc w:val="center"/>
        <w:tblLayout w:type="fixed"/>
        <w:tblLook w:val="04A0" w:firstRow="1" w:lastRow="0" w:firstColumn="1" w:lastColumn="0" w:noHBand="0" w:noVBand="1"/>
      </w:tblPr>
      <w:tblGrid>
        <w:gridCol w:w="9638"/>
      </w:tblGrid>
      <w:tr w:rsidR="00A735F9" w14:paraId="0A1CC2D2" w14:textId="77777777">
        <w:trPr>
          <w:cantSplit/>
          <w:jc w:val="center"/>
        </w:trPr>
        <w:tc>
          <w:tcPr>
            <w:tcW w:w="9638" w:type="dxa"/>
            <w:tcBorders>
              <w:top w:val="nil"/>
              <w:left w:val="single" w:sz="36" w:space="0" w:color="E5446D"/>
              <w:bottom w:val="nil"/>
              <w:right w:val="nil"/>
            </w:tcBorders>
            <w:shd w:val="clear" w:color="auto" w:fill="FCECF0"/>
            <w:tcMar>
              <w:top w:w="100" w:type="dxa"/>
              <w:left w:w="200" w:type="dxa"/>
              <w:bottom w:w="100" w:type="dxa"/>
              <w:right w:w="160" w:type="dxa"/>
            </w:tcMar>
          </w:tcPr>
          <w:p w14:paraId="019C883F" w14:textId="77777777" w:rsidR="00A735F9" w:rsidRDefault="00000000" w:rsidP="00741258">
            <w:pPr>
              <w:spacing w:after="0" w:line="240" w:lineRule="auto"/>
            </w:pPr>
            <w:r>
              <w:rPr>
                <w:b/>
                <w:bCs/>
                <w:color w:val="E5446D"/>
                <w:lang w:val="bn-BD" w:bidi="bn-BD"/>
              </w:rPr>
              <w:lastRenderedPageBreak/>
              <w:t>⛔ গুরুত্বপূর্ণ</w:t>
            </w:r>
          </w:p>
          <w:p w14:paraId="6D239BCC" w14:textId="77777777" w:rsidR="00A735F9" w:rsidRDefault="00000000" w:rsidP="00741258">
            <w:pPr>
              <w:spacing w:after="0" w:line="240" w:lineRule="auto"/>
            </w:pPr>
            <w:r>
              <w:rPr>
                <w:sz w:val="20"/>
                <w:szCs w:val="20"/>
                <w:lang w:val="bn-BD" w:bidi="bn-BD"/>
              </w:rPr>
              <w:t xml:space="preserve">ফোন হারালে রিকভারি কোড দিয়ে ঢোকা যায়। কোড না থাকলে সুপার অ্যাডমিন </w:t>
            </w:r>
            <w:r>
              <w:rPr>
                <w:b/>
                <w:bCs/>
                <w:sz w:val="20"/>
                <w:szCs w:val="20"/>
                <w:lang w:val="bn-BD" w:bidi="bn-BD"/>
              </w:rPr>
              <w:t>Users → Reset two-factor</w:t>
            </w:r>
            <w:r>
              <w:rPr>
                <w:sz w:val="20"/>
                <w:szCs w:val="20"/>
                <w:lang w:val="bn-BD" w:bidi="bn-BD"/>
              </w:rPr>
              <w:t xml:space="preserve"> দিয়ে রিসেট করে দিতে পারেন।</w:t>
            </w:r>
          </w:p>
        </w:tc>
      </w:tr>
    </w:tbl>
    <w:p w14:paraId="0C6AABEA" w14:textId="77777777" w:rsidR="00A735F9" w:rsidRDefault="00A735F9" w:rsidP="00741258">
      <w:pPr>
        <w:spacing w:after="0" w:line="240" w:lineRule="auto"/>
      </w:pPr>
    </w:p>
    <w:p w14:paraId="7351D744" w14:textId="77777777" w:rsidR="00A735F9" w:rsidRDefault="00000000" w:rsidP="00741258">
      <w:pPr>
        <w:pStyle w:val="Heading2"/>
        <w:pBdr>
          <w:left w:val="single" w:sz="36" w:space="6" w:color="14A894"/>
        </w:pBdr>
        <w:shd w:val="clear" w:color="auto" w:fill="E2F4F2"/>
        <w:spacing w:before="0" w:line="240" w:lineRule="auto"/>
      </w:pPr>
      <w:bookmarkStart w:id="9" w:name="_Toc242396739"/>
      <w:r>
        <w:rPr>
          <w:rFonts w:ascii="Nirmala UI" w:eastAsia="Nirmala UI" w:hAnsi="Nirmala UI" w:cs="Nirmala UI"/>
          <w:color w:val="14A894"/>
          <w:lang w:val="bn-BD" w:bidi="bn-BD"/>
        </w:rPr>
        <w:t>ব্রাঞ্চ পরিবর্তন ও লগআউট</w:t>
      </w:r>
      <w:bookmarkEnd w:id="9"/>
    </w:p>
    <w:p w14:paraId="25BC52CD" w14:textId="77777777" w:rsidR="00A735F9" w:rsidRDefault="00000000" w:rsidP="00741258">
      <w:pPr>
        <w:spacing w:after="0" w:line="240" w:lineRule="auto"/>
        <w:rPr>
          <w:lang w:val="bn-BD" w:bidi="bn-BD"/>
        </w:rPr>
      </w:pPr>
      <w:r>
        <w:rPr>
          <w:lang w:val="bn-BD" w:bidi="bn-BD"/>
        </w:rPr>
        <w:t xml:space="preserve">একাধিক ব্রাঞ্চে কাজ করার অনুমতি থাকলে </w:t>
      </w:r>
      <w:r>
        <w:rPr>
          <w:rFonts w:ascii="Arial" w:hAnsi="Arial" w:cs="Arial"/>
          <w:b/>
          <w:bCs/>
          <w:color w:val="14A894"/>
          <w:sz w:val="20"/>
          <w:szCs w:val="20"/>
          <w:shd w:val="clear" w:color="auto" w:fill="DEF2F0"/>
          <w:lang w:val="bn-BD" w:bidi="bn-BD"/>
        </w:rPr>
        <w:t> </w:t>
      </w:r>
      <w:r>
        <w:rPr>
          <w:b/>
          <w:bCs/>
          <w:color w:val="14A894"/>
          <w:sz w:val="20"/>
          <w:szCs w:val="20"/>
          <w:shd w:val="clear" w:color="auto" w:fill="DEF2F0"/>
          <w:lang w:val="bn-BD" w:bidi="bn-BD"/>
        </w:rPr>
        <w:t>সেটিংস</w:t>
      </w:r>
      <w:r>
        <w:rPr>
          <w:rFonts w:ascii="Arial" w:hAnsi="Arial" w:cs="Arial"/>
          <w:b/>
          <w:bCs/>
          <w:color w:val="14A894"/>
          <w:sz w:val="20"/>
          <w:szCs w:val="20"/>
          <w:shd w:val="clear" w:color="auto" w:fill="DEF2F0"/>
          <w:lang w:val="bn-BD" w:bidi="bn-BD"/>
        </w:rPr>
        <w:t> </w:t>
      </w:r>
      <w:r>
        <w:rPr>
          <w:rFonts w:ascii="Arial" w:hAnsi="Arial" w:cs="Arial"/>
          <w:color w:val="667085"/>
          <w:sz w:val="16"/>
          <w:szCs w:val="16"/>
          <w:shd w:val="clear" w:color="auto" w:fill="DEF2F0"/>
          <w:lang w:val="bn-BD" w:bidi="bn-BD"/>
        </w:rPr>
        <w:t> </w:t>
      </w:r>
      <w:r>
        <w:rPr>
          <w:color w:val="667085"/>
          <w:sz w:val="16"/>
          <w:szCs w:val="16"/>
          <w:shd w:val="clear" w:color="auto" w:fill="DEF2F0"/>
          <w:lang w:val="bn-BD" w:bidi="bn-BD"/>
        </w:rPr>
        <w:t>Settings</w:t>
      </w:r>
      <w:r>
        <w:rPr>
          <w:rFonts w:ascii="Arial" w:hAnsi="Arial" w:cs="Arial"/>
          <w:color w:val="667085"/>
          <w:sz w:val="16"/>
          <w:szCs w:val="16"/>
          <w:shd w:val="clear" w:color="auto" w:fill="DEF2F0"/>
          <w:lang w:val="bn-BD" w:bidi="bn-BD"/>
        </w:rPr>
        <w:t> </w:t>
      </w:r>
      <w:r>
        <w:rPr>
          <w:b/>
          <w:bCs/>
          <w:color w:val="667085"/>
          <w:lang w:val="bn-BD" w:bidi="bn-BD"/>
        </w:rPr>
        <w:t xml:space="preserve"> › </w:t>
      </w:r>
      <w:r>
        <w:rPr>
          <w:rFonts w:ascii="Arial" w:hAnsi="Arial" w:cs="Arial"/>
          <w:b/>
          <w:bCs/>
          <w:color w:val="14A894"/>
          <w:sz w:val="20"/>
          <w:szCs w:val="20"/>
          <w:shd w:val="clear" w:color="auto" w:fill="DEF2F0"/>
          <w:lang w:val="bn-BD" w:bidi="bn-BD"/>
        </w:rPr>
        <w:t> </w:t>
      </w:r>
      <w:r>
        <w:rPr>
          <w:b/>
          <w:bCs/>
          <w:color w:val="14A894"/>
          <w:sz w:val="20"/>
          <w:szCs w:val="20"/>
          <w:shd w:val="clear" w:color="auto" w:fill="DEF2F0"/>
          <w:lang w:val="bn-BD" w:bidi="bn-BD"/>
        </w:rPr>
        <w:t>শাখা পরিবর্তন</w:t>
      </w:r>
      <w:r>
        <w:rPr>
          <w:rFonts w:ascii="Arial" w:hAnsi="Arial" w:cs="Arial"/>
          <w:b/>
          <w:bCs/>
          <w:color w:val="14A894"/>
          <w:sz w:val="20"/>
          <w:szCs w:val="20"/>
          <w:shd w:val="clear" w:color="auto" w:fill="DEF2F0"/>
          <w:lang w:val="bn-BD" w:bidi="bn-BD"/>
        </w:rPr>
        <w:t> </w:t>
      </w:r>
      <w:r>
        <w:rPr>
          <w:rFonts w:ascii="Arial" w:hAnsi="Arial" w:cs="Arial"/>
          <w:color w:val="667085"/>
          <w:sz w:val="16"/>
          <w:szCs w:val="16"/>
          <w:shd w:val="clear" w:color="auto" w:fill="DEF2F0"/>
          <w:lang w:val="bn-BD" w:bidi="bn-BD"/>
        </w:rPr>
        <w:t> </w:t>
      </w:r>
      <w:r>
        <w:rPr>
          <w:color w:val="667085"/>
          <w:sz w:val="16"/>
          <w:szCs w:val="16"/>
          <w:shd w:val="clear" w:color="auto" w:fill="DEF2F0"/>
          <w:lang w:val="bn-BD" w:bidi="bn-BD"/>
        </w:rPr>
        <w:t>Switch branch</w:t>
      </w:r>
      <w:r>
        <w:rPr>
          <w:rFonts w:ascii="Arial" w:hAnsi="Arial" w:cs="Arial"/>
          <w:color w:val="667085"/>
          <w:sz w:val="16"/>
          <w:szCs w:val="16"/>
          <w:shd w:val="clear" w:color="auto" w:fill="DEF2F0"/>
          <w:lang w:val="bn-BD" w:bidi="bn-BD"/>
        </w:rPr>
        <w:t> </w:t>
      </w:r>
      <w:r>
        <w:rPr>
          <w:lang w:val="bn-BD" w:bidi="bn-BD"/>
        </w:rPr>
        <w:t xml:space="preserve">  থেকে ব্রাঞ্চ বদলান — আপনাকে সেই ব্রাঞ্চের ঠিকানায় নিয়ে যাওয়া হবে। কাজ শেষে প্রোফাইল মেনু থেকে </w:t>
      </w:r>
      <w:r>
        <w:rPr>
          <w:b/>
          <w:bCs/>
          <w:lang w:val="bn-BD" w:bidi="bn-BD"/>
        </w:rPr>
        <w:t>Logout</w:t>
      </w:r>
      <w:r>
        <w:rPr>
          <w:lang w:val="bn-BD" w:bidi="bn-BD"/>
        </w:rPr>
        <w:t xml:space="preserve"> করুন; সাধারণ কম্পিউটারে কাজ করলে লগআউট ভুলবেন না।</w:t>
      </w:r>
    </w:p>
    <w:p w14:paraId="4443A027" w14:textId="77777777" w:rsidR="00CF3753" w:rsidRDefault="00CF3753" w:rsidP="00741258">
      <w:pPr>
        <w:spacing w:after="0" w:line="240" w:lineRule="auto"/>
      </w:pPr>
    </w:p>
    <w:p w14:paraId="44C14921" w14:textId="5FD2DB9E" w:rsidR="00A735F9" w:rsidRPr="007C2748" w:rsidRDefault="007C2748" w:rsidP="007C2748">
      <w:pPr>
        <w:pStyle w:val="Heading1"/>
        <w:pageBreakBefore/>
        <w:pBdr>
          <w:top w:val="single" w:sz="48" w:space="6" w:color="7C4DFF"/>
          <w:left w:val="single" w:sz="48" w:space="8" w:color="7C4DFF"/>
          <w:bottom w:val="single" w:sz="48" w:space="2" w:color="7C4DFF"/>
          <w:right w:val="single" w:sz="48" w:space="8" w:color="7C4DFF"/>
        </w:pBdr>
        <w:shd w:val="clear" w:color="auto" w:fill="7C4DFF"/>
        <w:spacing w:before="0" w:line="240" w:lineRule="auto"/>
        <w:jc w:val="center"/>
        <w:rPr>
          <w:sz w:val="40"/>
          <w:szCs w:val="40"/>
        </w:rPr>
      </w:pPr>
      <w:bookmarkStart w:id="10" w:name="_Toc242396740"/>
      <w:r w:rsidRPr="007C2748">
        <w:rPr>
          <w:rFonts w:ascii="Nirmala UI" w:eastAsia="Nirmala UI" w:hAnsi="Nirmala UI" w:cs="Nirmala UI"/>
          <w:color w:val="FFFFFF"/>
          <w:sz w:val="40"/>
          <w:szCs w:val="40"/>
          <w:lang w:val="bn-BD" w:bidi="bn-BD"/>
        </w:rPr>
        <w:lastRenderedPageBreak/>
        <w:t>৩) কেন্দ্রীয় প্রশাসন</w:t>
      </w:r>
      <w:bookmarkEnd w:id="10"/>
    </w:p>
    <w:p w14:paraId="461F5BD7" w14:textId="77777777" w:rsidR="00A735F9" w:rsidRPr="007C2748" w:rsidRDefault="00000000" w:rsidP="007C2748">
      <w:pPr>
        <w:pBdr>
          <w:left w:val="single" w:sz="48" w:space="8" w:color="7C4DFF"/>
          <w:bottom w:val="single" w:sz="48" w:space="6" w:color="7C4DFF"/>
          <w:right w:val="single" w:sz="48" w:space="8" w:color="7C4DFF"/>
        </w:pBdr>
        <w:shd w:val="clear" w:color="auto" w:fill="7C4DFF"/>
        <w:spacing w:after="0" w:line="240" w:lineRule="auto"/>
        <w:jc w:val="center"/>
        <w:rPr>
          <w:b/>
          <w:bCs/>
          <w:iCs/>
        </w:rPr>
      </w:pPr>
      <w:r w:rsidRPr="007C2748">
        <w:rPr>
          <w:b/>
          <w:bCs/>
          <w:iCs/>
          <w:color w:val="FFFFFF"/>
          <w:sz w:val="24"/>
          <w:szCs w:val="24"/>
          <w:lang w:val="bn-BD" w:bidi="bn-BD"/>
        </w:rPr>
        <w:t>সুপার অ্যাডমিন ও প্রতিষ্ঠান অ্যাডমিনের কাজ</w:t>
      </w:r>
    </w:p>
    <w:p w14:paraId="3C1333AD" w14:textId="77777777" w:rsidR="00A735F9" w:rsidRDefault="00000000" w:rsidP="00741258">
      <w:pPr>
        <w:spacing w:after="0" w:line="240" w:lineRule="auto"/>
      </w:pPr>
      <w:r>
        <w:rPr>
          <w:lang w:val="bn-BD" w:bidi="bn-BD"/>
        </w:rPr>
        <w:t xml:space="preserve">মূল ডোমেইনের </w:t>
      </w:r>
      <w:r>
        <w:rPr>
          <w:rFonts w:ascii="Consolas" w:eastAsia="Consolas" w:hAnsi="Consolas" w:cs="Consolas"/>
          <w:color w:val="8A1F4B"/>
          <w:sz w:val="20"/>
          <w:szCs w:val="20"/>
          <w:shd w:val="clear" w:color="auto" w:fill="F1F3F8"/>
          <w:lang w:val="bn-BD" w:bidi="bn-BD"/>
        </w:rPr>
        <w:t>/super-admin</w:t>
      </w:r>
      <w:r>
        <w:rPr>
          <w:lang w:val="bn-BD" w:bidi="bn-BD"/>
        </w:rPr>
        <w:t xml:space="preserve"> থেকে কেন্দ্রীয় প্রশাসন চালানো হয়। এখানে প্রতিষ্ঠান ও ব্রাঞ্চ খোলা, ব্যবহারকারী ও রোল ঠিক করা, সাবস্ক্রিপশন এবং পুরো সিস্টেমের নিরাপত্তা ও ব্যাকআপ দেখা হয়।</w:t>
      </w:r>
    </w:p>
    <w:p w14:paraId="47B25541" w14:textId="77777777" w:rsidR="00A735F9" w:rsidRDefault="00000000" w:rsidP="00741258">
      <w:pPr>
        <w:pStyle w:val="Heading2"/>
        <w:pBdr>
          <w:left w:val="single" w:sz="36" w:space="6" w:color="7C4DFF"/>
        </w:pBdr>
        <w:shd w:val="clear" w:color="auto" w:fill="EFE9FF"/>
        <w:spacing w:before="0" w:line="240" w:lineRule="auto"/>
      </w:pPr>
      <w:bookmarkStart w:id="11" w:name="_Toc242396741"/>
      <w:r>
        <w:rPr>
          <w:rFonts w:ascii="Nirmala UI" w:eastAsia="Nirmala UI" w:hAnsi="Nirmala UI" w:cs="Nirmala UI"/>
          <w:color w:val="7C4DFF"/>
          <w:lang w:val="bn-BD" w:bidi="bn-BD"/>
        </w:rPr>
        <w:t>ব্রাঞ্চ খোলা ও ব্রাঞ্চে ঢোকা</w:t>
      </w:r>
      <w:bookmarkEnd w:id="11"/>
    </w:p>
    <w:p w14:paraId="1F7D7D8D" w14:textId="77777777" w:rsidR="00A735F9" w:rsidRDefault="00000000" w:rsidP="00741258">
      <w:pPr>
        <w:spacing w:after="0" w:line="240" w:lineRule="auto"/>
      </w:pPr>
      <w:r>
        <w:rPr>
          <w:b/>
          <w:bCs/>
          <w:color w:val="7C4DFF"/>
          <w:sz w:val="20"/>
          <w:szCs w:val="20"/>
          <w:shd w:val="clear" w:color="auto" w:fill="ECE6FF"/>
          <w:lang w:val="bn-BD" w:bidi="bn-BD"/>
        </w:rPr>
        <w:t> শাখাসমূহ </w:t>
      </w:r>
      <w:r>
        <w:rPr>
          <w:color w:val="667085"/>
          <w:sz w:val="16"/>
          <w:szCs w:val="16"/>
          <w:shd w:val="clear" w:color="auto" w:fill="ECE6FF"/>
          <w:lang w:val="bn-BD" w:bidi="bn-BD"/>
        </w:rPr>
        <w:t> Branches </w:t>
      </w:r>
      <w:r>
        <w:rPr>
          <w:lang w:val="bn-BD" w:bidi="bn-BD"/>
        </w:rPr>
        <w:t xml:space="preserve">  থেকে বর্তমান ব্রাঞ্চগুলো দেখা যায় এবং সেখান থেকেই নতুন ব্রাঞ্চ যোগ করা হয়। কোনো ব্রাঞ্চের কাজের প্যানেলে ঢুকতে </w:t>
      </w:r>
      <w:r>
        <w:rPr>
          <w:b/>
          <w:bCs/>
          <w:color w:val="7C4DFF"/>
          <w:sz w:val="20"/>
          <w:szCs w:val="20"/>
          <w:shd w:val="clear" w:color="auto" w:fill="ECE6FF"/>
          <w:lang w:val="bn-BD" w:bidi="bn-BD"/>
        </w:rPr>
        <w:t> শাখা খুলুন </w:t>
      </w:r>
      <w:r>
        <w:rPr>
          <w:color w:val="667085"/>
          <w:sz w:val="16"/>
          <w:szCs w:val="16"/>
          <w:shd w:val="clear" w:color="auto" w:fill="ECE6FF"/>
          <w:lang w:val="bn-BD" w:bidi="bn-BD"/>
        </w:rPr>
        <w:t> Open a branch </w:t>
      </w:r>
      <w:r>
        <w:rPr>
          <w:lang w:val="bn-BD" w:bidi="bn-BD"/>
        </w:rPr>
        <w:t xml:space="preserve">  চাপুন — আপনাকে সেই ব্রাঞ্চের ঠিকানায় নিয়ে যাওয়া হবে।</w:t>
      </w:r>
    </w:p>
    <w:p w14:paraId="2C464305" w14:textId="77777777" w:rsidR="00A735F9" w:rsidRDefault="00000000" w:rsidP="00741258">
      <w:pPr>
        <w:numPr>
          <w:ilvl w:val="0"/>
          <w:numId w:val="14"/>
        </w:numPr>
        <w:spacing w:after="0" w:line="240" w:lineRule="auto"/>
        <w:ind w:left="0"/>
      </w:pPr>
      <w:r>
        <w:rPr>
          <w:b/>
          <w:bCs/>
          <w:lang w:val="bn-BD" w:bidi="bn-BD"/>
        </w:rPr>
        <w:t>Branches</w:t>
      </w:r>
      <w:r>
        <w:rPr>
          <w:lang w:val="bn-BD" w:bidi="bn-BD"/>
        </w:rPr>
        <w:t xml:space="preserve"> পাতায় নতুন ব্রাঞ্চ যোগ করার বাটন চাপুন। ব্রাঞ্চের নাম (বাংলা ও ইংরেজি), ধরন, ঠিকানা, ফোন ও ইমেইল দিন।</w:t>
      </w:r>
    </w:p>
    <w:p w14:paraId="1E85E485" w14:textId="77777777" w:rsidR="00A735F9" w:rsidRDefault="00000000" w:rsidP="00741258">
      <w:pPr>
        <w:numPr>
          <w:ilvl w:val="0"/>
          <w:numId w:val="14"/>
        </w:numPr>
        <w:spacing w:after="0" w:line="240" w:lineRule="auto"/>
        <w:ind w:left="0"/>
      </w:pPr>
      <w:r>
        <w:rPr>
          <w:b/>
          <w:bCs/>
          <w:lang w:val="bn-BD" w:bidi="bn-BD"/>
        </w:rPr>
        <w:t>সাবডোমেইন</w:t>
      </w:r>
      <w:r>
        <w:rPr>
          <w:lang w:val="bn-BD" w:bidi="bn-BD"/>
        </w:rPr>
        <w:t xml:space="preserve"> ঠিক করুন (যেমন </w:t>
      </w:r>
      <w:r>
        <w:rPr>
          <w:rFonts w:ascii="Consolas" w:eastAsia="Consolas" w:hAnsi="Consolas" w:cs="Consolas"/>
          <w:color w:val="8A1F4B"/>
          <w:sz w:val="20"/>
          <w:szCs w:val="20"/>
          <w:shd w:val="clear" w:color="auto" w:fill="F1F3F8"/>
          <w:lang w:val="bn-BD" w:bidi="bn-BD"/>
        </w:rPr>
        <w:t>dhaka</w:t>
      </w:r>
      <w:r>
        <w:rPr>
          <w:lang w:val="bn-BD" w:bidi="bn-BD"/>
        </w:rPr>
        <w:t>) — এটিই ব্রাঞ্চের ওয়েব ঠিকানা হবে।</w:t>
      </w:r>
    </w:p>
    <w:p w14:paraId="119C83A8" w14:textId="77777777" w:rsidR="00A735F9" w:rsidRDefault="00000000" w:rsidP="00741258">
      <w:pPr>
        <w:numPr>
          <w:ilvl w:val="0"/>
          <w:numId w:val="14"/>
        </w:numPr>
        <w:spacing w:after="0" w:line="240" w:lineRule="auto"/>
        <w:ind w:left="0"/>
      </w:pPr>
      <w:r>
        <w:rPr>
          <w:b/>
          <w:bCs/>
          <w:lang w:val="bn-BD" w:bidi="bn-BD"/>
        </w:rPr>
        <w:t>Public website</w:t>
      </w:r>
      <w:r>
        <w:rPr>
          <w:lang w:val="bn-BD" w:bidi="bn-BD"/>
        </w:rPr>
        <w:t xml:space="preserve"> অংশে লোগো, কভার ছবি, ব্র্যান্ড রং এবং ম্যাপের </w:t>
      </w:r>
      <w:r>
        <w:rPr>
          <w:b/>
          <w:bCs/>
          <w:lang w:val="bn-BD" w:bidi="bn-BD"/>
        </w:rPr>
        <w:t>Latitude / Longitude</w:t>
      </w:r>
      <w:r>
        <w:rPr>
          <w:lang w:val="bn-BD" w:bidi="bn-BD"/>
        </w:rPr>
        <w:t xml:space="preserve"> দিন (অধ্যায় ৪ দেখুন)।</w:t>
      </w:r>
    </w:p>
    <w:p w14:paraId="3C73867E" w14:textId="77777777" w:rsidR="00A735F9" w:rsidRDefault="00000000" w:rsidP="00741258">
      <w:pPr>
        <w:numPr>
          <w:ilvl w:val="0"/>
          <w:numId w:val="14"/>
        </w:numPr>
        <w:spacing w:after="0" w:line="240" w:lineRule="auto"/>
        <w:ind w:left="0"/>
      </w:pPr>
      <w:r>
        <w:rPr>
          <w:lang w:val="bn-BD" w:bidi="bn-BD"/>
        </w:rPr>
        <w:t xml:space="preserve">Save করুন। এরপর </w:t>
      </w:r>
      <w:r>
        <w:rPr>
          <w:b/>
          <w:bCs/>
          <w:lang w:val="bn-BD" w:bidi="bn-BD"/>
        </w:rPr>
        <w:t>Staff assignments</w:t>
      </w:r>
      <w:r>
        <w:rPr>
          <w:lang w:val="bn-BD" w:bidi="bn-BD"/>
        </w:rPr>
        <w:t xml:space="preserve"> থেকে ব্রাঞ্চ অ্যাডমিন নিয়োগ দিন।</w:t>
      </w:r>
    </w:p>
    <w:tbl>
      <w:tblPr>
        <w:tblW w:w="9638" w:type="dxa"/>
        <w:jc w:val="center"/>
        <w:tblLayout w:type="fixed"/>
        <w:tblLook w:val="04A0" w:firstRow="1" w:lastRow="0" w:firstColumn="1" w:lastColumn="0" w:noHBand="0" w:noVBand="1"/>
      </w:tblPr>
      <w:tblGrid>
        <w:gridCol w:w="9638"/>
      </w:tblGrid>
      <w:tr w:rsidR="00A735F9" w14:paraId="6590C9B1"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36FB6E09" w14:textId="77777777" w:rsidR="00A735F9" w:rsidRDefault="00000000" w:rsidP="00741258">
            <w:pPr>
              <w:spacing w:after="0" w:line="240" w:lineRule="auto"/>
            </w:pPr>
            <w:r>
              <w:rPr>
                <w:b/>
                <w:bCs/>
                <w:color w:val="14A894"/>
                <w:lang w:val="bn-BD" w:bidi="bn-BD"/>
              </w:rPr>
              <w:t>💡 টিপস</w:t>
            </w:r>
          </w:p>
          <w:p w14:paraId="66B91613" w14:textId="77777777" w:rsidR="00A735F9" w:rsidRDefault="00000000" w:rsidP="00741258">
            <w:pPr>
              <w:spacing w:after="0" w:line="240" w:lineRule="auto"/>
            </w:pPr>
            <w:r>
              <w:rPr>
                <w:sz w:val="20"/>
                <w:szCs w:val="20"/>
                <w:lang w:val="bn-BD" w:bidi="bn-BD"/>
              </w:rPr>
              <w:t>Latitude/Longitude পেতে Google Maps-এ ব্রাঞ্চের জায়গায় রাইট-ক্লিক করুন — উপরের সংখ্যা জোড়া (যেমন ২৩.৭৯৩৭, ৯০.৪১৬৬) কপি করে বসান। এগুলো না দিলেও ঠিকানা দিয়ে ম্যাপ কাজ করে।</w:t>
            </w:r>
          </w:p>
        </w:tc>
      </w:tr>
    </w:tbl>
    <w:p w14:paraId="7E966FA0" w14:textId="77777777" w:rsidR="00A735F9" w:rsidRDefault="00A735F9" w:rsidP="00741258">
      <w:pPr>
        <w:spacing w:after="0" w:line="240" w:lineRule="auto"/>
      </w:pPr>
    </w:p>
    <w:p w14:paraId="6C4555A4" w14:textId="77777777" w:rsidR="00A735F9" w:rsidRDefault="00000000" w:rsidP="00741258">
      <w:pPr>
        <w:pStyle w:val="Heading2"/>
        <w:pBdr>
          <w:left w:val="single" w:sz="36" w:space="6" w:color="7C4DFF"/>
        </w:pBdr>
        <w:shd w:val="clear" w:color="auto" w:fill="EFE9FF"/>
        <w:spacing w:before="0" w:line="240" w:lineRule="auto"/>
      </w:pPr>
      <w:bookmarkStart w:id="12" w:name="_Toc242396742"/>
      <w:r>
        <w:rPr>
          <w:rFonts w:ascii="Nirmala UI" w:eastAsia="Nirmala UI" w:hAnsi="Nirmala UI" w:cs="Nirmala UI"/>
          <w:color w:val="7C4DFF"/>
          <w:lang w:val="bn-BD" w:bidi="bn-BD"/>
        </w:rPr>
        <w:t>ব্যবহারকারী ও রোল</w:t>
      </w:r>
      <w:bookmarkEnd w:id="12"/>
    </w:p>
    <w:tbl>
      <w:tblPr>
        <w:tblW w:w="9638" w:type="dxa"/>
        <w:jc w:val="center"/>
        <w:tblLayout w:type="fixed"/>
        <w:tblLook w:val="04A0" w:firstRow="1" w:lastRow="0" w:firstColumn="1" w:lastColumn="0" w:noHBand="0" w:noVBand="1"/>
      </w:tblPr>
      <w:tblGrid>
        <w:gridCol w:w="3900"/>
        <w:gridCol w:w="5738"/>
      </w:tblGrid>
      <w:tr w:rsidR="00A735F9" w14:paraId="0ED3D867" w14:textId="77777777">
        <w:trPr>
          <w:tblHeader/>
          <w:jc w:val="center"/>
        </w:trPr>
        <w:tc>
          <w:tcPr>
            <w:tcW w:w="3900"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3AF372FC"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288EF182" w14:textId="77777777" w:rsidR="00A735F9" w:rsidRDefault="00000000" w:rsidP="00741258">
            <w:pPr>
              <w:spacing w:after="0" w:line="240" w:lineRule="auto"/>
            </w:pPr>
            <w:r>
              <w:rPr>
                <w:b/>
                <w:bCs/>
                <w:color w:val="FFFFFF"/>
                <w:sz w:val="20"/>
                <w:szCs w:val="20"/>
                <w:lang w:val="bn-BD" w:bidi="bn-BD"/>
              </w:rPr>
              <w:t>কাজ</w:t>
            </w:r>
          </w:p>
        </w:tc>
      </w:tr>
      <w:tr w:rsidR="00A735F9" w14:paraId="1F7C83C7"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021A887" w14:textId="77777777" w:rsidR="00A735F9" w:rsidRDefault="00000000" w:rsidP="00741258">
            <w:pPr>
              <w:spacing w:after="0" w:line="240" w:lineRule="auto"/>
            </w:pPr>
            <w:r>
              <w:rPr>
                <w:b/>
                <w:bCs/>
                <w:color w:val="7C4DFF"/>
                <w:sz w:val="19"/>
                <w:szCs w:val="19"/>
                <w:shd w:val="clear" w:color="auto" w:fill="ECE6FF"/>
                <w:lang w:val="bn-BD" w:bidi="bn-BD"/>
              </w:rPr>
              <w:t> ব্যবহারকারী ও ভূমিকা </w:t>
            </w:r>
            <w:r>
              <w:rPr>
                <w:color w:val="667085"/>
                <w:sz w:val="16"/>
                <w:szCs w:val="16"/>
                <w:shd w:val="clear" w:color="auto" w:fill="ECE6FF"/>
                <w:lang w:val="bn-BD" w:bidi="bn-BD"/>
              </w:rPr>
              <w:t> Users &amp; Roles </w:t>
            </w:r>
            <w:r>
              <w:rPr>
                <w:b/>
                <w:bCs/>
                <w:color w:val="667085"/>
                <w:sz w:val="20"/>
                <w:szCs w:val="20"/>
                <w:lang w:val="bn-BD" w:bidi="bn-BD"/>
              </w:rPr>
              <w:t xml:space="preserve"> › </w:t>
            </w:r>
            <w:r>
              <w:rPr>
                <w:b/>
                <w:bCs/>
                <w:color w:val="7C4DFF"/>
                <w:sz w:val="19"/>
                <w:szCs w:val="19"/>
                <w:shd w:val="clear" w:color="auto" w:fill="ECE6FF"/>
                <w:lang w:val="bn-BD" w:bidi="bn-BD"/>
              </w:rPr>
              <w:t> ব্যবহারকারী </w:t>
            </w:r>
            <w:r>
              <w:rPr>
                <w:color w:val="667085"/>
                <w:sz w:val="16"/>
                <w:szCs w:val="16"/>
                <w:shd w:val="clear" w:color="auto" w:fill="ECE6FF"/>
                <w:lang w:val="bn-BD" w:bidi="bn-BD"/>
              </w:rPr>
              <w:t> Users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64B3D53" w14:textId="77777777" w:rsidR="00A735F9" w:rsidRDefault="00000000" w:rsidP="00741258">
            <w:pPr>
              <w:spacing w:after="0" w:line="240" w:lineRule="auto"/>
            </w:pPr>
            <w:r>
              <w:rPr>
                <w:sz w:val="20"/>
                <w:szCs w:val="20"/>
                <w:lang w:val="bn-BD" w:bidi="bn-BD"/>
              </w:rPr>
              <w:t>সব ব্যবহারকারীর তালিকা, নতুন যোগ, নিষ্ক্রিয় করা, দুই-ধাপের নিরাপত্তা রিসেট</w:t>
            </w:r>
          </w:p>
        </w:tc>
      </w:tr>
      <w:tr w:rsidR="00A735F9" w14:paraId="3F9217FB"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6D82EFB" w14:textId="77777777" w:rsidR="00A735F9" w:rsidRDefault="00000000" w:rsidP="00741258">
            <w:pPr>
              <w:spacing w:after="0" w:line="240" w:lineRule="auto"/>
            </w:pPr>
            <w:r>
              <w:rPr>
                <w:b/>
                <w:bCs/>
                <w:color w:val="7C4DFF"/>
                <w:sz w:val="19"/>
                <w:szCs w:val="19"/>
                <w:shd w:val="clear" w:color="auto" w:fill="ECE6FF"/>
                <w:lang w:val="bn-BD" w:bidi="bn-BD"/>
              </w:rPr>
              <w:t> ব্যবহারকারী ও ভূমিকা </w:t>
            </w:r>
            <w:r>
              <w:rPr>
                <w:color w:val="667085"/>
                <w:sz w:val="16"/>
                <w:szCs w:val="16"/>
                <w:shd w:val="clear" w:color="auto" w:fill="ECE6FF"/>
                <w:lang w:val="bn-BD" w:bidi="bn-BD"/>
              </w:rPr>
              <w:t> Users &amp; Roles </w:t>
            </w:r>
            <w:r>
              <w:rPr>
                <w:b/>
                <w:bCs/>
                <w:color w:val="667085"/>
                <w:sz w:val="20"/>
                <w:szCs w:val="20"/>
                <w:lang w:val="bn-BD" w:bidi="bn-BD"/>
              </w:rPr>
              <w:t xml:space="preserve"> › </w:t>
            </w:r>
            <w:r>
              <w:rPr>
                <w:b/>
                <w:bCs/>
                <w:color w:val="7C4DFF"/>
                <w:sz w:val="19"/>
                <w:szCs w:val="19"/>
                <w:shd w:val="clear" w:color="auto" w:fill="ECE6FF"/>
                <w:lang w:val="bn-BD" w:bidi="bn-BD"/>
              </w:rPr>
              <w:t> কর্মী দায়িত্ব </w:t>
            </w:r>
            <w:r>
              <w:rPr>
                <w:color w:val="667085"/>
                <w:sz w:val="16"/>
                <w:szCs w:val="16"/>
                <w:shd w:val="clear" w:color="auto" w:fill="ECE6FF"/>
                <w:lang w:val="bn-BD" w:bidi="bn-BD"/>
              </w:rPr>
              <w:t> Staff assignments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E8F03D0" w14:textId="77777777" w:rsidR="00A735F9" w:rsidRDefault="00000000" w:rsidP="00741258">
            <w:pPr>
              <w:spacing w:after="0" w:line="240" w:lineRule="auto"/>
            </w:pPr>
            <w:r>
              <w:rPr>
                <w:sz w:val="20"/>
                <w:szCs w:val="20"/>
                <w:lang w:val="bn-BD" w:bidi="bn-BD"/>
              </w:rPr>
              <w:t>কোন ব্যবহারকারী কোন ব্রাঞ্চে কোন রোলে কাজ করবেন তা ঠিক করা</w:t>
            </w:r>
          </w:p>
        </w:tc>
      </w:tr>
      <w:tr w:rsidR="00A735F9" w14:paraId="3486C5A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2AED4B8" w14:textId="77777777" w:rsidR="00A735F9" w:rsidRDefault="00000000" w:rsidP="00741258">
            <w:pPr>
              <w:spacing w:after="0" w:line="240" w:lineRule="auto"/>
            </w:pPr>
            <w:r>
              <w:rPr>
                <w:b/>
                <w:bCs/>
                <w:color w:val="7C4DFF"/>
                <w:sz w:val="19"/>
                <w:szCs w:val="19"/>
                <w:shd w:val="clear" w:color="auto" w:fill="ECE6FF"/>
                <w:lang w:val="bn-BD" w:bidi="bn-BD"/>
              </w:rPr>
              <w:t> ব্যবহারকারী ও ভূমিকা </w:t>
            </w:r>
            <w:r>
              <w:rPr>
                <w:color w:val="667085"/>
                <w:sz w:val="16"/>
                <w:szCs w:val="16"/>
                <w:shd w:val="clear" w:color="auto" w:fill="ECE6FF"/>
                <w:lang w:val="bn-BD" w:bidi="bn-BD"/>
              </w:rPr>
              <w:t> Users &amp; Roles </w:t>
            </w:r>
            <w:r>
              <w:rPr>
                <w:b/>
                <w:bCs/>
                <w:color w:val="667085"/>
                <w:sz w:val="20"/>
                <w:szCs w:val="20"/>
                <w:lang w:val="bn-BD" w:bidi="bn-BD"/>
              </w:rPr>
              <w:t xml:space="preserve"> › </w:t>
            </w:r>
            <w:r>
              <w:rPr>
                <w:b/>
                <w:bCs/>
                <w:color w:val="7C4DFF"/>
                <w:sz w:val="19"/>
                <w:szCs w:val="19"/>
                <w:shd w:val="clear" w:color="auto" w:fill="ECE6FF"/>
                <w:lang w:val="bn-BD" w:bidi="bn-BD"/>
              </w:rPr>
              <w:t> ভূমিকা ও অনুমতি </w:t>
            </w:r>
            <w:r>
              <w:rPr>
                <w:color w:val="667085"/>
                <w:sz w:val="16"/>
                <w:szCs w:val="16"/>
                <w:shd w:val="clear" w:color="auto" w:fill="ECE6FF"/>
                <w:lang w:val="bn-BD" w:bidi="bn-BD"/>
              </w:rPr>
              <w:t> Roles &amp; permissions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8237D32" w14:textId="77777777" w:rsidR="00A735F9" w:rsidRDefault="00000000" w:rsidP="00741258">
            <w:pPr>
              <w:spacing w:after="0" w:line="240" w:lineRule="auto"/>
            </w:pPr>
            <w:r>
              <w:rPr>
                <w:sz w:val="20"/>
                <w:szCs w:val="20"/>
                <w:lang w:val="bn-BD" w:bidi="bn-BD"/>
              </w:rPr>
              <w:t>২২টি সিস্টেম রোল দেখা এবং নিজের কাস্টম রোল বানিয়ে অনুমতি বেছে দেওয়া</w:t>
            </w:r>
          </w:p>
        </w:tc>
      </w:tr>
    </w:tbl>
    <w:p w14:paraId="31594D05"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0D937065" w14:textId="77777777">
        <w:trPr>
          <w:cantSplit/>
          <w:jc w:val="center"/>
        </w:trPr>
        <w:tc>
          <w:tcPr>
            <w:tcW w:w="9638" w:type="dxa"/>
            <w:tcBorders>
              <w:top w:val="nil"/>
              <w:left w:val="single" w:sz="36" w:space="0" w:color="2E9D5B"/>
              <w:bottom w:val="nil"/>
              <w:right w:val="nil"/>
            </w:tcBorders>
            <w:shd w:val="clear" w:color="auto" w:fill="EAF5EE"/>
            <w:tcMar>
              <w:top w:w="100" w:type="dxa"/>
              <w:left w:w="200" w:type="dxa"/>
              <w:bottom w:w="100" w:type="dxa"/>
              <w:right w:w="160" w:type="dxa"/>
            </w:tcMar>
          </w:tcPr>
          <w:p w14:paraId="49EC78E1" w14:textId="77777777" w:rsidR="00A735F9" w:rsidRDefault="00000000" w:rsidP="00741258">
            <w:pPr>
              <w:spacing w:after="0" w:line="240" w:lineRule="auto"/>
            </w:pPr>
            <w:r>
              <w:rPr>
                <w:b/>
                <w:bCs/>
                <w:color w:val="2E9D5B"/>
                <w:lang w:val="bn-BD" w:bidi="bn-BD"/>
              </w:rPr>
              <w:t>✔ ভালো অভ্যাস</w:t>
            </w:r>
          </w:p>
          <w:p w14:paraId="0FE63532" w14:textId="77777777" w:rsidR="00A735F9" w:rsidRDefault="00000000" w:rsidP="00741258">
            <w:pPr>
              <w:spacing w:after="0" w:line="240" w:lineRule="auto"/>
            </w:pPr>
            <w:r>
              <w:rPr>
                <w:sz w:val="20"/>
                <w:szCs w:val="20"/>
                <w:lang w:val="bn-BD" w:bidi="bn-BD"/>
              </w:rPr>
              <w:t>কাউকে পুরো অ্যাক্সেস না দিয়ে প্রয়োজনীয় কাজের জন্য কাস্টম রোল দিন — যেমন “শুধু ফি আদায়” রোল। কেউ চলে গেলে অ্যাকাউন্ট মুছে না ফেলে নিষ্ক্রিয় করুন, ইতিহাস অক্ষত থাকবে।</w:t>
            </w:r>
          </w:p>
        </w:tc>
      </w:tr>
    </w:tbl>
    <w:p w14:paraId="6C4B9321" w14:textId="77777777" w:rsidR="00A735F9" w:rsidRDefault="00A735F9" w:rsidP="00741258">
      <w:pPr>
        <w:spacing w:after="0" w:line="240" w:lineRule="auto"/>
      </w:pPr>
    </w:p>
    <w:p w14:paraId="2A583AEC" w14:textId="77777777" w:rsidR="00A735F9" w:rsidRDefault="00000000" w:rsidP="00741258">
      <w:pPr>
        <w:pStyle w:val="Heading2"/>
        <w:pBdr>
          <w:left w:val="single" w:sz="36" w:space="6" w:color="7C4DFF"/>
        </w:pBdr>
        <w:shd w:val="clear" w:color="auto" w:fill="EFE9FF"/>
        <w:spacing w:before="0" w:line="240" w:lineRule="auto"/>
      </w:pPr>
      <w:bookmarkStart w:id="13" w:name="_Toc242396743"/>
      <w:r>
        <w:rPr>
          <w:rFonts w:ascii="Nirmala UI" w:eastAsia="Nirmala UI" w:hAnsi="Nirmala UI" w:cs="Nirmala UI"/>
          <w:color w:val="7C4DFF"/>
          <w:lang w:val="bn-BD" w:bidi="bn-BD"/>
        </w:rPr>
        <w:t>প্রতিষ্ঠান-স্তরের কাজ</w:t>
      </w:r>
      <w:bookmarkEnd w:id="13"/>
    </w:p>
    <w:tbl>
      <w:tblPr>
        <w:tblW w:w="9638" w:type="dxa"/>
        <w:jc w:val="center"/>
        <w:tblLayout w:type="fixed"/>
        <w:tblLook w:val="04A0" w:firstRow="1" w:lastRow="0" w:firstColumn="1" w:lastColumn="0" w:noHBand="0" w:noVBand="1"/>
      </w:tblPr>
      <w:tblGrid>
        <w:gridCol w:w="3900"/>
        <w:gridCol w:w="5738"/>
      </w:tblGrid>
      <w:tr w:rsidR="00A735F9" w14:paraId="38D01988" w14:textId="77777777">
        <w:trPr>
          <w:tblHeader/>
          <w:jc w:val="center"/>
        </w:trPr>
        <w:tc>
          <w:tcPr>
            <w:tcW w:w="3900"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15D932CC"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487E8564" w14:textId="77777777" w:rsidR="00A735F9" w:rsidRDefault="00000000" w:rsidP="00741258">
            <w:pPr>
              <w:spacing w:after="0" w:line="240" w:lineRule="auto"/>
            </w:pPr>
            <w:r>
              <w:rPr>
                <w:b/>
                <w:bCs/>
                <w:color w:val="FFFFFF"/>
                <w:sz w:val="20"/>
                <w:szCs w:val="20"/>
                <w:lang w:val="bn-BD" w:bidi="bn-BD"/>
              </w:rPr>
              <w:t>কাজ</w:t>
            </w:r>
          </w:p>
        </w:tc>
      </w:tr>
      <w:tr w:rsidR="00A735F9" w14:paraId="0507928A"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27045D5" w14:textId="77777777" w:rsidR="00A735F9" w:rsidRDefault="00000000" w:rsidP="00741258">
            <w:pPr>
              <w:spacing w:after="0" w:line="240" w:lineRule="auto"/>
            </w:pPr>
            <w:r>
              <w:rPr>
                <w:b/>
                <w:bCs/>
                <w:color w:val="7C4DFF"/>
                <w:sz w:val="19"/>
                <w:szCs w:val="19"/>
                <w:shd w:val="clear" w:color="auto" w:fill="ECE6FF"/>
                <w:lang w:val="bn-BD" w:bidi="bn-BD"/>
              </w:rPr>
              <w:t> শিক্ষাবর্ষসমূহ </w:t>
            </w:r>
            <w:r>
              <w:rPr>
                <w:color w:val="667085"/>
                <w:sz w:val="16"/>
                <w:szCs w:val="16"/>
                <w:shd w:val="clear" w:color="auto" w:fill="ECE6FF"/>
                <w:lang w:val="bn-BD" w:bidi="bn-BD"/>
              </w:rPr>
              <w:t> Academic years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833C489" w14:textId="77777777" w:rsidR="00A735F9" w:rsidRDefault="00000000" w:rsidP="00741258">
            <w:pPr>
              <w:spacing w:after="0" w:line="240" w:lineRule="auto"/>
            </w:pPr>
            <w:r>
              <w:rPr>
                <w:sz w:val="20"/>
                <w:szCs w:val="20"/>
                <w:lang w:val="bn-BD" w:bidi="bn-BD"/>
              </w:rPr>
              <w:t>প্রতিষ্ঠানের শিক্ষাবর্ষ ঠিক করা</w:t>
            </w:r>
          </w:p>
        </w:tc>
      </w:tr>
      <w:tr w:rsidR="00A735F9" w14:paraId="74902F5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E8D78A6" w14:textId="77777777" w:rsidR="00A735F9" w:rsidRDefault="00000000" w:rsidP="00741258">
            <w:pPr>
              <w:spacing w:after="0" w:line="240" w:lineRule="auto"/>
            </w:pPr>
            <w:r>
              <w:rPr>
                <w:b/>
                <w:bCs/>
                <w:color w:val="7C4DFF"/>
                <w:sz w:val="19"/>
                <w:szCs w:val="19"/>
                <w:shd w:val="clear" w:color="auto" w:fill="ECE6FF"/>
                <w:lang w:val="bn-BD" w:bidi="bn-BD"/>
              </w:rPr>
              <w:t> প্রতিষ্ঠানের নোটিশ </w:t>
            </w:r>
            <w:r>
              <w:rPr>
                <w:color w:val="667085"/>
                <w:sz w:val="16"/>
                <w:szCs w:val="16"/>
                <w:shd w:val="clear" w:color="auto" w:fill="ECE6FF"/>
                <w:lang w:val="bn-BD" w:bidi="bn-BD"/>
              </w:rPr>
              <w:t> Institution notices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45A3AD7" w14:textId="77777777" w:rsidR="00A735F9" w:rsidRDefault="00000000" w:rsidP="00741258">
            <w:pPr>
              <w:spacing w:after="0" w:line="240" w:lineRule="auto"/>
            </w:pPr>
            <w:r>
              <w:rPr>
                <w:sz w:val="20"/>
                <w:szCs w:val="20"/>
                <w:lang w:val="bn-BD" w:bidi="bn-BD"/>
              </w:rPr>
              <w:t>সব ব্রাঞ্চের জন্য নোটিশ</w:t>
            </w:r>
          </w:p>
        </w:tc>
      </w:tr>
      <w:tr w:rsidR="00A735F9" w14:paraId="26DE5DE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A74B8ED" w14:textId="77777777" w:rsidR="00A735F9" w:rsidRDefault="00000000" w:rsidP="00741258">
            <w:pPr>
              <w:spacing w:after="0" w:line="240" w:lineRule="auto"/>
            </w:pPr>
            <w:r>
              <w:rPr>
                <w:b/>
                <w:bCs/>
                <w:color w:val="7C4DFF"/>
                <w:sz w:val="19"/>
                <w:szCs w:val="19"/>
                <w:shd w:val="clear" w:color="auto" w:fill="ECE6FF"/>
                <w:lang w:val="bn-BD" w:bidi="bn-BD"/>
              </w:rPr>
              <w:t> সমন্বিত আর্থিক প্রতিবেদন </w:t>
            </w:r>
            <w:r>
              <w:rPr>
                <w:color w:val="667085"/>
                <w:sz w:val="16"/>
                <w:szCs w:val="16"/>
                <w:shd w:val="clear" w:color="auto" w:fill="ECE6FF"/>
                <w:lang w:val="bn-BD" w:bidi="bn-BD"/>
              </w:rPr>
              <w:t> Consolidated finance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AE74F69" w14:textId="77777777" w:rsidR="00A735F9" w:rsidRDefault="00000000" w:rsidP="00741258">
            <w:pPr>
              <w:spacing w:after="0" w:line="240" w:lineRule="auto"/>
            </w:pPr>
            <w:r>
              <w:rPr>
                <w:sz w:val="20"/>
                <w:szCs w:val="20"/>
                <w:lang w:val="bn-BD" w:bidi="bn-BD"/>
              </w:rPr>
              <w:t>সব ব্রাঞ্চের আয়-ব্যয় একসাথে</w:t>
            </w:r>
          </w:p>
        </w:tc>
      </w:tr>
      <w:tr w:rsidR="00A735F9" w14:paraId="5168F118"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BC4B923" w14:textId="77777777" w:rsidR="00A735F9" w:rsidRDefault="00000000" w:rsidP="00741258">
            <w:pPr>
              <w:spacing w:after="0" w:line="240" w:lineRule="auto"/>
            </w:pPr>
            <w:r>
              <w:rPr>
                <w:b/>
                <w:bCs/>
                <w:color w:val="7C4DFF"/>
                <w:sz w:val="19"/>
                <w:szCs w:val="19"/>
                <w:shd w:val="clear" w:color="auto" w:fill="ECE6FF"/>
                <w:lang w:val="bn-BD" w:bidi="bn-BD"/>
              </w:rPr>
              <w:t> শাখা অনুযায়ী ইনভেন্টরি </w:t>
            </w:r>
            <w:r>
              <w:rPr>
                <w:color w:val="667085"/>
                <w:sz w:val="16"/>
                <w:szCs w:val="16"/>
                <w:shd w:val="clear" w:color="auto" w:fill="ECE6FF"/>
                <w:lang w:val="bn-BD" w:bidi="bn-BD"/>
              </w:rPr>
              <w:t> Branch-wise inventory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4FF4E3B" w14:textId="77777777" w:rsidR="00A735F9" w:rsidRDefault="00000000" w:rsidP="00741258">
            <w:pPr>
              <w:spacing w:after="0" w:line="240" w:lineRule="auto"/>
            </w:pPr>
            <w:r>
              <w:rPr>
                <w:sz w:val="20"/>
                <w:szCs w:val="20"/>
                <w:lang w:val="bn-BD" w:bidi="bn-BD"/>
              </w:rPr>
              <w:t>ব্রাঞ্চভিত্তিক মজুত</w:t>
            </w:r>
          </w:p>
        </w:tc>
      </w:tr>
      <w:tr w:rsidR="00A735F9" w14:paraId="715E53F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1F60062" w14:textId="77777777" w:rsidR="00A735F9" w:rsidRDefault="00000000" w:rsidP="00741258">
            <w:pPr>
              <w:spacing w:after="0" w:line="240" w:lineRule="auto"/>
            </w:pPr>
            <w:r>
              <w:rPr>
                <w:b/>
                <w:bCs/>
                <w:color w:val="7C4DFF"/>
                <w:sz w:val="19"/>
                <w:szCs w:val="19"/>
                <w:shd w:val="clear" w:color="auto" w:fill="ECE6FF"/>
                <w:lang w:val="bn-BD" w:bidi="bn-BD"/>
              </w:rPr>
              <w:t> শাখাভিত্তিক সম্পদ </w:t>
            </w:r>
            <w:r>
              <w:rPr>
                <w:color w:val="667085"/>
                <w:sz w:val="16"/>
                <w:szCs w:val="16"/>
                <w:shd w:val="clear" w:color="auto" w:fill="ECE6FF"/>
                <w:lang w:val="bn-BD" w:bidi="bn-BD"/>
              </w:rPr>
              <w:t> Branch-wise assets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5798134" w14:textId="77777777" w:rsidR="00A735F9" w:rsidRDefault="00000000" w:rsidP="00741258">
            <w:pPr>
              <w:spacing w:after="0" w:line="240" w:lineRule="auto"/>
            </w:pPr>
            <w:r>
              <w:rPr>
                <w:sz w:val="20"/>
                <w:szCs w:val="20"/>
                <w:lang w:val="bn-BD" w:bidi="bn-BD"/>
              </w:rPr>
              <w:t>ব্রাঞ্চভিত্তিক সম্পদ</w:t>
            </w:r>
          </w:p>
        </w:tc>
      </w:tr>
      <w:tr w:rsidR="00A735F9" w14:paraId="3460503C"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AC763A0" w14:textId="77777777" w:rsidR="00A735F9" w:rsidRDefault="00000000" w:rsidP="00741258">
            <w:pPr>
              <w:spacing w:after="0" w:line="240" w:lineRule="auto"/>
            </w:pPr>
            <w:r>
              <w:rPr>
                <w:b/>
                <w:bCs/>
                <w:color w:val="7C4DFF"/>
                <w:sz w:val="19"/>
                <w:szCs w:val="19"/>
                <w:shd w:val="clear" w:color="auto" w:fill="ECE6FF"/>
                <w:lang w:val="bn-BD" w:bidi="bn-BD"/>
              </w:rPr>
              <w:t> রিপোর্ট সেন্টার </w:t>
            </w:r>
            <w:r>
              <w:rPr>
                <w:color w:val="667085"/>
                <w:sz w:val="16"/>
                <w:szCs w:val="16"/>
                <w:shd w:val="clear" w:color="auto" w:fill="ECE6FF"/>
                <w:lang w:val="bn-BD" w:bidi="bn-BD"/>
              </w:rPr>
              <w:t> Reports centre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E45BC94" w14:textId="77777777" w:rsidR="00A735F9" w:rsidRDefault="00000000" w:rsidP="00741258">
            <w:pPr>
              <w:spacing w:after="0" w:line="240" w:lineRule="auto"/>
            </w:pPr>
            <w:r>
              <w:rPr>
                <w:sz w:val="20"/>
                <w:szCs w:val="20"/>
                <w:lang w:val="bn-BD" w:bidi="bn-BD"/>
              </w:rPr>
              <w:t>প্রতিষ্ঠানজুড়ে রিপোর্ট ও এক্সপোর্ট</w:t>
            </w:r>
          </w:p>
        </w:tc>
      </w:tr>
    </w:tbl>
    <w:p w14:paraId="6DF2D8CC" w14:textId="77777777" w:rsidR="00A735F9" w:rsidRDefault="00A735F9" w:rsidP="00741258">
      <w:pPr>
        <w:spacing w:after="0" w:line="240" w:lineRule="auto"/>
      </w:pPr>
    </w:p>
    <w:p w14:paraId="1874037F" w14:textId="77777777" w:rsidR="00A735F9" w:rsidRDefault="00000000" w:rsidP="00741258">
      <w:pPr>
        <w:pStyle w:val="Heading2"/>
        <w:pBdr>
          <w:left w:val="single" w:sz="36" w:space="6" w:color="7C4DFF"/>
        </w:pBdr>
        <w:shd w:val="clear" w:color="auto" w:fill="EFE9FF"/>
        <w:spacing w:before="0" w:line="240" w:lineRule="auto"/>
      </w:pPr>
      <w:bookmarkStart w:id="14" w:name="_Toc242396744"/>
      <w:r>
        <w:rPr>
          <w:rFonts w:ascii="Nirmala UI" w:eastAsia="Nirmala UI" w:hAnsi="Nirmala UI" w:cs="Nirmala UI"/>
          <w:color w:val="7C4DFF"/>
          <w:lang w:val="bn-BD" w:bidi="bn-BD"/>
        </w:rPr>
        <w:lastRenderedPageBreak/>
        <w:t>সাবস্ক্রিপশন ও প্ল্যান</w:t>
      </w:r>
      <w:bookmarkEnd w:id="14"/>
    </w:p>
    <w:p w14:paraId="35B6DC81" w14:textId="77777777" w:rsidR="00A735F9" w:rsidRDefault="00000000" w:rsidP="00741258">
      <w:pPr>
        <w:spacing w:after="0" w:line="240" w:lineRule="auto"/>
      </w:pPr>
      <w:r>
        <w:rPr>
          <w:b/>
          <w:bCs/>
          <w:color w:val="7C4DFF"/>
          <w:sz w:val="20"/>
          <w:szCs w:val="20"/>
          <w:shd w:val="clear" w:color="auto" w:fill="ECE6FF"/>
          <w:lang w:val="bn-BD" w:bidi="bn-BD"/>
        </w:rPr>
        <w:t> সাবস্ক্রিপশন </w:t>
      </w:r>
      <w:r>
        <w:rPr>
          <w:color w:val="667085"/>
          <w:sz w:val="16"/>
          <w:szCs w:val="16"/>
          <w:shd w:val="clear" w:color="auto" w:fill="ECE6FF"/>
          <w:lang w:val="bn-BD" w:bidi="bn-BD"/>
        </w:rPr>
        <w:t> Subscriptions </w:t>
      </w:r>
      <w:r>
        <w:rPr>
          <w:lang w:val="bn-BD" w:bidi="bn-BD"/>
        </w:rPr>
        <w:t xml:space="preserve">  এর ভেতরে </w:t>
      </w:r>
      <w:r>
        <w:rPr>
          <w:b/>
          <w:bCs/>
          <w:lang w:val="bn-BD" w:bidi="bn-BD"/>
        </w:rPr>
        <w:t>Institutions &amp; plans</w:t>
      </w:r>
      <w:r>
        <w:rPr>
          <w:lang w:val="bn-BD" w:bidi="bn-BD"/>
        </w:rPr>
        <w:t xml:space="preserve"> ও </w:t>
      </w:r>
      <w:r>
        <w:rPr>
          <w:b/>
          <w:bCs/>
          <w:lang w:val="bn-BD" w:bidi="bn-BD"/>
        </w:rPr>
        <w:t>Plans</w:t>
      </w:r>
      <w:r>
        <w:rPr>
          <w:lang w:val="bn-BD" w:bidi="bn-BD"/>
        </w:rPr>
        <w:t xml:space="preserve"> আছে। প্ল্যানে ব্যবহারকারী/শিক্ষার্থীর সীমা, ট্রায়ালের দিন ও মূল্য ঠিক করা হয়। প্রতিষ্ঠানের মেয়াদ শেষ হলে সিস্টেম </w:t>
      </w:r>
      <w:r>
        <w:rPr>
          <w:b/>
          <w:bCs/>
          <w:lang w:val="bn-BD" w:bidi="bn-BD"/>
        </w:rPr>
        <w:t>শুধু-দেখার (read-only)</w:t>
      </w:r>
      <w:r>
        <w:rPr>
          <w:lang w:val="bn-BD" w:bidi="bn-BD"/>
        </w:rPr>
        <w:t xml:space="preserve"> অবস্থায় যায় — কোনো তথ্য মুছে যায় না; নবায়ন করলেই আবার সব চালু।</w:t>
      </w:r>
    </w:p>
    <w:p w14:paraId="433611A3" w14:textId="77777777" w:rsidR="00A735F9" w:rsidRDefault="00000000" w:rsidP="00741258">
      <w:pPr>
        <w:numPr>
          <w:ilvl w:val="0"/>
          <w:numId w:val="15"/>
        </w:numPr>
        <w:spacing w:after="0" w:line="240" w:lineRule="auto"/>
        <w:ind w:left="0"/>
      </w:pPr>
      <w:r>
        <w:rPr>
          <w:b/>
          <w:bCs/>
          <w:lang w:val="bn-BD" w:bidi="bn-BD"/>
        </w:rPr>
        <w:t>Plans</w:t>
      </w:r>
      <w:r>
        <w:rPr>
          <w:lang w:val="bn-BD" w:bidi="bn-BD"/>
        </w:rPr>
        <w:t xml:space="preserve"> থেকে প্ল্যান তৈরি করুন (প্রথম সক্রিয় ট্রায়ালসহ প্ল্যানটি নতুন নিবন্ধিত প্রতিষ্ঠান পায়)।</w:t>
      </w:r>
    </w:p>
    <w:p w14:paraId="0C4F6CB7" w14:textId="77777777" w:rsidR="00A735F9" w:rsidRDefault="00000000" w:rsidP="00741258">
      <w:pPr>
        <w:numPr>
          <w:ilvl w:val="0"/>
          <w:numId w:val="15"/>
        </w:numPr>
        <w:spacing w:after="0" w:line="240" w:lineRule="auto"/>
        <w:ind w:left="0"/>
      </w:pPr>
      <w:r>
        <w:rPr>
          <w:b/>
          <w:bCs/>
          <w:lang w:val="bn-BD" w:bidi="bn-BD"/>
        </w:rPr>
        <w:t>Institutions &amp; plans</w:t>
      </w:r>
      <w:r>
        <w:rPr>
          <w:lang w:val="bn-BD" w:bidi="bn-BD"/>
        </w:rPr>
        <w:t xml:space="preserve"> থেকে প্রতিষ্ঠানের প্ল্যান ঠিক করুন, পেমেন্ট পাওয়ার পর রেকর্ড করুন, মেয়াদ বাড়ান।</w:t>
      </w:r>
    </w:p>
    <w:tbl>
      <w:tblPr>
        <w:tblW w:w="9638" w:type="dxa"/>
        <w:jc w:val="center"/>
        <w:tblLayout w:type="fixed"/>
        <w:tblLook w:val="04A0" w:firstRow="1" w:lastRow="0" w:firstColumn="1" w:lastColumn="0" w:noHBand="0" w:noVBand="1"/>
      </w:tblPr>
      <w:tblGrid>
        <w:gridCol w:w="9638"/>
      </w:tblGrid>
      <w:tr w:rsidR="00A735F9" w14:paraId="32B8BC01"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5E0A5B6E" w14:textId="77777777" w:rsidR="00A735F9" w:rsidRDefault="00000000" w:rsidP="00741258">
            <w:pPr>
              <w:spacing w:after="0" w:line="240" w:lineRule="auto"/>
            </w:pPr>
            <w:r>
              <w:rPr>
                <w:b/>
                <w:bCs/>
                <w:color w:val="1E88E5"/>
                <w:lang w:val="bn-BD" w:bidi="bn-BD"/>
              </w:rPr>
              <w:t>ℹ জেনে রাখুন</w:t>
            </w:r>
          </w:p>
          <w:p w14:paraId="4E627895" w14:textId="77777777" w:rsidR="00A735F9" w:rsidRDefault="00000000" w:rsidP="00741258">
            <w:pPr>
              <w:spacing w:after="0" w:line="240" w:lineRule="auto"/>
            </w:pPr>
            <w:r>
              <w:rPr>
                <w:sz w:val="20"/>
                <w:szCs w:val="20"/>
                <w:lang w:val="bn-BD" w:bidi="bn-BD"/>
              </w:rPr>
              <w:t>সাবস্ক্রিপশন ফি অনলাইনে সংগ্রহের ব্যবস্থা নেই; প্ল্যাটফর্ম মালিক পেমেন্ট হাতে রেকর্ড করেন।</w:t>
            </w:r>
          </w:p>
        </w:tc>
      </w:tr>
    </w:tbl>
    <w:p w14:paraId="74113DF7" w14:textId="77777777" w:rsidR="00A735F9" w:rsidRDefault="00A735F9" w:rsidP="00741258">
      <w:pPr>
        <w:spacing w:after="0" w:line="240" w:lineRule="auto"/>
      </w:pPr>
    </w:p>
    <w:p w14:paraId="54831122" w14:textId="77777777" w:rsidR="00A735F9" w:rsidRDefault="00000000" w:rsidP="00741258">
      <w:pPr>
        <w:pStyle w:val="Heading2"/>
        <w:pBdr>
          <w:left w:val="single" w:sz="36" w:space="6" w:color="7C4DFF"/>
        </w:pBdr>
        <w:shd w:val="clear" w:color="auto" w:fill="EFE9FF"/>
        <w:spacing w:before="0" w:line="240" w:lineRule="auto"/>
      </w:pPr>
      <w:bookmarkStart w:id="15" w:name="_Toc242396745"/>
      <w:r>
        <w:rPr>
          <w:rFonts w:ascii="Nirmala UI" w:eastAsia="Nirmala UI" w:hAnsi="Nirmala UI" w:cs="Nirmala UI"/>
          <w:color w:val="7C4DFF"/>
          <w:lang w:val="bn-BD" w:bidi="bn-BD"/>
        </w:rPr>
        <w:t>সিস্টেম</w:t>
      </w:r>
      <w:bookmarkEnd w:id="15"/>
    </w:p>
    <w:tbl>
      <w:tblPr>
        <w:tblW w:w="9638" w:type="dxa"/>
        <w:jc w:val="center"/>
        <w:tblLayout w:type="fixed"/>
        <w:tblLook w:val="04A0" w:firstRow="1" w:lastRow="0" w:firstColumn="1" w:lastColumn="0" w:noHBand="0" w:noVBand="1"/>
      </w:tblPr>
      <w:tblGrid>
        <w:gridCol w:w="3900"/>
        <w:gridCol w:w="5738"/>
      </w:tblGrid>
      <w:tr w:rsidR="00A735F9" w14:paraId="6D3C990A" w14:textId="77777777">
        <w:trPr>
          <w:tblHeader/>
          <w:jc w:val="center"/>
        </w:trPr>
        <w:tc>
          <w:tcPr>
            <w:tcW w:w="3900"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43352E7A"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7C4DFF"/>
              <w:left w:val="single" w:sz="4" w:space="0" w:color="7C4DFF"/>
              <w:bottom w:val="single" w:sz="4" w:space="0" w:color="7C4DFF"/>
              <w:right w:val="single" w:sz="4" w:space="0" w:color="7C4DFF"/>
            </w:tcBorders>
            <w:shd w:val="clear" w:color="auto" w:fill="7C4DFF"/>
            <w:tcMar>
              <w:top w:w="70" w:type="dxa"/>
              <w:left w:w="120" w:type="dxa"/>
              <w:bottom w:w="70" w:type="dxa"/>
              <w:right w:w="120" w:type="dxa"/>
            </w:tcMar>
          </w:tcPr>
          <w:p w14:paraId="6A44D216" w14:textId="77777777" w:rsidR="00A735F9" w:rsidRDefault="00000000" w:rsidP="00741258">
            <w:pPr>
              <w:spacing w:after="0" w:line="240" w:lineRule="auto"/>
            </w:pPr>
            <w:r>
              <w:rPr>
                <w:b/>
                <w:bCs/>
                <w:color w:val="FFFFFF"/>
                <w:sz w:val="20"/>
                <w:szCs w:val="20"/>
                <w:lang w:val="bn-BD" w:bidi="bn-BD"/>
              </w:rPr>
              <w:t>কাজ</w:t>
            </w:r>
          </w:p>
        </w:tc>
      </w:tr>
      <w:tr w:rsidR="00A735F9" w14:paraId="6E3D2248"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8C808EC" w14:textId="77777777" w:rsidR="00A735F9" w:rsidRDefault="00000000" w:rsidP="00741258">
            <w:pPr>
              <w:spacing w:after="0" w:line="240" w:lineRule="auto"/>
            </w:pPr>
            <w:r>
              <w:rPr>
                <w:b/>
                <w:bCs/>
                <w:color w:val="7C4DFF"/>
                <w:sz w:val="19"/>
                <w:szCs w:val="19"/>
                <w:shd w:val="clear" w:color="auto" w:fill="ECE6FF"/>
                <w:lang w:val="bn-BD" w:bidi="bn-BD"/>
              </w:rPr>
              <w:t> সিস্টেম </w:t>
            </w:r>
            <w:r>
              <w:rPr>
                <w:color w:val="667085"/>
                <w:sz w:val="16"/>
                <w:szCs w:val="16"/>
                <w:shd w:val="clear" w:color="auto" w:fill="ECE6FF"/>
                <w:lang w:val="bn-BD" w:bidi="bn-BD"/>
              </w:rPr>
              <w:t> System </w:t>
            </w:r>
            <w:r>
              <w:rPr>
                <w:b/>
                <w:bCs/>
                <w:color w:val="667085"/>
                <w:sz w:val="20"/>
                <w:szCs w:val="20"/>
                <w:lang w:val="bn-BD" w:bidi="bn-BD"/>
              </w:rPr>
              <w:t xml:space="preserve"> › </w:t>
            </w:r>
            <w:r>
              <w:rPr>
                <w:b/>
                <w:bCs/>
                <w:color w:val="7C4DFF"/>
                <w:sz w:val="19"/>
                <w:szCs w:val="19"/>
                <w:shd w:val="clear" w:color="auto" w:fill="ECE6FF"/>
                <w:lang w:val="bn-BD" w:bidi="bn-BD"/>
              </w:rPr>
              <w:t> সেটিংস </w:t>
            </w:r>
            <w:r>
              <w:rPr>
                <w:color w:val="667085"/>
                <w:sz w:val="16"/>
                <w:szCs w:val="16"/>
                <w:shd w:val="clear" w:color="auto" w:fill="ECE6FF"/>
                <w:lang w:val="bn-BD" w:bidi="bn-BD"/>
              </w:rPr>
              <w:t> Settings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D0B1BFA" w14:textId="77777777" w:rsidR="00A735F9" w:rsidRDefault="00000000" w:rsidP="00741258">
            <w:pPr>
              <w:spacing w:after="0" w:line="240" w:lineRule="auto"/>
            </w:pPr>
            <w:r>
              <w:rPr>
                <w:sz w:val="20"/>
                <w:szCs w:val="20"/>
                <w:lang w:val="bn-BD" w:bidi="bn-BD"/>
              </w:rPr>
              <w:t>সাধারণ সেটিংস</w:t>
            </w:r>
          </w:p>
        </w:tc>
      </w:tr>
      <w:tr w:rsidR="00A735F9" w14:paraId="35D7B8DF"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A59038A" w14:textId="77777777" w:rsidR="00A735F9" w:rsidRDefault="00000000" w:rsidP="00741258">
            <w:pPr>
              <w:spacing w:after="0" w:line="240" w:lineRule="auto"/>
            </w:pPr>
            <w:r>
              <w:rPr>
                <w:b/>
                <w:bCs/>
                <w:color w:val="7C4DFF"/>
                <w:sz w:val="19"/>
                <w:szCs w:val="19"/>
                <w:shd w:val="clear" w:color="auto" w:fill="ECE6FF"/>
                <w:lang w:val="bn-BD" w:bidi="bn-BD"/>
              </w:rPr>
              <w:t> সিস্টেম </w:t>
            </w:r>
            <w:r>
              <w:rPr>
                <w:color w:val="667085"/>
                <w:sz w:val="16"/>
                <w:szCs w:val="16"/>
                <w:shd w:val="clear" w:color="auto" w:fill="ECE6FF"/>
                <w:lang w:val="bn-BD" w:bidi="bn-BD"/>
              </w:rPr>
              <w:t> System </w:t>
            </w:r>
            <w:r>
              <w:rPr>
                <w:b/>
                <w:bCs/>
                <w:color w:val="667085"/>
                <w:sz w:val="20"/>
                <w:szCs w:val="20"/>
                <w:lang w:val="bn-BD" w:bidi="bn-BD"/>
              </w:rPr>
              <w:t xml:space="preserve"> › </w:t>
            </w:r>
            <w:r>
              <w:rPr>
                <w:b/>
                <w:bCs/>
                <w:color w:val="7C4DFF"/>
                <w:sz w:val="19"/>
                <w:szCs w:val="19"/>
                <w:shd w:val="clear" w:color="auto" w:fill="ECE6FF"/>
                <w:lang w:val="bn-BD" w:bidi="bn-BD"/>
              </w:rPr>
              <w:t> ব্যাকআপ </w:t>
            </w:r>
            <w:r>
              <w:rPr>
                <w:color w:val="667085"/>
                <w:sz w:val="16"/>
                <w:szCs w:val="16"/>
                <w:shd w:val="clear" w:color="auto" w:fill="ECE6FF"/>
                <w:lang w:val="bn-BD" w:bidi="bn-BD"/>
              </w:rPr>
              <w:t> Backups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3E9A7D1" w14:textId="77777777" w:rsidR="00A735F9" w:rsidRDefault="00000000" w:rsidP="00741258">
            <w:pPr>
              <w:spacing w:after="0" w:line="240" w:lineRule="auto"/>
            </w:pPr>
            <w:r>
              <w:rPr>
                <w:b/>
                <w:bCs/>
                <w:sz w:val="20"/>
                <w:szCs w:val="20"/>
                <w:lang w:val="bn-BD" w:bidi="bn-BD"/>
              </w:rPr>
              <w:t>Back up now</w:t>
            </w:r>
            <w:r>
              <w:rPr>
                <w:sz w:val="20"/>
                <w:szCs w:val="20"/>
                <w:lang w:val="bn-BD" w:bidi="bn-BD"/>
              </w:rPr>
              <w:t xml:space="preserve"> — এখনই ব্যাকআপ; </w:t>
            </w:r>
            <w:r>
              <w:rPr>
                <w:b/>
                <w:bCs/>
                <w:sz w:val="20"/>
                <w:szCs w:val="20"/>
                <w:lang w:val="bn-BD" w:bidi="bn-BD"/>
              </w:rPr>
              <w:t>Test restore</w:t>
            </w:r>
            <w:r>
              <w:rPr>
                <w:sz w:val="20"/>
                <w:szCs w:val="20"/>
                <w:lang w:val="bn-BD" w:bidi="bn-BD"/>
              </w:rPr>
              <w:t xml:space="preserve"> — ব্যাকআপ থেকে ফেরত আনা যায় কিনা পরীক্ষা</w:t>
            </w:r>
          </w:p>
        </w:tc>
      </w:tr>
      <w:tr w:rsidR="00A735F9" w14:paraId="12C88C87"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FDC027A" w14:textId="77777777" w:rsidR="00A735F9" w:rsidRDefault="00000000" w:rsidP="00741258">
            <w:pPr>
              <w:spacing w:after="0" w:line="240" w:lineRule="auto"/>
            </w:pPr>
            <w:r>
              <w:rPr>
                <w:b/>
                <w:bCs/>
                <w:color w:val="7C4DFF"/>
                <w:sz w:val="19"/>
                <w:szCs w:val="19"/>
                <w:shd w:val="clear" w:color="auto" w:fill="ECE6FF"/>
                <w:lang w:val="bn-BD" w:bidi="bn-BD"/>
              </w:rPr>
              <w:t> সিস্টেম </w:t>
            </w:r>
            <w:r>
              <w:rPr>
                <w:color w:val="667085"/>
                <w:sz w:val="16"/>
                <w:szCs w:val="16"/>
                <w:shd w:val="clear" w:color="auto" w:fill="ECE6FF"/>
                <w:lang w:val="bn-BD" w:bidi="bn-BD"/>
              </w:rPr>
              <w:t> System </w:t>
            </w:r>
            <w:r>
              <w:rPr>
                <w:b/>
                <w:bCs/>
                <w:color w:val="667085"/>
                <w:sz w:val="20"/>
                <w:szCs w:val="20"/>
                <w:lang w:val="bn-BD" w:bidi="bn-BD"/>
              </w:rPr>
              <w:t xml:space="preserve"> › </w:t>
            </w:r>
            <w:r>
              <w:rPr>
                <w:b/>
                <w:bCs/>
                <w:color w:val="7C4DFF"/>
                <w:sz w:val="19"/>
                <w:szCs w:val="19"/>
                <w:shd w:val="clear" w:color="auto" w:fill="ECE6FF"/>
                <w:lang w:val="bn-BD" w:bidi="bn-BD"/>
              </w:rPr>
              <w:t> সিস্টেমের স্বাস্থ্য </w:t>
            </w:r>
            <w:r>
              <w:rPr>
                <w:color w:val="667085"/>
                <w:sz w:val="16"/>
                <w:szCs w:val="16"/>
                <w:shd w:val="clear" w:color="auto" w:fill="ECE6FF"/>
                <w:lang w:val="bn-BD" w:bidi="bn-BD"/>
              </w:rPr>
              <w:t> System health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657D664" w14:textId="77777777" w:rsidR="00A735F9" w:rsidRDefault="00000000" w:rsidP="00741258">
            <w:pPr>
              <w:spacing w:after="0" w:line="240" w:lineRule="auto"/>
            </w:pPr>
            <w:r>
              <w:rPr>
                <w:sz w:val="20"/>
                <w:szCs w:val="20"/>
                <w:lang w:val="bn-BD" w:bidi="bn-BD"/>
              </w:rPr>
              <w:t>সার্ভার, কিউ, শিডিউলার ও ডিস্কের অবস্থা</w:t>
            </w:r>
          </w:p>
        </w:tc>
      </w:tr>
      <w:tr w:rsidR="00A735F9" w14:paraId="3AE2C3C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2C3D47C" w14:textId="77777777" w:rsidR="00A735F9" w:rsidRDefault="00000000" w:rsidP="00741258">
            <w:pPr>
              <w:spacing w:after="0" w:line="240" w:lineRule="auto"/>
            </w:pPr>
            <w:r>
              <w:rPr>
                <w:b/>
                <w:bCs/>
                <w:color w:val="7C4DFF"/>
                <w:sz w:val="19"/>
                <w:szCs w:val="19"/>
                <w:shd w:val="clear" w:color="auto" w:fill="ECE6FF"/>
                <w:lang w:val="bn-BD" w:bidi="bn-BD"/>
              </w:rPr>
              <w:t> সিস্টেম </w:t>
            </w:r>
            <w:r>
              <w:rPr>
                <w:color w:val="667085"/>
                <w:sz w:val="16"/>
                <w:szCs w:val="16"/>
                <w:shd w:val="clear" w:color="auto" w:fill="ECE6FF"/>
                <w:lang w:val="bn-BD" w:bidi="bn-BD"/>
              </w:rPr>
              <w:t> System </w:t>
            </w:r>
            <w:r>
              <w:rPr>
                <w:b/>
                <w:bCs/>
                <w:color w:val="667085"/>
                <w:sz w:val="20"/>
                <w:szCs w:val="20"/>
                <w:lang w:val="bn-BD" w:bidi="bn-BD"/>
              </w:rPr>
              <w:t xml:space="preserve"> › </w:t>
            </w:r>
            <w:r>
              <w:rPr>
                <w:b/>
                <w:bCs/>
                <w:color w:val="7C4DFF"/>
                <w:sz w:val="19"/>
                <w:szCs w:val="19"/>
                <w:shd w:val="clear" w:color="auto" w:fill="ECE6FF"/>
                <w:lang w:val="bn-BD" w:bidi="bn-BD"/>
              </w:rPr>
              <w:t> অডিট লগ </w:t>
            </w:r>
            <w:r>
              <w:rPr>
                <w:color w:val="667085"/>
                <w:sz w:val="16"/>
                <w:szCs w:val="16"/>
                <w:shd w:val="clear" w:color="auto" w:fill="ECE6FF"/>
                <w:lang w:val="bn-BD" w:bidi="bn-BD"/>
              </w:rPr>
              <w:t> Audit log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DBB70CA" w14:textId="77777777" w:rsidR="00A735F9" w:rsidRDefault="00000000" w:rsidP="00741258">
            <w:pPr>
              <w:spacing w:after="0" w:line="240" w:lineRule="auto"/>
            </w:pPr>
            <w:r>
              <w:rPr>
                <w:sz w:val="20"/>
                <w:szCs w:val="20"/>
                <w:lang w:val="bn-BD" w:bidi="bn-BD"/>
              </w:rPr>
              <w:t>কে কখন কী বদলেছে ও কে লগইন করেছে — সম্পূর্ণ লগ</w:t>
            </w:r>
          </w:p>
        </w:tc>
      </w:tr>
      <w:tr w:rsidR="00A735F9" w14:paraId="2DDEE0B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87CC32B" w14:textId="77777777" w:rsidR="00A735F9" w:rsidRDefault="00000000" w:rsidP="00741258">
            <w:pPr>
              <w:spacing w:after="0" w:line="240" w:lineRule="auto"/>
            </w:pPr>
            <w:r>
              <w:rPr>
                <w:b/>
                <w:bCs/>
                <w:color w:val="7C4DFF"/>
                <w:sz w:val="19"/>
                <w:szCs w:val="19"/>
                <w:shd w:val="clear" w:color="auto" w:fill="ECE6FF"/>
                <w:lang w:val="bn-BD" w:bidi="bn-BD"/>
              </w:rPr>
              <w:t> সিস্টেম </w:t>
            </w:r>
            <w:r>
              <w:rPr>
                <w:color w:val="667085"/>
                <w:sz w:val="16"/>
                <w:szCs w:val="16"/>
                <w:shd w:val="clear" w:color="auto" w:fill="ECE6FF"/>
                <w:lang w:val="bn-BD" w:bidi="bn-BD"/>
              </w:rPr>
              <w:t> System </w:t>
            </w:r>
            <w:r>
              <w:rPr>
                <w:b/>
                <w:bCs/>
                <w:color w:val="667085"/>
                <w:sz w:val="20"/>
                <w:szCs w:val="20"/>
                <w:lang w:val="bn-BD" w:bidi="bn-BD"/>
              </w:rPr>
              <w:t xml:space="preserve"> › </w:t>
            </w:r>
            <w:r>
              <w:rPr>
                <w:b/>
                <w:bCs/>
                <w:color w:val="7C4DFF"/>
                <w:sz w:val="19"/>
                <w:szCs w:val="19"/>
                <w:shd w:val="clear" w:color="auto" w:fill="ECE6FF"/>
                <w:lang w:val="bn-BD" w:bidi="bn-BD"/>
              </w:rPr>
              <w:t> ওয়েবসাইট দেখুন </w:t>
            </w:r>
            <w:r>
              <w:rPr>
                <w:color w:val="667085"/>
                <w:sz w:val="16"/>
                <w:szCs w:val="16"/>
                <w:shd w:val="clear" w:color="auto" w:fill="ECE6FF"/>
                <w:lang w:val="bn-BD" w:bidi="bn-BD"/>
              </w:rPr>
              <w:t> View website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5580C5B" w14:textId="77777777" w:rsidR="00A735F9" w:rsidRDefault="00000000" w:rsidP="00741258">
            <w:pPr>
              <w:spacing w:after="0" w:line="240" w:lineRule="auto"/>
            </w:pPr>
            <w:r>
              <w:rPr>
                <w:sz w:val="20"/>
                <w:szCs w:val="20"/>
                <w:lang w:val="bn-BD" w:bidi="bn-BD"/>
              </w:rPr>
              <w:t>পাবলিক ওয়েবসাইট দেখা</w:t>
            </w:r>
          </w:p>
        </w:tc>
      </w:tr>
    </w:tbl>
    <w:p w14:paraId="5A5EB3C6" w14:textId="77777777" w:rsidR="00A735F9" w:rsidRDefault="00A735F9" w:rsidP="00741258">
      <w:pPr>
        <w:spacing w:after="0" w:line="240" w:lineRule="auto"/>
      </w:pPr>
    </w:p>
    <w:p w14:paraId="7E23AC16" w14:textId="06829359" w:rsidR="00A735F9" w:rsidRPr="00081F92" w:rsidRDefault="00081F92" w:rsidP="00081F92">
      <w:pPr>
        <w:pStyle w:val="Heading1"/>
        <w:pageBreakBefore/>
        <w:pBdr>
          <w:top w:val="single" w:sz="48" w:space="6" w:color="E8890C"/>
          <w:left w:val="single" w:sz="48" w:space="8" w:color="E8890C"/>
          <w:bottom w:val="single" w:sz="48" w:space="2" w:color="E8890C"/>
          <w:right w:val="single" w:sz="48" w:space="8" w:color="E8890C"/>
        </w:pBdr>
        <w:shd w:val="clear" w:color="auto" w:fill="E8890C"/>
        <w:spacing w:before="0" w:line="240" w:lineRule="auto"/>
        <w:jc w:val="center"/>
        <w:rPr>
          <w:sz w:val="40"/>
          <w:szCs w:val="40"/>
        </w:rPr>
      </w:pPr>
      <w:bookmarkStart w:id="16" w:name="_Toc242396746"/>
      <w:r w:rsidRPr="00081F92">
        <w:rPr>
          <w:rFonts w:ascii="Nirmala UI" w:eastAsia="Nirmala UI" w:hAnsi="Nirmala UI" w:cs="Nirmala UI"/>
          <w:color w:val="FFFFFF"/>
          <w:sz w:val="40"/>
          <w:szCs w:val="40"/>
          <w:lang w:val="bn-BD" w:bidi="bn-BD"/>
        </w:rPr>
        <w:lastRenderedPageBreak/>
        <w:t>৪) ওয়েবসাইট, হিরো স্লাইডার ও ব্রাঞ্চ লোকেশন</w:t>
      </w:r>
      <w:bookmarkEnd w:id="16"/>
    </w:p>
    <w:p w14:paraId="398DBD2E" w14:textId="77777777" w:rsidR="00A735F9" w:rsidRPr="00081F92" w:rsidRDefault="00000000" w:rsidP="00081F92">
      <w:pPr>
        <w:pBdr>
          <w:left w:val="single" w:sz="48" w:space="8" w:color="E8890C"/>
          <w:bottom w:val="single" w:sz="48" w:space="6" w:color="E8890C"/>
          <w:right w:val="single" w:sz="48" w:space="8" w:color="E8890C"/>
        </w:pBdr>
        <w:shd w:val="clear" w:color="auto" w:fill="E8890C"/>
        <w:spacing w:after="0" w:line="240" w:lineRule="auto"/>
        <w:jc w:val="center"/>
        <w:rPr>
          <w:b/>
          <w:bCs/>
          <w:iCs/>
        </w:rPr>
      </w:pPr>
      <w:r w:rsidRPr="00081F92">
        <w:rPr>
          <w:b/>
          <w:bCs/>
          <w:iCs/>
          <w:color w:val="FFFFFF"/>
          <w:sz w:val="24"/>
          <w:szCs w:val="24"/>
          <w:lang w:val="bn-BD" w:bidi="bn-BD"/>
        </w:rPr>
        <w:t>হোম পেজের স্লাইড ব্যানার এবং সব ব্রাঞ্চের গুগল ম্যাপ</w:t>
      </w:r>
    </w:p>
    <w:p w14:paraId="0D9F6ADA" w14:textId="77777777" w:rsidR="00A735F9" w:rsidRDefault="00000000" w:rsidP="00741258">
      <w:pPr>
        <w:spacing w:after="0" w:line="240" w:lineRule="auto"/>
      </w:pPr>
      <w:r>
        <w:rPr>
          <w:lang w:val="bn-BD" w:bidi="bn-BD"/>
        </w:rPr>
        <w:t xml:space="preserve">মূল ওয়েবসাইট এবং প্রতিটি ব্রাঞ্চের নিজস্ব ওয়েবসাইটের হোম পেজের উপরের বড় ছবিটি (Hero) এখন </w:t>
      </w:r>
      <w:r>
        <w:rPr>
          <w:b/>
          <w:bCs/>
          <w:lang w:val="bn-BD" w:bidi="bn-BD"/>
        </w:rPr>
        <w:t>একাধিক ছবির স্লাইডার</w:t>
      </w:r>
      <w:r>
        <w:rPr>
          <w:lang w:val="bn-BD" w:bidi="bn-BD"/>
        </w:rPr>
        <w:t xml:space="preserve"> হতে পারে। আর নিচের </w:t>
      </w:r>
      <w:r>
        <w:rPr>
          <w:b/>
          <w:bCs/>
          <w:lang w:val="bn-BD" w:bidi="bn-BD"/>
        </w:rPr>
        <w:t>All Branch Locations</w:t>
      </w:r>
      <w:r>
        <w:rPr>
          <w:lang w:val="bn-BD" w:bidi="bn-BD"/>
        </w:rPr>
        <w:t xml:space="preserve"> অংশে প্রতিষ্ঠানের সব ব্রাঞ্চ গুগল ম্যাপসহ দেখা যায়।</w:t>
      </w:r>
    </w:p>
    <w:p w14:paraId="37D2D834" w14:textId="77777777" w:rsidR="00A735F9" w:rsidRDefault="00000000" w:rsidP="00741258">
      <w:pPr>
        <w:pStyle w:val="Heading2"/>
        <w:pBdr>
          <w:left w:val="single" w:sz="36" w:space="6" w:color="E8890C"/>
        </w:pBdr>
        <w:shd w:val="clear" w:color="auto" w:fill="FCF0E1"/>
        <w:spacing w:before="0" w:line="240" w:lineRule="auto"/>
      </w:pPr>
      <w:bookmarkStart w:id="17" w:name="_Toc242396747"/>
      <w:r>
        <w:rPr>
          <w:rFonts w:ascii="Nirmala UI" w:eastAsia="Nirmala UI" w:hAnsi="Nirmala UI" w:cs="Nirmala UI"/>
          <w:color w:val="E8890C"/>
          <w:lang w:val="bn-BD" w:bidi="bn-BD"/>
        </w:rPr>
        <w:t>হিরো স্লাইডার</w:t>
      </w:r>
      <w:bookmarkEnd w:id="17"/>
    </w:p>
    <w:p w14:paraId="2EBD26C5" w14:textId="77777777" w:rsidR="00A735F9" w:rsidRDefault="00000000" w:rsidP="00741258">
      <w:pPr>
        <w:keepNext/>
        <w:spacing w:after="0" w:line="240" w:lineRule="auto"/>
        <w:jc w:val="center"/>
      </w:pPr>
      <w:r>
        <w:rPr>
          <w:noProof/>
        </w:rPr>
        <w:drawing>
          <wp:inline distT="0" distB="0" distL="0" distR="0" wp14:anchorId="2B2943F7" wp14:editId="69211CF7">
            <wp:extent cx="5832000" cy="1881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1"/>
                    <a:stretch>
                      <a:fillRect/>
                    </a:stretch>
                  </pic:blipFill>
                  <pic:spPr>
                    <a:xfrm>
                      <a:off x="0" y="0"/>
                      <a:ext cx="5832000" cy="1881587"/>
                    </a:xfrm>
                    <a:prstGeom prst="rect">
                      <a:avLst/>
                    </a:prstGeom>
                  </pic:spPr>
                </pic:pic>
              </a:graphicData>
            </a:graphic>
          </wp:inline>
        </w:drawing>
      </w:r>
    </w:p>
    <w:p w14:paraId="29853247" w14:textId="77777777" w:rsidR="00A735F9" w:rsidRDefault="00000000" w:rsidP="00741258">
      <w:pPr>
        <w:spacing w:after="0" w:line="240" w:lineRule="auto"/>
        <w:jc w:val="center"/>
      </w:pPr>
      <w:r>
        <w:rPr>
          <w:i/>
          <w:color w:val="667085"/>
          <w:sz w:val="18"/>
          <w:szCs w:val="18"/>
          <w:lang w:val="bn-BD" w:bidi="bn-BD"/>
        </w:rPr>
        <w:t>চিত্র ৪.১ — স্লাইড ব্যানার: ক্যাপশন, বাটন, তীর ও ডট; নিচে তিনটি ফিচার বক্স</w:t>
      </w:r>
    </w:p>
    <w:p w14:paraId="75E6980B" w14:textId="77777777" w:rsidR="00A735F9" w:rsidRDefault="00000000" w:rsidP="00741258">
      <w:pPr>
        <w:pStyle w:val="Heading3"/>
        <w:spacing w:before="0" w:line="240" w:lineRule="auto"/>
      </w:pPr>
      <w:r>
        <w:rPr>
          <w:rFonts w:ascii="Nirmala UI" w:eastAsia="Nirmala UI" w:hAnsi="Nirmala UI" w:cs="Nirmala UI"/>
          <w:color w:val="E8890C"/>
          <w:sz w:val="22"/>
          <w:szCs w:val="22"/>
          <w:lang w:val="bn-BD" w:bidi="bn-BD"/>
        </w:rPr>
        <w:t xml:space="preserve">◆ </w:t>
      </w:r>
      <w:r>
        <w:rPr>
          <w:rFonts w:ascii="Nirmala UI" w:eastAsia="Nirmala UI" w:hAnsi="Nirmala UI" w:cs="Nirmala UI"/>
          <w:color w:val="0F2C5E"/>
          <w:lang w:val="bn-BD" w:bidi="bn-BD"/>
        </w:rPr>
        <w:t>কোথায় বদলাবেন</w:t>
      </w:r>
    </w:p>
    <w:tbl>
      <w:tblPr>
        <w:tblW w:w="9638" w:type="dxa"/>
        <w:jc w:val="center"/>
        <w:tblLayout w:type="fixed"/>
        <w:tblLook w:val="04A0" w:firstRow="1" w:lastRow="0" w:firstColumn="1" w:lastColumn="0" w:noHBand="0" w:noVBand="1"/>
      </w:tblPr>
      <w:tblGrid>
        <w:gridCol w:w="3600"/>
        <w:gridCol w:w="6038"/>
      </w:tblGrid>
      <w:tr w:rsidR="00A735F9" w14:paraId="6B2FA754" w14:textId="77777777" w:rsidTr="00081F92">
        <w:trPr>
          <w:tblHeader/>
          <w:jc w:val="center"/>
        </w:trPr>
        <w:tc>
          <w:tcPr>
            <w:tcW w:w="3600"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2A63DE6D" w14:textId="77777777" w:rsidR="00A735F9" w:rsidRDefault="00000000" w:rsidP="00741258">
            <w:pPr>
              <w:spacing w:after="0" w:line="240" w:lineRule="auto"/>
            </w:pPr>
            <w:r>
              <w:rPr>
                <w:b/>
                <w:bCs/>
                <w:color w:val="FFFFFF"/>
                <w:sz w:val="20"/>
                <w:szCs w:val="20"/>
                <w:lang w:val="bn-BD" w:bidi="bn-BD"/>
              </w:rPr>
              <w:t>কোন ওয়েবসাইট</w:t>
            </w:r>
          </w:p>
        </w:tc>
        <w:tc>
          <w:tcPr>
            <w:tcW w:w="6038"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5458BBF6" w14:textId="77777777" w:rsidR="00A735F9" w:rsidRDefault="00000000" w:rsidP="00741258">
            <w:pPr>
              <w:spacing w:after="0" w:line="240" w:lineRule="auto"/>
            </w:pPr>
            <w:r>
              <w:rPr>
                <w:b/>
                <w:bCs/>
                <w:color w:val="FFFFFF"/>
                <w:sz w:val="20"/>
                <w:szCs w:val="20"/>
                <w:lang w:val="bn-BD" w:bidi="bn-BD"/>
              </w:rPr>
              <w:t>মেনু</w:t>
            </w:r>
          </w:p>
        </w:tc>
      </w:tr>
      <w:tr w:rsidR="00A735F9" w14:paraId="531F758C" w14:textId="77777777" w:rsidTr="00081F92">
        <w:trPr>
          <w:cantSplit/>
          <w:jc w:val="center"/>
        </w:trPr>
        <w:tc>
          <w:tcPr>
            <w:tcW w:w="36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E332EFD" w14:textId="77777777" w:rsidR="00A735F9" w:rsidRDefault="00000000" w:rsidP="00741258">
            <w:pPr>
              <w:spacing w:after="0" w:line="240" w:lineRule="auto"/>
            </w:pPr>
            <w:r>
              <w:rPr>
                <w:b/>
                <w:bCs/>
                <w:color w:val="0F2C5E"/>
                <w:sz w:val="20"/>
                <w:szCs w:val="20"/>
                <w:lang w:val="bn-BD" w:bidi="bn-BD"/>
              </w:rPr>
              <w:t>মূল ওয়েবসাইট (সুপার অ্যাডমিন)</w:t>
            </w:r>
          </w:p>
        </w:tc>
        <w:tc>
          <w:tcPr>
            <w:tcW w:w="60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C9E61EC" w14:textId="77777777" w:rsidR="00A735F9" w:rsidRDefault="00000000" w:rsidP="00741258">
            <w:pPr>
              <w:spacing w:after="0" w:line="240" w:lineRule="auto"/>
            </w:pPr>
            <w:r>
              <w:rPr>
                <w:b/>
                <w:bCs/>
                <w:color w:val="E8890C"/>
                <w:sz w:val="19"/>
                <w:szCs w:val="19"/>
                <w:shd w:val="clear" w:color="auto" w:fill="FBEEDC"/>
                <w:lang w:val="bn-BD" w:bidi="bn-BD"/>
              </w:rPr>
              <w:t> ওয়েবসাইট </w:t>
            </w:r>
            <w:r>
              <w:rPr>
                <w:color w:val="667085"/>
                <w:sz w:val="16"/>
                <w:szCs w:val="16"/>
                <w:shd w:val="clear" w:color="auto" w:fill="FBEEDC"/>
                <w:lang w:val="bn-BD" w:bidi="bn-BD"/>
              </w:rPr>
              <w:t> Website </w:t>
            </w:r>
            <w:r>
              <w:rPr>
                <w:b/>
                <w:bCs/>
                <w:color w:val="667085"/>
                <w:sz w:val="20"/>
                <w:szCs w:val="20"/>
                <w:lang w:val="bn-BD" w:bidi="bn-BD"/>
              </w:rPr>
              <w:t xml:space="preserve"> › </w:t>
            </w:r>
            <w:r>
              <w:rPr>
                <w:b/>
                <w:bCs/>
                <w:color w:val="E8890C"/>
                <w:sz w:val="19"/>
                <w:szCs w:val="19"/>
                <w:shd w:val="clear" w:color="auto" w:fill="FBEEDC"/>
                <w:lang w:val="bn-BD" w:bidi="bn-BD"/>
              </w:rPr>
              <w:t> হোম পেজ সেটিংস </w:t>
            </w:r>
            <w:r>
              <w:rPr>
                <w:color w:val="667085"/>
                <w:sz w:val="16"/>
                <w:szCs w:val="16"/>
                <w:shd w:val="clear" w:color="auto" w:fill="FBEEDC"/>
                <w:lang w:val="bn-BD" w:bidi="bn-BD"/>
              </w:rPr>
              <w:t> Home page settings </w:t>
            </w:r>
            <w:r>
              <w:rPr>
                <w:sz w:val="20"/>
                <w:szCs w:val="20"/>
                <w:lang w:val="bn-BD" w:bidi="bn-BD"/>
              </w:rPr>
              <w:t xml:space="preserve"> </w:t>
            </w:r>
          </w:p>
        </w:tc>
      </w:tr>
      <w:tr w:rsidR="00A735F9" w14:paraId="2CE66D42" w14:textId="77777777" w:rsidTr="00081F92">
        <w:trPr>
          <w:cantSplit/>
          <w:jc w:val="center"/>
        </w:trPr>
        <w:tc>
          <w:tcPr>
            <w:tcW w:w="36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8ED5B64" w14:textId="77777777" w:rsidR="00A735F9" w:rsidRDefault="00000000" w:rsidP="00741258">
            <w:pPr>
              <w:spacing w:after="0" w:line="240" w:lineRule="auto"/>
            </w:pPr>
            <w:r>
              <w:rPr>
                <w:b/>
                <w:bCs/>
                <w:color w:val="0F2C5E"/>
                <w:sz w:val="20"/>
                <w:szCs w:val="20"/>
                <w:lang w:val="bn-BD" w:bidi="bn-BD"/>
              </w:rPr>
              <w:t>ব্রাঞ্চ ওয়েবসাইট (ব্রাঞ্চ অ্যাডমিন)</w:t>
            </w:r>
          </w:p>
        </w:tc>
        <w:tc>
          <w:tcPr>
            <w:tcW w:w="60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4D7FBDF" w14:textId="77777777" w:rsidR="00A735F9" w:rsidRDefault="00000000" w:rsidP="00741258">
            <w:pPr>
              <w:spacing w:after="0" w:line="240" w:lineRule="auto"/>
            </w:pPr>
            <w:r>
              <w:rPr>
                <w:b/>
                <w:bCs/>
                <w:color w:val="E8890C"/>
                <w:sz w:val="19"/>
                <w:szCs w:val="19"/>
                <w:shd w:val="clear" w:color="auto" w:fill="FBEEDC"/>
                <w:lang w:val="bn-BD" w:bidi="bn-BD"/>
              </w:rPr>
              <w:t> ওয়েবসাইট </w:t>
            </w:r>
            <w:r>
              <w:rPr>
                <w:color w:val="667085"/>
                <w:sz w:val="16"/>
                <w:szCs w:val="16"/>
                <w:shd w:val="clear" w:color="auto" w:fill="FBEEDC"/>
                <w:lang w:val="bn-BD" w:bidi="bn-BD"/>
              </w:rPr>
              <w:t> Website </w:t>
            </w:r>
            <w:r>
              <w:rPr>
                <w:b/>
                <w:bCs/>
                <w:color w:val="667085"/>
                <w:sz w:val="20"/>
                <w:szCs w:val="20"/>
                <w:lang w:val="bn-BD" w:bidi="bn-BD"/>
              </w:rPr>
              <w:t xml:space="preserve"> › </w:t>
            </w:r>
            <w:r>
              <w:rPr>
                <w:b/>
                <w:bCs/>
                <w:color w:val="E8890C"/>
                <w:sz w:val="19"/>
                <w:szCs w:val="19"/>
                <w:shd w:val="clear" w:color="auto" w:fill="FBEEDC"/>
                <w:lang w:val="bn-BD" w:bidi="bn-BD"/>
              </w:rPr>
              <w:t> সাইট সেটিংস </w:t>
            </w:r>
            <w:r>
              <w:rPr>
                <w:color w:val="667085"/>
                <w:sz w:val="16"/>
                <w:szCs w:val="16"/>
                <w:shd w:val="clear" w:color="auto" w:fill="FBEEDC"/>
                <w:lang w:val="bn-BD" w:bidi="bn-BD"/>
              </w:rPr>
              <w:t> Site settings </w:t>
            </w:r>
            <w:r>
              <w:rPr>
                <w:sz w:val="20"/>
                <w:szCs w:val="20"/>
                <w:lang w:val="bn-BD" w:bidi="bn-BD"/>
              </w:rPr>
              <w:t xml:space="preserve"> </w:t>
            </w:r>
          </w:p>
        </w:tc>
      </w:tr>
    </w:tbl>
    <w:p w14:paraId="1EFA4F40" w14:textId="77777777" w:rsidR="00A735F9" w:rsidRDefault="00A735F9" w:rsidP="00741258">
      <w:pPr>
        <w:spacing w:after="0" w:line="240" w:lineRule="auto"/>
      </w:pPr>
    </w:p>
    <w:p w14:paraId="03BF0EAA" w14:textId="77777777" w:rsidR="00A735F9" w:rsidRDefault="00000000" w:rsidP="00741258">
      <w:pPr>
        <w:pStyle w:val="Heading3"/>
        <w:spacing w:before="0" w:line="240" w:lineRule="auto"/>
      </w:pPr>
      <w:r>
        <w:rPr>
          <w:rFonts w:ascii="Nirmala UI" w:eastAsia="Nirmala UI" w:hAnsi="Nirmala UI" w:cs="Nirmala UI"/>
          <w:color w:val="E8890C"/>
          <w:sz w:val="22"/>
          <w:szCs w:val="22"/>
          <w:lang w:val="bn-BD" w:bidi="bn-BD"/>
        </w:rPr>
        <w:t xml:space="preserve">◆ </w:t>
      </w:r>
      <w:r>
        <w:rPr>
          <w:rFonts w:ascii="Nirmala UI" w:eastAsia="Nirmala UI" w:hAnsi="Nirmala UI" w:cs="Nirmala UI"/>
          <w:color w:val="0F2C5E"/>
          <w:lang w:val="bn-BD" w:bidi="bn-BD"/>
        </w:rPr>
        <w:t>স্লাইড যোগ করার ধাপ</w:t>
      </w:r>
    </w:p>
    <w:p w14:paraId="53A23D03" w14:textId="77777777" w:rsidR="00A735F9" w:rsidRDefault="00000000" w:rsidP="00741258">
      <w:pPr>
        <w:numPr>
          <w:ilvl w:val="0"/>
          <w:numId w:val="16"/>
        </w:numPr>
        <w:spacing w:after="0" w:line="240" w:lineRule="auto"/>
        <w:ind w:left="0"/>
      </w:pPr>
      <w:r>
        <w:rPr>
          <w:lang w:val="bn-BD" w:bidi="bn-BD"/>
        </w:rPr>
        <w:t xml:space="preserve">উপরের মেনু থেকে সেটিংস পাতা খুলুন এবং </w:t>
      </w:r>
      <w:r>
        <w:rPr>
          <w:b/>
          <w:bCs/>
          <w:lang w:val="bn-BD" w:bidi="bn-BD"/>
        </w:rPr>
        <w:t>Hero banner slides</w:t>
      </w:r>
      <w:r>
        <w:rPr>
          <w:lang w:val="bn-BD" w:bidi="bn-BD"/>
        </w:rPr>
        <w:t xml:space="preserve"> অংশে যান।</w:t>
      </w:r>
    </w:p>
    <w:p w14:paraId="120B9135" w14:textId="77777777" w:rsidR="00A735F9" w:rsidRDefault="00000000" w:rsidP="00741258">
      <w:pPr>
        <w:numPr>
          <w:ilvl w:val="0"/>
          <w:numId w:val="16"/>
        </w:numPr>
        <w:spacing w:after="0" w:line="240" w:lineRule="auto"/>
        <w:ind w:left="0"/>
      </w:pPr>
      <w:r>
        <w:rPr>
          <w:b/>
          <w:bCs/>
          <w:lang w:val="bn-BD" w:bidi="bn-BD"/>
        </w:rPr>
        <w:t>Add slide pictures</w:t>
      </w:r>
      <w:r>
        <w:rPr>
          <w:lang w:val="bn-BD" w:bidi="bn-BD"/>
        </w:rPr>
        <w:t>-এ ক্লিক করে একসাথে এক বা একাধিক ছবি বেছে নিন (JPG, PNG বা WebP)।</w:t>
      </w:r>
    </w:p>
    <w:p w14:paraId="60CE4E0E" w14:textId="77777777" w:rsidR="00A735F9" w:rsidRDefault="00000000" w:rsidP="00741258">
      <w:pPr>
        <w:numPr>
          <w:ilvl w:val="0"/>
          <w:numId w:val="16"/>
        </w:numPr>
        <w:spacing w:after="0" w:line="240" w:lineRule="auto"/>
        <w:ind w:left="0"/>
      </w:pPr>
      <w:r>
        <w:rPr>
          <w:b/>
          <w:bCs/>
          <w:lang w:val="bn-BD" w:bidi="bn-BD"/>
        </w:rPr>
        <w:t>Save</w:t>
      </w:r>
      <w:r>
        <w:rPr>
          <w:lang w:val="bn-BD" w:bidi="bn-BD"/>
        </w:rPr>
        <w:t xml:space="preserve"> চাপুন। ছবিগুলো স্লাইড হিসেবে যোগ হবে এবং প্রতিটির নিচে সম্পাদনার ঘর দেখাবে।</w:t>
      </w:r>
    </w:p>
    <w:p w14:paraId="65956AF1" w14:textId="77777777" w:rsidR="00A735F9" w:rsidRDefault="00000000" w:rsidP="00741258">
      <w:pPr>
        <w:numPr>
          <w:ilvl w:val="0"/>
          <w:numId w:val="16"/>
        </w:numPr>
        <w:spacing w:after="0" w:line="240" w:lineRule="auto"/>
        <w:ind w:left="0"/>
      </w:pPr>
      <w:r>
        <w:rPr>
          <w:lang w:val="bn-BD" w:bidi="bn-BD"/>
        </w:rPr>
        <w:t xml:space="preserve">প্রতিটি স্লাইডে চাইলে </w:t>
      </w:r>
      <w:r>
        <w:rPr>
          <w:b/>
          <w:bCs/>
          <w:lang w:val="bn-BD" w:bidi="bn-BD"/>
        </w:rPr>
        <w:t>Caption title</w:t>
      </w:r>
      <w:r>
        <w:rPr>
          <w:lang w:val="bn-BD" w:bidi="bn-BD"/>
        </w:rPr>
        <w:t xml:space="preserve"> (শিরোনাম), </w:t>
      </w:r>
      <w:r>
        <w:rPr>
          <w:b/>
          <w:bCs/>
          <w:lang w:val="bn-BD" w:bidi="bn-BD"/>
        </w:rPr>
        <w:t>Caption text</w:t>
      </w:r>
      <w:r>
        <w:rPr>
          <w:lang w:val="bn-BD" w:bidi="bn-BD"/>
        </w:rPr>
        <w:t xml:space="preserve"> (ছোট লেখা) ও </w:t>
      </w:r>
      <w:r>
        <w:rPr>
          <w:b/>
          <w:bCs/>
          <w:lang w:val="bn-BD" w:bidi="bn-BD"/>
        </w:rPr>
        <w:t>Button link</w:t>
      </w:r>
      <w:r>
        <w:rPr>
          <w:lang w:val="bn-BD" w:bidi="bn-BD"/>
        </w:rPr>
        <w:t xml:space="preserve"> (বাটনের লিংক) দিন।</w:t>
      </w:r>
    </w:p>
    <w:p w14:paraId="3034830F" w14:textId="77777777" w:rsidR="00A735F9" w:rsidRDefault="00000000" w:rsidP="00741258">
      <w:pPr>
        <w:numPr>
          <w:ilvl w:val="0"/>
          <w:numId w:val="16"/>
        </w:numPr>
        <w:spacing w:after="0" w:line="240" w:lineRule="auto"/>
        <w:ind w:left="0"/>
      </w:pPr>
      <w:r>
        <w:rPr>
          <w:lang w:val="bn-BD" w:bidi="bn-BD"/>
        </w:rPr>
        <w:t xml:space="preserve">স্লাইডের ক্রম বদলাতে </w:t>
      </w:r>
      <w:r>
        <w:rPr>
          <w:b/>
          <w:bCs/>
          <w:lang w:val="bn-BD" w:bidi="bn-BD"/>
        </w:rPr>
        <w:t>Order</w:t>
      </w:r>
      <w:r>
        <w:rPr>
          <w:lang w:val="bn-BD" w:bidi="bn-BD"/>
        </w:rPr>
        <w:t xml:space="preserve"> ঘরে সংখ্যা দিন — ছোট সংখ্যা আগে আসবে (০ সবার আগে)।</w:t>
      </w:r>
    </w:p>
    <w:p w14:paraId="69949251" w14:textId="77777777" w:rsidR="00A735F9" w:rsidRDefault="00000000" w:rsidP="00741258">
      <w:pPr>
        <w:numPr>
          <w:ilvl w:val="0"/>
          <w:numId w:val="16"/>
        </w:numPr>
        <w:spacing w:after="0" w:line="240" w:lineRule="auto"/>
        <w:ind w:left="0"/>
      </w:pPr>
      <w:r>
        <w:rPr>
          <w:lang w:val="bn-BD" w:bidi="bn-BD"/>
        </w:rPr>
        <w:t xml:space="preserve">কোনো স্লাইড বাদ দিতে </w:t>
      </w:r>
      <w:r>
        <w:rPr>
          <w:b/>
          <w:bCs/>
          <w:lang w:val="bn-BD" w:bidi="bn-BD"/>
        </w:rPr>
        <w:t>Remove this slide</w:t>
      </w:r>
      <w:r>
        <w:rPr>
          <w:lang w:val="bn-BD" w:bidi="bn-BD"/>
        </w:rPr>
        <w:t xml:space="preserve"> টিক দিয়ে Save করুন।</w:t>
      </w:r>
    </w:p>
    <w:p w14:paraId="03BE0C4A" w14:textId="77777777" w:rsidR="00A735F9" w:rsidRDefault="00000000" w:rsidP="00741258">
      <w:pPr>
        <w:numPr>
          <w:ilvl w:val="0"/>
          <w:numId w:val="16"/>
        </w:numPr>
        <w:spacing w:after="0" w:line="240" w:lineRule="auto"/>
        <w:ind w:left="0"/>
      </w:pPr>
      <w:r>
        <w:rPr>
          <w:lang w:val="bn-BD" w:bidi="bn-BD"/>
        </w:rPr>
        <w:t xml:space="preserve">শেষে </w:t>
      </w:r>
      <w:r>
        <w:rPr>
          <w:b/>
          <w:bCs/>
          <w:lang w:val="bn-BD" w:bidi="bn-BD"/>
        </w:rPr>
        <w:t>View website</w:t>
      </w:r>
      <w:r>
        <w:rPr>
          <w:lang w:val="bn-BD" w:bidi="bn-BD"/>
        </w:rPr>
        <w:t xml:space="preserve"> চেপে হোম পেজে ফলাফল দেখে নিন।</w:t>
      </w:r>
    </w:p>
    <w:tbl>
      <w:tblPr>
        <w:tblW w:w="9638" w:type="dxa"/>
        <w:jc w:val="center"/>
        <w:tblLayout w:type="fixed"/>
        <w:tblLook w:val="04A0" w:firstRow="1" w:lastRow="0" w:firstColumn="1" w:lastColumn="0" w:noHBand="0" w:noVBand="1"/>
      </w:tblPr>
      <w:tblGrid>
        <w:gridCol w:w="3240"/>
        <w:gridCol w:w="6398"/>
      </w:tblGrid>
      <w:tr w:rsidR="00A735F9" w14:paraId="68957D83" w14:textId="77777777" w:rsidTr="00081F92">
        <w:trPr>
          <w:tblHeader/>
          <w:jc w:val="center"/>
        </w:trPr>
        <w:tc>
          <w:tcPr>
            <w:tcW w:w="3240"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2CEA24B6" w14:textId="77777777" w:rsidR="00A735F9" w:rsidRDefault="00000000" w:rsidP="00741258">
            <w:pPr>
              <w:spacing w:after="0" w:line="240" w:lineRule="auto"/>
            </w:pPr>
            <w:r>
              <w:rPr>
                <w:b/>
                <w:bCs/>
                <w:color w:val="FFFFFF"/>
                <w:sz w:val="20"/>
                <w:szCs w:val="20"/>
                <w:lang w:val="bn-BD" w:bidi="bn-BD"/>
              </w:rPr>
              <w:t>নিয়ম</w:t>
            </w:r>
          </w:p>
        </w:tc>
        <w:tc>
          <w:tcPr>
            <w:tcW w:w="6398"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2D8F2BF1" w14:textId="77777777" w:rsidR="00A735F9" w:rsidRDefault="00000000" w:rsidP="00741258">
            <w:pPr>
              <w:spacing w:after="0" w:line="240" w:lineRule="auto"/>
            </w:pPr>
            <w:r>
              <w:rPr>
                <w:b/>
                <w:bCs/>
                <w:color w:val="FFFFFF"/>
                <w:sz w:val="20"/>
                <w:szCs w:val="20"/>
                <w:lang w:val="bn-BD" w:bidi="bn-BD"/>
              </w:rPr>
              <w:t>বিস্তারিত</w:t>
            </w:r>
          </w:p>
        </w:tc>
      </w:tr>
      <w:tr w:rsidR="00A735F9" w14:paraId="1C0B483D"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9FCF6F0" w14:textId="77777777" w:rsidR="00A735F9" w:rsidRDefault="00000000" w:rsidP="00741258">
            <w:pPr>
              <w:spacing w:after="0" w:line="240" w:lineRule="auto"/>
            </w:pPr>
            <w:r>
              <w:rPr>
                <w:b/>
                <w:bCs/>
                <w:color w:val="0F2C5E"/>
                <w:sz w:val="20"/>
                <w:szCs w:val="20"/>
                <w:lang w:val="bn-BD" w:bidi="bn-BD"/>
              </w:rPr>
              <w:t>সর্বোচ্চ স্লাইড</w:t>
            </w:r>
          </w:p>
        </w:tc>
        <w:tc>
          <w:tcPr>
            <w:tcW w:w="639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89A21B1" w14:textId="77777777" w:rsidR="00A735F9" w:rsidRDefault="00000000" w:rsidP="00741258">
            <w:pPr>
              <w:spacing w:after="0" w:line="240" w:lineRule="auto"/>
            </w:pPr>
            <w:r>
              <w:rPr>
                <w:sz w:val="20"/>
                <w:szCs w:val="20"/>
                <w:lang w:val="bn-BD" w:bidi="bn-BD"/>
              </w:rPr>
              <w:t>৮টি; ছবি প্রতিটি সর্বোচ্চ ৬ এমবি</w:t>
            </w:r>
          </w:p>
        </w:tc>
      </w:tr>
      <w:tr w:rsidR="00A735F9" w14:paraId="1FAAC4E2"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7DF03D4" w14:textId="77777777" w:rsidR="00A735F9" w:rsidRDefault="00000000" w:rsidP="00741258">
            <w:pPr>
              <w:spacing w:after="0" w:line="240" w:lineRule="auto"/>
            </w:pPr>
            <w:r>
              <w:rPr>
                <w:b/>
                <w:bCs/>
                <w:color w:val="0F2C5E"/>
                <w:sz w:val="20"/>
                <w:szCs w:val="20"/>
                <w:lang w:val="bn-BD" w:bidi="bn-BD"/>
              </w:rPr>
              <w:t>আদর্শ মাপ</w:t>
            </w:r>
          </w:p>
        </w:tc>
        <w:tc>
          <w:tcPr>
            <w:tcW w:w="639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1A2DAA5" w14:textId="77777777" w:rsidR="00A735F9" w:rsidRDefault="00000000" w:rsidP="00741258">
            <w:pPr>
              <w:spacing w:after="0" w:line="240" w:lineRule="auto"/>
            </w:pPr>
            <w:r>
              <w:rPr>
                <w:sz w:val="20"/>
                <w:szCs w:val="20"/>
                <w:lang w:val="bn-BD" w:bidi="bn-BD"/>
              </w:rPr>
              <w:t>চওড়া ল্যান্ডস্কেপ, প্রায় ১৯২০ × ৮০০ পিক্সেল</w:t>
            </w:r>
          </w:p>
        </w:tc>
      </w:tr>
      <w:tr w:rsidR="00A735F9" w14:paraId="1B4B9627"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54FDCE1" w14:textId="77777777" w:rsidR="00A735F9" w:rsidRDefault="00000000" w:rsidP="00741258">
            <w:pPr>
              <w:spacing w:after="0" w:line="240" w:lineRule="auto"/>
            </w:pPr>
            <w:r>
              <w:rPr>
                <w:b/>
                <w:bCs/>
                <w:color w:val="0F2C5E"/>
                <w:sz w:val="20"/>
                <w:szCs w:val="20"/>
                <w:lang w:val="bn-BD" w:bidi="bn-BD"/>
              </w:rPr>
              <w:t>একটি ছবি</w:t>
            </w:r>
          </w:p>
        </w:tc>
        <w:tc>
          <w:tcPr>
            <w:tcW w:w="639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3D98838" w14:textId="77777777" w:rsidR="00A735F9" w:rsidRDefault="00000000" w:rsidP="00741258">
            <w:pPr>
              <w:spacing w:after="0" w:line="240" w:lineRule="auto"/>
            </w:pPr>
            <w:r>
              <w:rPr>
                <w:sz w:val="20"/>
                <w:szCs w:val="20"/>
                <w:lang w:val="bn-BD" w:bidi="bn-BD"/>
              </w:rPr>
              <w:t>কোনো তীর বা ডট ছাড়া সাধারণ ব্যানার</w:t>
            </w:r>
          </w:p>
        </w:tc>
      </w:tr>
      <w:tr w:rsidR="00A735F9" w14:paraId="636E2720"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DCC066C" w14:textId="77777777" w:rsidR="00A735F9" w:rsidRDefault="00000000" w:rsidP="00741258">
            <w:pPr>
              <w:spacing w:after="0" w:line="240" w:lineRule="auto"/>
            </w:pPr>
            <w:r>
              <w:rPr>
                <w:b/>
                <w:bCs/>
                <w:color w:val="0F2C5E"/>
                <w:sz w:val="20"/>
                <w:szCs w:val="20"/>
                <w:lang w:val="bn-BD" w:bidi="bn-BD"/>
              </w:rPr>
              <w:t>একাধিক ছবি</w:t>
            </w:r>
          </w:p>
        </w:tc>
        <w:tc>
          <w:tcPr>
            <w:tcW w:w="639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71F362C" w14:textId="77777777" w:rsidR="00A735F9" w:rsidRDefault="00000000" w:rsidP="00741258">
            <w:pPr>
              <w:spacing w:after="0" w:line="240" w:lineRule="auto"/>
            </w:pPr>
            <w:r>
              <w:rPr>
                <w:sz w:val="20"/>
                <w:szCs w:val="20"/>
                <w:lang w:val="bn-BD" w:bidi="bn-BD"/>
              </w:rPr>
              <w:t>প্রতি ৬ সেকেন্ডে নিজে নিজে বদলায়; মাউস রাখলে থামে; তীর/ডট/মোবাইলে সোয়াইপ দিয়েও বদলানো যায়</w:t>
            </w:r>
          </w:p>
        </w:tc>
      </w:tr>
      <w:tr w:rsidR="00A735F9" w14:paraId="344ED1C8"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3DFDB1B" w14:textId="77777777" w:rsidR="00A735F9" w:rsidRDefault="00000000" w:rsidP="00741258">
            <w:pPr>
              <w:spacing w:after="0" w:line="240" w:lineRule="auto"/>
            </w:pPr>
            <w:r>
              <w:rPr>
                <w:b/>
                <w:bCs/>
                <w:color w:val="0F2C5E"/>
                <w:sz w:val="20"/>
                <w:szCs w:val="20"/>
                <w:lang w:val="bn-BD" w:bidi="bn-BD"/>
              </w:rPr>
              <w:t>কোনো ছবি না থাকলে</w:t>
            </w:r>
          </w:p>
        </w:tc>
        <w:tc>
          <w:tcPr>
            <w:tcW w:w="639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DE5648B" w14:textId="77777777" w:rsidR="00A735F9" w:rsidRDefault="00000000" w:rsidP="00741258">
            <w:pPr>
              <w:spacing w:after="0" w:line="240" w:lineRule="auto"/>
            </w:pPr>
            <w:r>
              <w:rPr>
                <w:sz w:val="20"/>
                <w:szCs w:val="20"/>
                <w:lang w:val="bn-BD" w:bidi="bn-BD"/>
              </w:rPr>
              <w:t>প্রতিষ্ঠান/ব্রাঞ্চের নামসহ সাধারণ ব্যানার</w:t>
            </w:r>
          </w:p>
        </w:tc>
      </w:tr>
      <w:tr w:rsidR="00A735F9" w14:paraId="314273E3"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ED2C2B7" w14:textId="77777777" w:rsidR="00A735F9" w:rsidRDefault="00000000" w:rsidP="00741258">
            <w:pPr>
              <w:spacing w:after="0" w:line="240" w:lineRule="auto"/>
            </w:pPr>
            <w:r>
              <w:rPr>
                <w:b/>
                <w:bCs/>
                <w:color w:val="0F2C5E"/>
                <w:sz w:val="20"/>
                <w:szCs w:val="20"/>
                <w:lang w:val="bn-BD" w:bidi="bn-BD"/>
              </w:rPr>
              <w:t>বাটনের লিংক</w:t>
            </w:r>
          </w:p>
        </w:tc>
        <w:tc>
          <w:tcPr>
            <w:tcW w:w="639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684D740" w14:textId="77777777" w:rsidR="00A735F9" w:rsidRDefault="00000000" w:rsidP="00741258">
            <w:pPr>
              <w:spacing w:after="0" w:line="240" w:lineRule="auto"/>
            </w:pPr>
            <w:r>
              <w:rPr>
                <w:rFonts w:ascii="Consolas" w:eastAsia="Consolas" w:hAnsi="Consolas" w:cs="Consolas"/>
                <w:color w:val="8A1F4B"/>
                <w:sz w:val="19"/>
                <w:szCs w:val="19"/>
                <w:shd w:val="clear" w:color="auto" w:fill="F1F3F8"/>
                <w:lang w:val="bn-BD" w:bidi="bn-BD"/>
              </w:rPr>
              <w:t>/admission</w:t>
            </w:r>
            <w:r>
              <w:rPr>
                <w:sz w:val="20"/>
                <w:szCs w:val="20"/>
                <w:lang w:val="bn-BD" w:bidi="bn-BD"/>
              </w:rPr>
              <w:t xml:space="preserve"> এর মতো সাইটের ভেতরের পথ অথবা </w:t>
            </w:r>
            <w:r>
              <w:rPr>
                <w:rFonts w:ascii="Consolas" w:eastAsia="Consolas" w:hAnsi="Consolas" w:cs="Consolas"/>
                <w:color w:val="8A1F4B"/>
                <w:sz w:val="19"/>
                <w:szCs w:val="19"/>
                <w:shd w:val="clear" w:color="auto" w:fill="F1F3F8"/>
                <w:lang w:val="bn-BD" w:bidi="bn-BD"/>
              </w:rPr>
              <w:t>https://…</w:t>
            </w:r>
            <w:r>
              <w:rPr>
                <w:sz w:val="20"/>
                <w:szCs w:val="20"/>
                <w:lang w:val="bn-BD" w:bidi="bn-BD"/>
              </w:rPr>
              <w:t>; অন্য কিছু গ্রহণ করা হয় না</w:t>
            </w:r>
          </w:p>
        </w:tc>
      </w:tr>
      <w:tr w:rsidR="00A735F9" w14:paraId="2B97BE8F" w14:textId="77777777" w:rsidTr="00081F92">
        <w:trPr>
          <w:cantSplit/>
          <w:jc w:val="center"/>
        </w:trPr>
        <w:tc>
          <w:tcPr>
            <w:tcW w:w="324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D64A9CC" w14:textId="77777777" w:rsidR="00A735F9" w:rsidRDefault="00000000" w:rsidP="00741258">
            <w:pPr>
              <w:spacing w:after="0" w:line="240" w:lineRule="auto"/>
            </w:pPr>
            <w:r>
              <w:rPr>
                <w:b/>
                <w:bCs/>
                <w:color w:val="0F2C5E"/>
                <w:sz w:val="20"/>
                <w:szCs w:val="20"/>
                <w:lang w:val="bn-BD" w:bidi="bn-BD"/>
              </w:rPr>
              <w:t>ব্রাঞ্চের নিজস্ব স্লাইড না থাকলে</w:t>
            </w:r>
          </w:p>
        </w:tc>
        <w:tc>
          <w:tcPr>
            <w:tcW w:w="639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9D2EB3F" w14:textId="77777777" w:rsidR="00A735F9" w:rsidRDefault="00000000" w:rsidP="00741258">
            <w:pPr>
              <w:spacing w:after="0" w:line="240" w:lineRule="auto"/>
            </w:pPr>
            <w:r>
              <w:rPr>
                <w:sz w:val="20"/>
                <w:szCs w:val="20"/>
                <w:lang w:val="bn-BD" w:bidi="bn-BD"/>
              </w:rPr>
              <w:t>প্রতিষ্ঠানের (মূল সাইটের) স্লাইডগুলো দেখায়</w:t>
            </w:r>
          </w:p>
        </w:tc>
      </w:tr>
    </w:tbl>
    <w:p w14:paraId="7776325D"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76A5E654"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0C76FF64" w14:textId="77777777" w:rsidR="00A735F9" w:rsidRDefault="00000000" w:rsidP="00741258">
            <w:pPr>
              <w:spacing w:after="0" w:line="240" w:lineRule="auto"/>
            </w:pPr>
            <w:r>
              <w:rPr>
                <w:b/>
                <w:bCs/>
                <w:color w:val="14A894"/>
                <w:lang w:val="bn-BD" w:bidi="bn-BD"/>
              </w:rPr>
              <w:t>💡 টিপস</w:t>
            </w:r>
          </w:p>
          <w:p w14:paraId="4C305E7E" w14:textId="77777777" w:rsidR="00A735F9" w:rsidRDefault="00000000" w:rsidP="00741258">
            <w:pPr>
              <w:spacing w:after="0" w:line="240" w:lineRule="auto"/>
            </w:pPr>
            <w:r>
              <w:rPr>
                <w:sz w:val="20"/>
                <w:szCs w:val="20"/>
                <w:lang w:val="bn-BD" w:bidi="bn-BD"/>
              </w:rPr>
              <w:t>ছবির মূল বিষয় (যেমন শিক্ষার্থীদের মুখ) মাঝখানে রাখুন, কারণ মোবাইলে ছবির দুই পাশ কেটে যায়। ক্যাপশন ছোট ও স্পষ্ট রাখুন — “ভর্তি চলছে ২০২৭” এর মতো।</w:t>
            </w:r>
          </w:p>
        </w:tc>
      </w:tr>
    </w:tbl>
    <w:p w14:paraId="55822D8F"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05831504"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7E1AA954" w14:textId="77777777" w:rsidR="00A735F9" w:rsidRDefault="00000000" w:rsidP="00741258">
            <w:pPr>
              <w:spacing w:after="0" w:line="240" w:lineRule="auto"/>
            </w:pPr>
            <w:r>
              <w:rPr>
                <w:b/>
                <w:bCs/>
                <w:color w:val="1E88E5"/>
                <w:lang w:val="bn-BD" w:bidi="bn-BD"/>
              </w:rPr>
              <w:lastRenderedPageBreak/>
              <w:t>ℹ জেনে রাখুন</w:t>
            </w:r>
          </w:p>
          <w:p w14:paraId="5FDEE84F" w14:textId="77777777" w:rsidR="00A735F9" w:rsidRDefault="00000000" w:rsidP="00741258">
            <w:pPr>
              <w:spacing w:after="0" w:line="240" w:lineRule="auto"/>
            </w:pPr>
            <w:r>
              <w:rPr>
                <w:sz w:val="20"/>
                <w:szCs w:val="20"/>
                <w:lang w:val="bn-BD" w:bidi="bn-BD"/>
              </w:rPr>
              <w:t>আগে একটি মাত্র হিরো ছবি থাকলে সেটি স্বয়ংক্রিয়ভাবে ১ নম্বর স্লাইড হিসেবে দেখা যাবে — নতুন করে আপলোড করতে হবে না।</w:t>
            </w:r>
          </w:p>
        </w:tc>
      </w:tr>
    </w:tbl>
    <w:p w14:paraId="10C9E6AA" w14:textId="77777777" w:rsidR="00A735F9" w:rsidRDefault="00A735F9" w:rsidP="00741258">
      <w:pPr>
        <w:spacing w:after="0" w:line="240" w:lineRule="auto"/>
      </w:pPr>
    </w:p>
    <w:p w14:paraId="2CA2C1AE" w14:textId="77777777" w:rsidR="00A735F9" w:rsidRDefault="00000000" w:rsidP="00741258">
      <w:pPr>
        <w:pStyle w:val="Heading2"/>
        <w:pBdr>
          <w:left w:val="single" w:sz="36" w:space="6" w:color="E8890C"/>
        </w:pBdr>
        <w:shd w:val="clear" w:color="auto" w:fill="FCF0E1"/>
        <w:spacing w:before="0" w:line="240" w:lineRule="auto"/>
      </w:pPr>
      <w:bookmarkStart w:id="18" w:name="_Toc242396748"/>
      <w:r>
        <w:rPr>
          <w:rFonts w:ascii="Nirmala UI" w:eastAsia="Nirmala UI" w:hAnsi="Nirmala UI" w:cs="Nirmala UI"/>
          <w:color w:val="E8890C"/>
          <w:lang w:val="bn-BD" w:bidi="bn-BD"/>
        </w:rPr>
        <w:t>তিনটি ফিচার বক্স</w:t>
      </w:r>
      <w:bookmarkEnd w:id="18"/>
    </w:p>
    <w:p w14:paraId="7AECF358" w14:textId="77777777" w:rsidR="00A735F9" w:rsidRDefault="00000000" w:rsidP="00741258">
      <w:pPr>
        <w:spacing w:after="0" w:line="240" w:lineRule="auto"/>
      </w:pPr>
      <w:r>
        <w:rPr>
          <w:lang w:val="bn-BD" w:bidi="bn-BD"/>
        </w:rPr>
        <w:t xml:space="preserve">স্লাইডারের ঠিক নিচে তিনটি রঙিন বক্স (যেমন “Special Education”, “Full Day Session”) আছে। একই সেটিংস পাতার </w:t>
      </w:r>
      <w:r>
        <w:rPr>
          <w:b/>
          <w:bCs/>
          <w:lang w:val="bn-BD" w:bidi="bn-BD"/>
        </w:rPr>
        <w:t>Three feature boxes</w:t>
      </w:r>
      <w:r>
        <w:rPr>
          <w:lang w:val="bn-BD" w:bidi="bn-BD"/>
        </w:rPr>
        <w:t xml:space="preserve"> অংশে আইকন, রং (Teal/Orange), শিরোনাম ও লেখা বদলানো যায়। শিরোনাম খালি রাখলে সেই বক্স দেখাবে না।</w:t>
      </w:r>
    </w:p>
    <w:p w14:paraId="6F406D94" w14:textId="77777777" w:rsidR="00A735F9" w:rsidRDefault="00000000" w:rsidP="00741258">
      <w:pPr>
        <w:pStyle w:val="Heading2"/>
        <w:pBdr>
          <w:left w:val="single" w:sz="36" w:space="6" w:color="E8890C"/>
        </w:pBdr>
        <w:shd w:val="clear" w:color="auto" w:fill="FCF0E1"/>
        <w:spacing w:before="0" w:line="240" w:lineRule="auto"/>
      </w:pPr>
      <w:bookmarkStart w:id="19" w:name="_Toc242396749"/>
      <w:r>
        <w:rPr>
          <w:rFonts w:ascii="Nirmala UI" w:eastAsia="Nirmala UI" w:hAnsi="Nirmala UI" w:cs="Nirmala UI"/>
          <w:color w:val="E8890C"/>
          <w:lang w:val="bn-BD" w:bidi="bn-BD"/>
        </w:rPr>
        <w:t>All Branch Locations — সব ব্রাঞ্চের গুগল ম্যাপ</w:t>
      </w:r>
      <w:bookmarkEnd w:id="19"/>
    </w:p>
    <w:p w14:paraId="15B8B54A" w14:textId="77777777" w:rsidR="00A735F9" w:rsidRDefault="00000000" w:rsidP="00741258">
      <w:pPr>
        <w:keepNext/>
        <w:spacing w:after="0" w:line="240" w:lineRule="auto"/>
        <w:jc w:val="center"/>
      </w:pPr>
      <w:r>
        <w:rPr>
          <w:noProof/>
        </w:rPr>
        <w:drawing>
          <wp:inline distT="0" distB="0" distL="0" distR="0" wp14:anchorId="36611F73" wp14:editId="470051F3">
            <wp:extent cx="5832000" cy="1611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2"/>
                    <a:stretch>
                      <a:fillRect/>
                    </a:stretch>
                  </pic:blipFill>
                  <pic:spPr>
                    <a:xfrm>
                      <a:off x="0" y="0"/>
                      <a:ext cx="5832000" cy="1611474"/>
                    </a:xfrm>
                    <a:prstGeom prst="rect">
                      <a:avLst/>
                    </a:prstGeom>
                  </pic:spPr>
                </pic:pic>
              </a:graphicData>
            </a:graphic>
          </wp:inline>
        </w:drawing>
      </w:r>
    </w:p>
    <w:p w14:paraId="6A0F885C" w14:textId="77777777" w:rsidR="00A735F9" w:rsidRDefault="00000000" w:rsidP="00741258">
      <w:pPr>
        <w:spacing w:after="0" w:line="240" w:lineRule="auto"/>
        <w:jc w:val="center"/>
      </w:pPr>
      <w:r>
        <w:rPr>
          <w:i/>
          <w:color w:val="667085"/>
          <w:sz w:val="18"/>
          <w:szCs w:val="18"/>
          <w:lang w:val="bn-BD" w:bidi="bn-BD"/>
        </w:rPr>
        <w:t>চিত্র ৪.২ — বাঁয়ে সব ব্রাঞ্চের তালিকা, ডানে গুগল ম্যাপ</w:t>
      </w:r>
    </w:p>
    <w:p w14:paraId="70EF1F44" w14:textId="77777777" w:rsidR="00A735F9" w:rsidRDefault="00000000" w:rsidP="00741258">
      <w:pPr>
        <w:spacing w:after="0" w:line="240" w:lineRule="auto"/>
      </w:pPr>
      <w:r>
        <w:rPr>
          <w:lang w:val="bn-BD" w:bidi="bn-BD"/>
        </w:rPr>
        <w:t xml:space="preserve">হোম পেজের নিচে এবং “সব ব্রাঞ্চ” পাতায় এই অংশটি দেখা যায় — মূল ওয়েবসাইট ও প্রতিটি ব্রাঞ্চের ওয়েবসাইট, দুই জায়গাতেই। প্রতিষ্ঠানের </w:t>
      </w:r>
      <w:r>
        <w:rPr>
          <w:b/>
          <w:bCs/>
          <w:lang w:val="bn-BD" w:bidi="bn-BD"/>
        </w:rPr>
        <w:t>সব সক্রিয় ব্রাঞ্চ</w:t>
      </w:r>
      <w:r>
        <w:rPr>
          <w:lang w:val="bn-BD" w:bidi="bn-BD"/>
        </w:rPr>
        <w:t xml:space="preserve"> এখানে তালিকাভুক্ত হয়।</w:t>
      </w:r>
    </w:p>
    <w:tbl>
      <w:tblPr>
        <w:tblW w:w="9638" w:type="dxa"/>
        <w:jc w:val="center"/>
        <w:tblLayout w:type="fixed"/>
        <w:tblLook w:val="04A0" w:firstRow="1" w:lastRow="0" w:firstColumn="1" w:lastColumn="0" w:noHBand="0" w:noVBand="1"/>
      </w:tblPr>
      <w:tblGrid>
        <w:gridCol w:w="3000"/>
        <w:gridCol w:w="6638"/>
      </w:tblGrid>
      <w:tr w:rsidR="00A735F9" w14:paraId="287851EB" w14:textId="77777777">
        <w:trPr>
          <w:tblHeader/>
          <w:jc w:val="center"/>
        </w:trPr>
        <w:tc>
          <w:tcPr>
            <w:tcW w:w="3000"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208F587C" w14:textId="77777777" w:rsidR="00A735F9" w:rsidRDefault="00000000" w:rsidP="00741258">
            <w:pPr>
              <w:spacing w:after="0" w:line="240" w:lineRule="auto"/>
            </w:pPr>
            <w:r>
              <w:rPr>
                <w:b/>
                <w:bCs/>
                <w:color w:val="FFFFFF"/>
                <w:sz w:val="20"/>
                <w:szCs w:val="20"/>
                <w:lang w:val="bn-BD" w:bidi="bn-BD"/>
              </w:rPr>
              <w:t>বাটন / ট্যাব</w:t>
            </w:r>
          </w:p>
        </w:tc>
        <w:tc>
          <w:tcPr>
            <w:tcW w:w="6638" w:type="dxa"/>
            <w:tcBorders>
              <w:top w:val="single" w:sz="4" w:space="0" w:color="E8890C"/>
              <w:left w:val="single" w:sz="4" w:space="0" w:color="E8890C"/>
              <w:bottom w:val="single" w:sz="4" w:space="0" w:color="E8890C"/>
              <w:right w:val="single" w:sz="4" w:space="0" w:color="E8890C"/>
            </w:tcBorders>
            <w:shd w:val="clear" w:color="auto" w:fill="E8890C"/>
            <w:tcMar>
              <w:top w:w="70" w:type="dxa"/>
              <w:left w:w="120" w:type="dxa"/>
              <w:bottom w:w="70" w:type="dxa"/>
              <w:right w:w="120" w:type="dxa"/>
            </w:tcMar>
          </w:tcPr>
          <w:p w14:paraId="36424C5D" w14:textId="77777777" w:rsidR="00A735F9" w:rsidRDefault="00000000" w:rsidP="00741258">
            <w:pPr>
              <w:spacing w:after="0" w:line="240" w:lineRule="auto"/>
            </w:pPr>
            <w:r>
              <w:rPr>
                <w:b/>
                <w:bCs/>
                <w:color w:val="FFFFFF"/>
                <w:sz w:val="20"/>
                <w:szCs w:val="20"/>
                <w:lang w:val="bn-BD" w:bidi="bn-BD"/>
              </w:rPr>
              <w:t>কী করে</w:t>
            </w:r>
          </w:p>
        </w:tc>
      </w:tr>
      <w:tr w:rsidR="00A735F9" w14:paraId="0F65D267"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AEB7ED0" w14:textId="77777777" w:rsidR="00A735F9" w:rsidRDefault="00000000" w:rsidP="00741258">
            <w:pPr>
              <w:spacing w:after="0" w:line="240" w:lineRule="auto"/>
            </w:pPr>
            <w:r>
              <w:rPr>
                <w:b/>
                <w:bCs/>
                <w:color w:val="0F2C5E"/>
                <w:sz w:val="20"/>
                <w:szCs w:val="20"/>
                <w:lang w:val="bn-BD" w:bidi="bn-BD"/>
              </w:rPr>
              <w:t>Show on map (ম্যাপে দেখুন)</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76CAE42" w14:textId="77777777" w:rsidR="00A735F9" w:rsidRDefault="00000000" w:rsidP="00741258">
            <w:pPr>
              <w:spacing w:after="0" w:line="240" w:lineRule="auto"/>
            </w:pPr>
            <w:r>
              <w:rPr>
                <w:sz w:val="20"/>
                <w:szCs w:val="20"/>
                <w:lang w:val="bn-BD" w:bidi="bn-BD"/>
              </w:rPr>
              <w:t>ডানের গুগল ম্যাপে সেই ব্রাঞ্চ দেখায় (মোবাইলে ম্যাপের কাছে স্ক্রল করে)</w:t>
            </w:r>
          </w:p>
        </w:tc>
      </w:tr>
      <w:tr w:rsidR="00A735F9" w14:paraId="4BF58C3F"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0456447" w14:textId="77777777" w:rsidR="00A735F9" w:rsidRDefault="00000000" w:rsidP="00741258">
            <w:pPr>
              <w:spacing w:after="0" w:line="240" w:lineRule="auto"/>
            </w:pPr>
            <w:r>
              <w:rPr>
                <w:b/>
                <w:bCs/>
                <w:color w:val="0F2C5E"/>
                <w:sz w:val="20"/>
                <w:szCs w:val="20"/>
                <w:lang w:val="bn-BD" w:bidi="bn-BD"/>
              </w:rPr>
              <w:t>Google Maps (গুগল ম্যাপ)</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124CDBD" w14:textId="77777777" w:rsidR="00A735F9" w:rsidRDefault="00000000" w:rsidP="00741258">
            <w:pPr>
              <w:spacing w:after="0" w:line="240" w:lineRule="auto"/>
            </w:pPr>
            <w:r>
              <w:rPr>
                <w:sz w:val="20"/>
                <w:szCs w:val="20"/>
                <w:lang w:val="bn-BD" w:bidi="bn-BD"/>
              </w:rPr>
              <w:t>নতুন ট্যাবে গুগল ম্যাপে ব্রাঞ্চের অবস্থান খোলে — ফোনে Google Maps অ্যাপে খুলে যায়</w:t>
            </w:r>
          </w:p>
        </w:tc>
      </w:tr>
      <w:tr w:rsidR="00A735F9" w14:paraId="4C4FE2C4"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6123CC2" w14:textId="77777777" w:rsidR="00A735F9" w:rsidRDefault="00000000" w:rsidP="00741258">
            <w:pPr>
              <w:spacing w:after="0" w:line="240" w:lineRule="auto"/>
            </w:pPr>
            <w:r>
              <w:rPr>
                <w:b/>
                <w:bCs/>
                <w:color w:val="0F2C5E"/>
                <w:sz w:val="20"/>
                <w:szCs w:val="20"/>
                <w:lang w:val="bn-BD" w:bidi="bn-BD"/>
              </w:rPr>
              <w:t>Directions (দিকনির্দেশ)</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4B19939" w14:textId="77777777" w:rsidR="00A735F9" w:rsidRDefault="00000000" w:rsidP="00741258">
            <w:pPr>
              <w:spacing w:after="0" w:line="240" w:lineRule="auto"/>
            </w:pPr>
            <w:r>
              <w:rPr>
                <w:sz w:val="20"/>
                <w:szCs w:val="20"/>
                <w:lang w:val="bn-BD" w:bidi="bn-BD"/>
              </w:rPr>
              <w:t>গুগল ম্যাপে সেই ব্রাঞ্চে যাওয়ার পথনির্দেশ চালু করে</w:t>
            </w:r>
          </w:p>
        </w:tc>
      </w:tr>
      <w:tr w:rsidR="00A735F9" w14:paraId="22773DB2"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FBB68D9" w14:textId="77777777" w:rsidR="00A735F9" w:rsidRDefault="00000000" w:rsidP="00741258">
            <w:pPr>
              <w:spacing w:after="0" w:line="240" w:lineRule="auto"/>
            </w:pPr>
            <w:r>
              <w:rPr>
                <w:b/>
                <w:bCs/>
                <w:color w:val="0F2C5E"/>
                <w:sz w:val="20"/>
                <w:szCs w:val="20"/>
                <w:lang w:val="bn-BD" w:bidi="bn-BD"/>
              </w:rPr>
              <w:t>Visit branch (ব্রাঞ্চ দেখুন)</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3B21909" w14:textId="77777777" w:rsidR="00A735F9" w:rsidRDefault="00000000" w:rsidP="00741258">
            <w:pPr>
              <w:spacing w:after="0" w:line="240" w:lineRule="auto"/>
            </w:pPr>
            <w:r>
              <w:rPr>
                <w:sz w:val="20"/>
                <w:szCs w:val="20"/>
                <w:lang w:val="bn-BD" w:bidi="bn-BD"/>
              </w:rPr>
              <w:t>ওই ব্রাঞ্চের নিজস্ব ওয়েবসাইটে যায়</w:t>
            </w:r>
          </w:p>
        </w:tc>
      </w:tr>
      <w:tr w:rsidR="00A735F9" w14:paraId="277BF7F7"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3869DD2" w14:textId="77777777" w:rsidR="00A735F9" w:rsidRDefault="00000000" w:rsidP="00741258">
            <w:pPr>
              <w:spacing w:after="0" w:line="240" w:lineRule="auto"/>
            </w:pPr>
            <w:r>
              <w:rPr>
                <w:b/>
                <w:bCs/>
                <w:color w:val="0F2C5E"/>
                <w:sz w:val="20"/>
                <w:szCs w:val="20"/>
                <w:lang w:val="bn-BD" w:bidi="bn-BD"/>
              </w:rPr>
              <w:t>Google Map ট্যাব</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E61580E" w14:textId="77777777" w:rsidR="00A735F9" w:rsidRDefault="00000000" w:rsidP="00741258">
            <w:pPr>
              <w:spacing w:after="0" w:line="240" w:lineRule="auto"/>
            </w:pPr>
            <w:r>
              <w:rPr>
                <w:sz w:val="20"/>
                <w:szCs w:val="20"/>
                <w:lang w:val="bn-BD" w:bidi="bn-BD"/>
              </w:rPr>
              <w:t>নির্বাচিত ব্রাঞ্চের গুগল ম্যাপ</w:t>
            </w:r>
          </w:p>
        </w:tc>
      </w:tr>
      <w:tr w:rsidR="00A735F9" w14:paraId="549DE766"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9E48157" w14:textId="77777777" w:rsidR="00A735F9" w:rsidRDefault="00000000" w:rsidP="00741258">
            <w:pPr>
              <w:spacing w:after="0" w:line="240" w:lineRule="auto"/>
            </w:pPr>
            <w:r>
              <w:rPr>
                <w:b/>
                <w:bCs/>
                <w:color w:val="0F2C5E"/>
                <w:sz w:val="20"/>
                <w:szCs w:val="20"/>
                <w:lang w:val="bn-BD" w:bidi="bn-BD"/>
              </w:rPr>
              <w:t>All branches (সব ব্রাঞ্চ) ট্যাব</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E42D2CE" w14:textId="77777777" w:rsidR="00A735F9" w:rsidRDefault="00000000" w:rsidP="00741258">
            <w:pPr>
              <w:spacing w:after="0" w:line="240" w:lineRule="auto"/>
            </w:pPr>
            <w:r>
              <w:rPr>
                <w:sz w:val="20"/>
                <w:szCs w:val="20"/>
                <w:lang w:val="bn-BD" w:bidi="bn-BD"/>
              </w:rPr>
              <w:t>একটি মানচিত্রে সব ব্রাঞ্চের পিন; পিনে ক্লিক করলে নাম, ঠিকানা ও লিংক আসে (একাধিক ব্রাঞ্চে পিন থাকলে এই ট্যাব দেখায়)</w:t>
            </w:r>
          </w:p>
        </w:tc>
      </w:tr>
    </w:tbl>
    <w:p w14:paraId="48C32798" w14:textId="77777777" w:rsidR="00A735F9" w:rsidRPr="00081F92" w:rsidRDefault="00A735F9" w:rsidP="00741258">
      <w:pPr>
        <w:spacing w:after="0" w:line="240" w:lineRule="auto"/>
        <w:rPr>
          <w:sz w:val="6"/>
          <w:szCs w:val="6"/>
        </w:rPr>
      </w:pPr>
    </w:p>
    <w:p w14:paraId="01D2CF82" w14:textId="77777777" w:rsidR="00A735F9" w:rsidRDefault="00000000" w:rsidP="00741258">
      <w:pPr>
        <w:pStyle w:val="Heading3"/>
        <w:spacing w:before="0" w:line="240" w:lineRule="auto"/>
      </w:pPr>
      <w:r>
        <w:rPr>
          <w:rFonts w:ascii="Nirmala UI" w:eastAsia="Nirmala UI" w:hAnsi="Nirmala UI" w:cs="Nirmala UI"/>
          <w:color w:val="E8890C"/>
          <w:sz w:val="22"/>
          <w:szCs w:val="22"/>
          <w:lang w:val="bn-BD" w:bidi="bn-BD"/>
        </w:rPr>
        <w:t xml:space="preserve">◆ </w:t>
      </w:r>
      <w:r>
        <w:rPr>
          <w:rFonts w:ascii="Nirmala UI" w:eastAsia="Nirmala UI" w:hAnsi="Nirmala UI" w:cs="Nirmala UI"/>
          <w:color w:val="0F2C5E"/>
          <w:lang w:val="bn-BD" w:bidi="bn-BD"/>
        </w:rPr>
        <w:t>ম্যাপ ঠিকমতো দেখাতে করণীয়</w:t>
      </w:r>
    </w:p>
    <w:p w14:paraId="0F6F672D" w14:textId="77777777" w:rsidR="00A735F9" w:rsidRDefault="00000000" w:rsidP="00741258">
      <w:pPr>
        <w:numPr>
          <w:ilvl w:val="0"/>
          <w:numId w:val="17"/>
        </w:numPr>
        <w:spacing w:after="0" w:line="240" w:lineRule="auto"/>
        <w:ind w:left="0"/>
      </w:pPr>
      <w:r>
        <w:rPr>
          <w:b/>
          <w:bCs/>
          <w:color w:val="E8890C"/>
          <w:sz w:val="20"/>
          <w:szCs w:val="20"/>
          <w:shd w:val="clear" w:color="auto" w:fill="FBEEDC"/>
          <w:lang w:val="bn-BD" w:bidi="bn-BD"/>
        </w:rPr>
        <w:t> শাখাসমূহ </w:t>
      </w:r>
      <w:r>
        <w:rPr>
          <w:color w:val="667085"/>
          <w:sz w:val="16"/>
          <w:szCs w:val="16"/>
          <w:shd w:val="clear" w:color="auto" w:fill="FBEEDC"/>
          <w:lang w:val="bn-BD" w:bidi="bn-BD"/>
        </w:rPr>
        <w:t> Branches </w:t>
      </w:r>
      <w:r>
        <w:rPr>
          <w:lang w:val="bn-BD" w:bidi="bn-BD"/>
        </w:rPr>
        <w:t xml:space="preserve">  থেকে ব্রাঞ্চটি </w:t>
      </w:r>
      <w:r>
        <w:rPr>
          <w:b/>
          <w:bCs/>
          <w:lang w:val="bn-BD" w:bidi="bn-BD"/>
        </w:rPr>
        <w:t>Edit</w:t>
      </w:r>
      <w:r>
        <w:rPr>
          <w:lang w:val="bn-BD" w:bidi="bn-BD"/>
        </w:rPr>
        <w:t xml:space="preserve"> করুন।</w:t>
      </w:r>
    </w:p>
    <w:p w14:paraId="3FD5DEA0" w14:textId="77777777" w:rsidR="00A735F9" w:rsidRDefault="00000000" w:rsidP="00741258">
      <w:pPr>
        <w:numPr>
          <w:ilvl w:val="0"/>
          <w:numId w:val="17"/>
        </w:numPr>
        <w:spacing w:after="0" w:line="240" w:lineRule="auto"/>
        <w:ind w:left="0"/>
      </w:pPr>
      <w:r>
        <w:rPr>
          <w:b/>
          <w:bCs/>
          <w:lang w:val="bn-BD" w:bidi="bn-BD"/>
        </w:rPr>
        <w:t>Public website</w:t>
      </w:r>
      <w:r>
        <w:rPr>
          <w:lang w:val="bn-BD" w:bidi="bn-BD"/>
        </w:rPr>
        <w:t xml:space="preserve"> অংশে </w:t>
      </w:r>
      <w:r>
        <w:rPr>
          <w:b/>
          <w:bCs/>
          <w:lang w:val="bn-BD" w:bidi="bn-BD"/>
        </w:rPr>
        <w:t>Address</w:t>
      </w:r>
      <w:r>
        <w:rPr>
          <w:lang w:val="bn-BD" w:bidi="bn-BD"/>
        </w:rPr>
        <w:t xml:space="preserve"> (ঠিকানা) এবং সম্ভব হলে </w:t>
      </w:r>
      <w:r>
        <w:rPr>
          <w:b/>
          <w:bCs/>
          <w:lang w:val="bn-BD" w:bidi="bn-BD"/>
        </w:rPr>
        <w:t>Latitude / Longitude</w:t>
      </w:r>
      <w:r>
        <w:rPr>
          <w:lang w:val="bn-BD" w:bidi="bn-BD"/>
        </w:rPr>
        <w:t xml:space="preserve"> দিন।</w:t>
      </w:r>
    </w:p>
    <w:p w14:paraId="0ACA703A" w14:textId="77777777" w:rsidR="00A735F9" w:rsidRDefault="00000000" w:rsidP="00741258">
      <w:pPr>
        <w:numPr>
          <w:ilvl w:val="0"/>
          <w:numId w:val="17"/>
        </w:numPr>
        <w:spacing w:after="0" w:line="240" w:lineRule="auto"/>
        <w:ind w:left="0"/>
      </w:pPr>
      <w:r>
        <w:rPr>
          <w:lang w:val="bn-BD" w:bidi="bn-BD"/>
        </w:rPr>
        <w:t>Save করুন, তারপর ওয়েবসাইটে গিয়ে পাতা রিফ্রেশ করুন।</w:t>
      </w:r>
    </w:p>
    <w:tbl>
      <w:tblPr>
        <w:tblW w:w="9638" w:type="dxa"/>
        <w:jc w:val="center"/>
        <w:tblLayout w:type="fixed"/>
        <w:tblLook w:val="04A0" w:firstRow="1" w:lastRow="0" w:firstColumn="1" w:lastColumn="0" w:noHBand="0" w:noVBand="1"/>
      </w:tblPr>
      <w:tblGrid>
        <w:gridCol w:w="9638"/>
      </w:tblGrid>
      <w:tr w:rsidR="00A735F9" w14:paraId="293EDB11"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13401B38" w14:textId="77777777" w:rsidR="00A735F9" w:rsidRDefault="00000000" w:rsidP="00741258">
            <w:pPr>
              <w:spacing w:after="0" w:line="240" w:lineRule="auto"/>
            </w:pPr>
            <w:r>
              <w:rPr>
                <w:b/>
                <w:bCs/>
                <w:color w:val="1E88E5"/>
                <w:lang w:val="bn-BD" w:bidi="bn-BD"/>
              </w:rPr>
              <w:t>ℹ জেনে রাখুন</w:t>
            </w:r>
          </w:p>
          <w:p w14:paraId="1D60E506" w14:textId="77777777" w:rsidR="00A735F9" w:rsidRDefault="00000000" w:rsidP="00741258">
            <w:pPr>
              <w:spacing w:after="0" w:line="240" w:lineRule="auto"/>
            </w:pPr>
            <w:r>
              <w:rPr>
                <w:sz w:val="20"/>
                <w:szCs w:val="20"/>
                <w:lang w:val="bn-BD" w:bidi="bn-BD"/>
              </w:rPr>
              <w:t>Latitude/Longitude থাকলে ম্যাপ নির্ভুল পিনে খোলে। শুধু ঠিকানা থাকলে গুগল ঠিকানার লেখা খুঁজে অবস্থান দেখায় — এতে সামান্য এদিক-ওদিক হতে পারে। ঠিকানা ও কোঅর্ডিনেট কোনোটিই না থাকলে ব্রাঞ্চটি এই তালিকায় আসে না।</w:t>
            </w:r>
          </w:p>
        </w:tc>
      </w:tr>
      <w:tr w:rsidR="00A735F9" w14:paraId="24B997AB"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655448D5" w14:textId="77777777" w:rsidR="00A735F9" w:rsidRDefault="00000000" w:rsidP="00741258">
            <w:pPr>
              <w:spacing w:after="0" w:line="240" w:lineRule="auto"/>
            </w:pPr>
            <w:r>
              <w:rPr>
                <w:b/>
                <w:bCs/>
                <w:color w:val="14A894"/>
                <w:lang w:val="bn-BD" w:bidi="bn-BD"/>
              </w:rPr>
              <w:t>💡 টিপস</w:t>
            </w:r>
          </w:p>
          <w:p w14:paraId="6D7B0D49" w14:textId="77777777" w:rsidR="00A735F9" w:rsidRDefault="00000000" w:rsidP="00741258">
            <w:pPr>
              <w:spacing w:after="0" w:line="240" w:lineRule="auto"/>
            </w:pPr>
            <w:r>
              <w:rPr>
                <w:sz w:val="20"/>
                <w:szCs w:val="20"/>
                <w:lang w:val="bn-BD" w:bidi="bn-BD"/>
              </w:rPr>
              <w:t>ব্রাঞ্চের ওয়েবসাইট খুললে সেই ব্রাঞ্চটিই তালিকার সবার আগে ও ম্যাপে নির্বাচিত থাকে।</w:t>
            </w:r>
          </w:p>
        </w:tc>
      </w:tr>
    </w:tbl>
    <w:p w14:paraId="7EFC2F31" w14:textId="77777777" w:rsidR="00A735F9" w:rsidRDefault="00A735F9" w:rsidP="00741258">
      <w:pPr>
        <w:spacing w:after="0" w:line="240" w:lineRule="auto"/>
      </w:pPr>
    </w:p>
    <w:p w14:paraId="2BAB7439" w14:textId="3ADC5595" w:rsidR="00A735F9" w:rsidRPr="00081F92" w:rsidRDefault="00081F92" w:rsidP="00081F92">
      <w:pPr>
        <w:pStyle w:val="Heading1"/>
        <w:pageBreakBefore/>
        <w:pBdr>
          <w:top w:val="single" w:sz="48" w:space="6" w:color="1E88E5"/>
          <w:left w:val="single" w:sz="48" w:space="8" w:color="1E88E5"/>
          <w:bottom w:val="single" w:sz="48" w:space="2" w:color="1E88E5"/>
          <w:right w:val="single" w:sz="48" w:space="8" w:color="1E88E5"/>
        </w:pBdr>
        <w:shd w:val="clear" w:color="auto" w:fill="1E88E5"/>
        <w:spacing w:before="0" w:line="240" w:lineRule="auto"/>
        <w:jc w:val="center"/>
        <w:rPr>
          <w:sz w:val="40"/>
          <w:szCs w:val="40"/>
        </w:rPr>
      </w:pPr>
      <w:bookmarkStart w:id="20" w:name="_Toc242396750"/>
      <w:r w:rsidRPr="00081F92">
        <w:rPr>
          <w:rFonts w:ascii="Nirmala UI" w:eastAsia="Nirmala UI" w:hAnsi="Nirmala UI" w:cs="Nirmala UI"/>
          <w:color w:val="FFFFFF"/>
          <w:sz w:val="40"/>
          <w:szCs w:val="40"/>
          <w:lang w:val="bn-BD" w:bidi="bn-BD"/>
        </w:rPr>
        <w:lastRenderedPageBreak/>
        <w:t>৫) একাডেমিক সেটআপ</w:t>
      </w:r>
      <w:bookmarkEnd w:id="20"/>
    </w:p>
    <w:p w14:paraId="6B966747" w14:textId="77777777" w:rsidR="00A735F9" w:rsidRPr="00081F92" w:rsidRDefault="00000000" w:rsidP="00081F92">
      <w:pPr>
        <w:pBdr>
          <w:left w:val="single" w:sz="48" w:space="8" w:color="1E88E5"/>
          <w:bottom w:val="single" w:sz="48" w:space="6" w:color="1E88E5"/>
          <w:right w:val="single" w:sz="48" w:space="8" w:color="1E88E5"/>
        </w:pBdr>
        <w:shd w:val="clear" w:color="auto" w:fill="1E88E5"/>
        <w:spacing w:after="0" w:line="240" w:lineRule="auto"/>
        <w:jc w:val="center"/>
        <w:rPr>
          <w:b/>
          <w:bCs/>
          <w:iCs/>
        </w:rPr>
      </w:pPr>
      <w:r w:rsidRPr="00081F92">
        <w:rPr>
          <w:b/>
          <w:bCs/>
          <w:iCs/>
          <w:color w:val="FFFFFF"/>
          <w:sz w:val="24"/>
          <w:szCs w:val="24"/>
          <w:lang w:val="bn-BD" w:bidi="bn-BD"/>
        </w:rPr>
        <w:t>সেশন, ক্লাস, সেকশন, বিষয়, রুটিন — শিক্ষাবর্ষ শুরুর আগের কাজ</w:t>
      </w:r>
    </w:p>
    <w:p w14:paraId="0404EDF5" w14:textId="77777777" w:rsidR="00A735F9" w:rsidRDefault="00000000" w:rsidP="00741258">
      <w:pPr>
        <w:spacing w:after="0" w:line="240" w:lineRule="auto"/>
      </w:pPr>
      <w:r>
        <w:rPr>
          <w:lang w:val="bn-BD" w:bidi="bn-BD"/>
        </w:rPr>
        <w:t>শিক্ষার্থী ভর্তি বা হাজিরা শুরুর আগে একাডেমিক কাঠামো ঠিক করে নিতে হয়। নিচের ক্রমে কাজ করলে কোনো ধাপে আটকাবেন না।</w:t>
      </w:r>
    </w:p>
    <w:p w14:paraId="4C29777E" w14:textId="77777777" w:rsidR="00A735F9" w:rsidRDefault="00000000" w:rsidP="00741258">
      <w:pPr>
        <w:pStyle w:val="Heading2"/>
        <w:pBdr>
          <w:left w:val="single" w:sz="36" w:space="6" w:color="1E88E5"/>
        </w:pBdr>
        <w:shd w:val="clear" w:color="auto" w:fill="E4F0FB"/>
        <w:spacing w:before="0" w:line="240" w:lineRule="auto"/>
      </w:pPr>
      <w:bookmarkStart w:id="21" w:name="_Toc242396751"/>
      <w:r>
        <w:rPr>
          <w:rFonts w:ascii="Nirmala UI" w:eastAsia="Nirmala UI" w:hAnsi="Nirmala UI" w:cs="Nirmala UI"/>
          <w:color w:val="1E88E5"/>
          <w:lang w:val="bn-BD" w:bidi="bn-BD"/>
        </w:rPr>
        <w:t>সেটআপের সঠিক ক্রম</w:t>
      </w:r>
      <w:bookmarkEnd w:id="21"/>
    </w:p>
    <w:p w14:paraId="6DD9EC0C"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সেশন ও টার্ম </w:t>
      </w:r>
      <w:r>
        <w:rPr>
          <w:color w:val="667085"/>
          <w:sz w:val="16"/>
          <w:szCs w:val="16"/>
          <w:shd w:val="clear" w:color="auto" w:fill="DFEEFB"/>
          <w:lang w:val="bn-BD" w:bidi="bn-BD"/>
        </w:rPr>
        <w:t> Sessions &amp; terms </w:t>
      </w:r>
      <w:r>
        <w:rPr>
          <w:lang w:val="bn-BD" w:bidi="bn-BD"/>
        </w:rPr>
        <w:t xml:space="preserve">  — শিক্ষাবর্ষ (যেমন ২০২৭) ও টার্ম/সেমিস্টার তৈরি করুন এবং চলতি সেশন চিহ্নিত করুন।</w:t>
      </w:r>
    </w:p>
    <w:p w14:paraId="5C4168F1"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শ্রেণি ও শাখা </w:t>
      </w:r>
      <w:r>
        <w:rPr>
          <w:color w:val="667085"/>
          <w:sz w:val="16"/>
          <w:szCs w:val="16"/>
          <w:shd w:val="clear" w:color="auto" w:fill="DFEEFB"/>
          <w:lang w:val="bn-BD" w:bidi="bn-BD"/>
        </w:rPr>
        <w:t> Classes &amp; sections </w:t>
      </w:r>
      <w:r>
        <w:rPr>
          <w:lang w:val="bn-BD" w:bidi="bn-BD"/>
        </w:rPr>
        <w:t xml:space="preserve">  — শ্রেণি (যেমন ষষ্ঠ) ও তার সেকশন (ক, খ), প্রতিটির ধারণক্ষমতা ও শ্রেণিশিক্ষক ঠিক করুন।</w:t>
      </w:r>
    </w:p>
    <w:p w14:paraId="5463C4A2"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বিষয়সমূহ </w:t>
      </w:r>
      <w:r>
        <w:rPr>
          <w:color w:val="667085"/>
          <w:sz w:val="16"/>
          <w:szCs w:val="16"/>
          <w:shd w:val="clear" w:color="auto" w:fill="DFEEFB"/>
          <w:lang w:val="bn-BD" w:bidi="bn-BD"/>
        </w:rPr>
        <w:t> Subjects </w:t>
      </w:r>
      <w:r>
        <w:rPr>
          <w:lang w:val="bn-BD" w:bidi="bn-BD"/>
        </w:rPr>
        <w:t xml:space="preserve">  — বিষয় তৈরি করে শ্রেণির সাথে যুক্ত করুন (আবশ্যিক/ঐচ্ছিক)।</w:t>
      </w:r>
    </w:p>
    <w:p w14:paraId="127B67F3"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বিভাগসমূহ </w:t>
      </w:r>
      <w:r>
        <w:rPr>
          <w:color w:val="667085"/>
          <w:sz w:val="16"/>
          <w:szCs w:val="16"/>
          <w:shd w:val="clear" w:color="auto" w:fill="DFEEFB"/>
          <w:lang w:val="bn-BD" w:bidi="bn-BD"/>
        </w:rPr>
        <w:t> Groups </w:t>
      </w:r>
      <w:r>
        <w:rPr>
          <w:lang w:val="bn-BD" w:bidi="bn-BD"/>
        </w:rPr>
        <w:t xml:space="preserve">  — বিজ্ঞান/মানবিক/ব্যবসায় শিক্ষা-র মতো গ্রুপ (প্রযোজ্য হলে)।</w:t>
      </w:r>
    </w:p>
    <w:p w14:paraId="234F9ABD"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কক্ষসমূহ </w:t>
      </w:r>
      <w:r>
        <w:rPr>
          <w:color w:val="667085"/>
          <w:sz w:val="16"/>
          <w:szCs w:val="16"/>
          <w:shd w:val="clear" w:color="auto" w:fill="DFEEFB"/>
          <w:lang w:val="bn-BD" w:bidi="bn-BD"/>
        </w:rPr>
        <w:t> Rooms </w:t>
      </w:r>
      <w:r>
        <w:rPr>
          <w:lang w:val="bn-BD" w:bidi="bn-BD"/>
        </w:rPr>
        <w:t xml:space="preserve">  — শ্রেণিকক্ষ ও ল্যাবের তালিকা।</w:t>
      </w:r>
    </w:p>
    <w:p w14:paraId="3FF006BF"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পিরিয়ড </w:t>
      </w:r>
      <w:r>
        <w:rPr>
          <w:color w:val="667085"/>
          <w:sz w:val="16"/>
          <w:szCs w:val="16"/>
          <w:shd w:val="clear" w:color="auto" w:fill="DFEEFB"/>
          <w:lang w:val="bn-BD" w:bidi="bn-BD"/>
        </w:rPr>
        <w:t> Periods </w:t>
      </w:r>
      <w:r>
        <w:rPr>
          <w:lang w:val="bn-BD" w:bidi="bn-BD"/>
        </w:rPr>
        <w:t xml:space="preserve">  — দিনের পিরিয়ডের সময়সূচি (যেমন ১ম পিরিয়ড ১০:০০–১০:৪০)।</w:t>
      </w:r>
    </w:p>
    <w:p w14:paraId="763FAF2A" w14:textId="77777777" w:rsidR="00A735F9" w:rsidRDefault="00000000" w:rsidP="00741258">
      <w:pPr>
        <w:numPr>
          <w:ilvl w:val="0"/>
          <w:numId w:val="18"/>
        </w:numPr>
        <w:spacing w:after="0" w:line="240" w:lineRule="auto"/>
        <w:ind w:left="0"/>
      </w:pPr>
      <w:r>
        <w:rPr>
          <w:b/>
          <w:bCs/>
          <w:color w:val="1E88E5"/>
          <w:sz w:val="20"/>
          <w:szCs w:val="20"/>
          <w:shd w:val="clear" w:color="auto" w:fill="DFEEFB"/>
          <w:lang w:val="bn-BD" w:bidi="bn-BD"/>
        </w:rPr>
        <w:t> একাডেমিক </w:t>
      </w:r>
      <w:r>
        <w:rPr>
          <w:color w:val="667085"/>
          <w:sz w:val="16"/>
          <w:szCs w:val="16"/>
          <w:shd w:val="clear" w:color="auto" w:fill="DFEEFB"/>
          <w:lang w:val="bn-BD" w:bidi="bn-BD"/>
        </w:rPr>
        <w:t> Academics </w:t>
      </w:r>
      <w:r>
        <w:rPr>
          <w:b/>
          <w:bCs/>
          <w:color w:val="667085"/>
          <w:lang w:val="bn-BD" w:bidi="bn-BD"/>
        </w:rPr>
        <w:t xml:space="preserve"> › </w:t>
      </w:r>
      <w:r>
        <w:rPr>
          <w:b/>
          <w:bCs/>
          <w:color w:val="1E88E5"/>
          <w:sz w:val="20"/>
          <w:szCs w:val="20"/>
          <w:shd w:val="clear" w:color="auto" w:fill="DFEEFB"/>
          <w:lang w:val="bn-BD" w:bidi="bn-BD"/>
        </w:rPr>
        <w:t> ক্লাস রুটিন </w:t>
      </w:r>
      <w:r>
        <w:rPr>
          <w:color w:val="667085"/>
          <w:sz w:val="16"/>
          <w:szCs w:val="16"/>
          <w:shd w:val="clear" w:color="auto" w:fill="DFEEFB"/>
          <w:lang w:val="bn-BD" w:bidi="bn-BD"/>
        </w:rPr>
        <w:t> Class routine </w:t>
      </w:r>
      <w:r>
        <w:rPr>
          <w:lang w:val="bn-BD" w:bidi="bn-BD"/>
        </w:rPr>
        <w:t xml:space="preserve">  — কোন পিরিয়ডে কোন শিক্ষক কোন বিষয় পড়াবেন তা সাজান।</w:t>
      </w:r>
    </w:p>
    <w:tbl>
      <w:tblPr>
        <w:tblW w:w="9638" w:type="dxa"/>
        <w:jc w:val="center"/>
        <w:tblLayout w:type="fixed"/>
        <w:tblLook w:val="04A0" w:firstRow="1" w:lastRow="0" w:firstColumn="1" w:lastColumn="0" w:noHBand="0" w:noVBand="1"/>
      </w:tblPr>
      <w:tblGrid>
        <w:gridCol w:w="9638"/>
      </w:tblGrid>
      <w:tr w:rsidR="00A735F9" w14:paraId="4A78053A"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042FE00A" w14:textId="77777777" w:rsidR="00A735F9" w:rsidRDefault="00000000" w:rsidP="00741258">
            <w:pPr>
              <w:spacing w:after="0" w:line="240" w:lineRule="auto"/>
            </w:pPr>
            <w:r>
              <w:rPr>
                <w:b/>
                <w:bCs/>
                <w:color w:val="14A894"/>
                <w:lang w:val="bn-BD" w:bidi="bn-BD"/>
              </w:rPr>
              <w:t>💡 টিপস</w:t>
            </w:r>
          </w:p>
          <w:p w14:paraId="3BB283D3" w14:textId="77777777" w:rsidR="00A735F9" w:rsidRDefault="00000000" w:rsidP="00741258">
            <w:pPr>
              <w:spacing w:after="0" w:line="240" w:lineRule="auto"/>
            </w:pPr>
            <w:r>
              <w:rPr>
                <w:sz w:val="20"/>
                <w:szCs w:val="20"/>
                <w:lang w:val="bn-BD" w:bidi="bn-BD"/>
              </w:rPr>
              <w:t xml:space="preserve">নতুন শিক্ষাবর্ষে গেলে আগের বছরের কাঠামো আবার শুরু থেকে বানাতে হয় না — সেশন বদলে শিক্ষার্থীদের </w:t>
            </w:r>
            <w:r>
              <w:rPr>
                <w:b/>
                <w:bCs/>
                <w:sz w:val="20"/>
                <w:szCs w:val="20"/>
                <w:lang w:val="bn-BD" w:bidi="bn-BD"/>
              </w:rPr>
              <w:t>Promotion</w:t>
            </w:r>
            <w:r>
              <w:rPr>
                <w:sz w:val="20"/>
                <w:szCs w:val="20"/>
                <w:lang w:val="bn-BD" w:bidi="bn-BD"/>
              </w:rPr>
              <w:t xml:space="preserve"> করলেই হয় (অধ্যায় ৬)।</w:t>
            </w:r>
          </w:p>
        </w:tc>
      </w:tr>
    </w:tbl>
    <w:p w14:paraId="796D5829" w14:textId="77777777" w:rsidR="00A735F9" w:rsidRDefault="00A735F9" w:rsidP="00741258">
      <w:pPr>
        <w:spacing w:after="0" w:line="240" w:lineRule="auto"/>
      </w:pPr>
    </w:p>
    <w:p w14:paraId="72DC11C8" w14:textId="77777777" w:rsidR="00A735F9" w:rsidRDefault="00000000" w:rsidP="00741258">
      <w:pPr>
        <w:pStyle w:val="Heading2"/>
        <w:pBdr>
          <w:left w:val="single" w:sz="36" w:space="6" w:color="1E88E5"/>
        </w:pBdr>
        <w:shd w:val="clear" w:color="auto" w:fill="E4F0FB"/>
        <w:spacing w:before="0" w:line="240" w:lineRule="auto"/>
      </w:pPr>
      <w:bookmarkStart w:id="22" w:name="_Toc242396752"/>
      <w:r>
        <w:rPr>
          <w:rFonts w:ascii="Nirmala UI" w:eastAsia="Nirmala UI" w:hAnsi="Nirmala UI" w:cs="Nirmala UI"/>
          <w:color w:val="1E88E5"/>
          <w:lang w:val="bn-BD" w:bidi="bn-BD"/>
        </w:rPr>
        <w:t>রুটিন সাজানোর পরামর্শ</w:t>
      </w:r>
      <w:bookmarkEnd w:id="22"/>
    </w:p>
    <w:p w14:paraId="7FA30D47" w14:textId="77777777" w:rsidR="00A735F9" w:rsidRDefault="00000000" w:rsidP="00741258">
      <w:pPr>
        <w:numPr>
          <w:ilvl w:val="0"/>
          <w:numId w:val="19"/>
        </w:numPr>
        <w:spacing w:after="0" w:line="240" w:lineRule="auto"/>
        <w:ind w:left="0"/>
      </w:pPr>
      <w:r>
        <w:rPr>
          <w:lang w:val="bn-BD" w:bidi="bn-BD"/>
        </w:rPr>
        <w:t>একজন শিক্ষককে একই পিরিয়ডে দুটি ক্লাসে দেওয়া যাবে না — সিস্টেম সংঘর্ষ দেখালে বদলে নিন।</w:t>
      </w:r>
    </w:p>
    <w:p w14:paraId="2D416517" w14:textId="77777777" w:rsidR="00A735F9" w:rsidRDefault="00000000" w:rsidP="00741258">
      <w:pPr>
        <w:numPr>
          <w:ilvl w:val="0"/>
          <w:numId w:val="19"/>
        </w:numPr>
        <w:spacing w:after="0" w:line="240" w:lineRule="auto"/>
        <w:ind w:left="0"/>
      </w:pPr>
      <w:r>
        <w:rPr>
          <w:lang w:val="bn-BD" w:bidi="bn-BD"/>
        </w:rPr>
        <w:t xml:space="preserve">একই ঘরে একই সময়ে দুটি ক্লাস রাখা যাবে না — তাই আগে </w:t>
      </w:r>
      <w:r>
        <w:rPr>
          <w:b/>
          <w:bCs/>
          <w:lang w:val="bn-BD" w:bidi="bn-BD"/>
        </w:rPr>
        <w:t>Rooms</w:t>
      </w:r>
      <w:r>
        <w:rPr>
          <w:lang w:val="bn-BD" w:bidi="bn-BD"/>
        </w:rPr>
        <w:t xml:space="preserve"> তৈরি রাখুন।</w:t>
      </w:r>
    </w:p>
    <w:p w14:paraId="40CFE66B" w14:textId="77777777" w:rsidR="00A735F9" w:rsidRDefault="00000000" w:rsidP="00741258">
      <w:pPr>
        <w:numPr>
          <w:ilvl w:val="0"/>
          <w:numId w:val="19"/>
        </w:numPr>
        <w:spacing w:after="0" w:line="240" w:lineRule="auto"/>
        <w:ind w:left="0"/>
      </w:pPr>
      <w:r>
        <w:rPr>
          <w:lang w:val="bn-BD" w:bidi="bn-BD"/>
        </w:rPr>
        <w:t>রুটিন চূড়ান্ত হলে শিক্ষক ও শিক্ষার্থীর পোর্টালে স্বয়ংক্রিয়ভাবে “My routine” দেখা যায়।</w:t>
      </w:r>
    </w:p>
    <w:p w14:paraId="02C76028" w14:textId="5F20E306" w:rsidR="00A735F9" w:rsidRPr="00081F92" w:rsidRDefault="00081F92" w:rsidP="00081F92">
      <w:pPr>
        <w:pStyle w:val="Heading1"/>
        <w:pageBreakBefore/>
        <w:pBdr>
          <w:top w:val="single" w:sz="48" w:space="6" w:color="2E9D5B"/>
          <w:left w:val="single" w:sz="48" w:space="8" w:color="2E9D5B"/>
          <w:bottom w:val="single" w:sz="48" w:space="2" w:color="2E9D5B"/>
          <w:right w:val="single" w:sz="48" w:space="8" w:color="2E9D5B"/>
        </w:pBdr>
        <w:shd w:val="clear" w:color="auto" w:fill="2E9D5B"/>
        <w:spacing w:before="0" w:line="240" w:lineRule="auto"/>
        <w:jc w:val="center"/>
        <w:rPr>
          <w:sz w:val="40"/>
          <w:szCs w:val="40"/>
        </w:rPr>
      </w:pPr>
      <w:bookmarkStart w:id="23" w:name="_Toc242396753"/>
      <w:r w:rsidRPr="00081F92">
        <w:rPr>
          <w:rFonts w:ascii="Nirmala UI" w:eastAsia="Nirmala UI" w:hAnsi="Nirmala UI" w:cs="Nirmala UI"/>
          <w:color w:val="FFFFFF"/>
          <w:sz w:val="40"/>
          <w:szCs w:val="40"/>
          <w:lang w:val="bn-BD" w:bidi="bn-BD"/>
        </w:rPr>
        <w:lastRenderedPageBreak/>
        <w:t>৬) ভর্তি ও শিক্ষার্থী</w:t>
      </w:r>
      <w:bookmarkEnd w:id="23"/>
    </w:p>
    <w:p w14:paraId="35C0845F" w14:textId="77777777" w:rsidR="00A735F9" w:rsidRPr="00081F92" w:rsidRDefault="00000000" w:rsidP="00081F92">
      <w:pPr>
        <w:pBdr>
          <w:left w:val="single" w:sz="48" w:space="8" w:color="2E9D5B"/>
          <w:bottom w:val="single" w:sz="48" w:space="6" w:color="2E9D5B"/>
          <w:right w:val="single" w:sz="48" w:space="8" w:color="2E9D5B"/>
        </w:pBdr>
        <w:shd w:val="clear" w:color="auto" w:fill="2E9D5B"/>
        <w:spacing w:after="0" w:line="240" w:lineRule="auto"/>
        <w:jc w:val="center"/>
        <w:rPr>
          <w:b/>
          <w:bCs/>
          <w:iCs/>
        </w:rPr>
      </w:pPr>
      <w:r w:rsidRPr="00081F92">
        <w:rPr>
          <w:b/>
          <w:bCs/>
          <w:iCs/>
          <w:color w:val="FFFFFF"/>
          <w:sz w:val="24"/>
          <w:szCs w:val="24"/>
          <w:lang w:val="bn-BD" w:bidi="bn-BD"/>
        </w:rPr>
        <w:t>অনলাইন আবেদন থেকে প্রোফাইল, প্রমোশন, সার্টিফিকেট ও আইডি কার্ড</w:t>
      </w:r>
    </w:p>
    <w:p w14:paraId="35A2FFF0" w14:textId="77777777" w:rsidR="00A735F9" w:rsidRPr="00820590" w:rsidRDefault="00000000" w:rsidP="00741258">
      <w:pPr>
        <w:spacing w:after="0" w:line="240" w:lineRule="auto"/>
      </w:pPr>
      <w:r w:rsidRPr="00820590">
        <w:rPr>
          <w:lang w:val="bn-BD" w:bidi="bn-BD"/>
        </w:rPr>
        <w:t>আবেদন গ্রহণ, মেধা তালিকা, ভর্তি নিশ্চিতকরণ এবং ভর্তির পর শিক্ষার্থীর পুরো জীবনচক্রের কাজ এই অধ্যায়ে।</w:t>
      </w:r>
    </w:p>
    <w:p w14:paraId="49417959" w14:textId="77777777" w:rsidR="00A735F9" w:rsidRPr="00820590" w:rsidRDefault="00000000" w:rsidP="00741258">
      <w:pPr>
        <w:pStyle w:val="Heading2"/>
        <w:pBdr>
          <w:left w:val="single" w:sz="36" w:space="6" w:color="2E9D5B"/>
        </w:pBdr>
        <w:shd w:val="clear" w:color="auto" w:fill="E5F3EB"/>
        <w:spacing w:before="0" w:line="240" w:lineRule="auto"/>
        <w:rPr>
          <w:rFonts w:ascii="Nirmala UI" w:hAnsi="Nirmala UI" w:cs="Nirmala UI"/>
          <w:sz w:val="24"/>
          <w:szCs w:val="24"/>
        </w:rPr>
      </w:pPr>
      <w:bookmarkStart w:id="24" w:name="_Toc242396754"/>
      <w:r w:rsidRPr="00820590">
        <w:rPr>
          <w:rFonts w:ascii="Nirmala UI" w:eastAsia="Nirmala UI" w:hAnsi="Nirmala UI" w:cs="Nirmala UI"/>
          <w:color w:val="2E9D5B"/>
          <w:sz w:val="24"/>
          <w:szCs w:val="24"/>
          <w:lang w:val="bn-BD" w:bidi="bn-BD"/>
        </w:rPr>
        <w:t>অনলাইন ভর্তি</w:t>
      </w:r>
      <w:bookmarkEnd w:id="24"/>
    </w:p>
    <w:tbl>
      <w:tblPr>
        <w:tblW w:w="9638" w:type="dxa"/>
        <w:jc w:val="center"/>
        <w:tblLayout w:type="fixed"/>
        <w:tblLook w:val="04A0" w:firstRow="1" w:lastRow="0" w:firstColumn="1" w:lastColumn="0" w:noHBand="0" w:noVBand="1"/>
      </w:tblPr>
      <w:tblGrid>
        <w:gridCol w:w="3900"/>
        <w:gridCol w:w="5738"/>
      </w:tblGrid>
      <w:tr w:rsidR="00A735F9" w:rsidRPr="00820590" w14:paraId="47093622" w14:textId="77777777">
        <w:trPr>
          <w:tblHeader/>
          <w:jc w:val="center"/>
        </w:trPr>
        <w:tc>
          <w:tcPr>
            <w:tcW w:w="3900"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6FD91908" w14:textId="77777777" w:rsidR="00A735F9" w:rsidRPr="00820590" w:rsidRDefault="00000000" w:rsidP="00741258">
            <w:pPr>
              <w:spacing w:after="0" w:line="240" w:lineRule="auto"/>
            </w:pPr>
            <w:r w:rsidRPr="00820590">
              <w:rPr>
                <w:b/>
                <w:bCs/>
                <w:color w:val="FFFFFF"/>
                <w:lang w:val="bn-BD" w:bidi="bn-BD"/>
              </w:rPr>
              <w:t>মেনু</w:t>
            </w:r>
          </w:p>
        </w:tc>
        <w:tc>
          <w:tcPr>
            <w:tcW w:w="5738"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76A22F9B" w14:textId="77777777" w:rsidR="00A735F9" w:rsidRPr="00820590" w:rsidRDefault="00000000" w:rsidP="00741258">
            <w:pPr>
              <w:spacing w:after="0" w:line="240" w:lineRule="auto"/>
            </w:pPr>
            <w:r w:rsidRPr="00820590">
              <w:rPr>
                <w:b/>
                <w:bCs/>
                <w:color w:val="FFFFFF"/>
                <w:lang w:val="bn-BD" w:bidi="bn-BD"/>
              </w:rPr>
              <w:t>কাজ</w:t>
            </w:r>
          </w:p>
        </w:tc>
      </w:tr>
      <w:tr w:rsidR="00A735F9" w:rsidRPr="00820590" w14:paraId="6E27C1C9"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76E94B0"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ভর্তি</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Admissions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ভর্তি কার্যক্রম</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Admission rounds</w:t>
            </w:r>
            <w:r w:rsidRPr="00820590">
              <w:rPr>
                <w:rFonts w:ascii="Arial" w:hAnsi="Arial" w:cs="Arial"/>
                <w:color w:val="667085"/>
                <w:shd w:val="clear" w:color="auto" w:fill="E1F1E8"/>
                <w:lang w:val="bn-BD" w:bidi="bn-BD"/>
              </w:rPr>
              <w:t> </w:t>
            </w:r>
            <w:r w:rsidRPr="00820590">
              <w:rPr>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84AF1B6" w14:textId="77777777" w:rsidR="00A735F9" w:rsidRPr="00820590" w:rsidRDefault="00000000" w:rsidP="00741258">
            <w:pPr>
              <w:spacing w:after="0" w:line="240" w:lineRule="auto"/>
            </w:pPr>
            <w:r w:rsidRPr="00820590">
              <w:rPr>
                <w:lang w:val="bn-BD" w:bidi="bn-BD"/>
              </w:rPr>
              <w:t>ভর্তির রাউন্ড/ক্যাম্পেইন খোলা — কোন শ্রেণিতে কত আসন, আবেদনের সময়সীমা ও ফি</w:t>
            </w:r>
          </w:p>
        </w:tc>
      </w:tr>
      <w:tr w:rsidR="00A735F9" w:rsidRPr="00820590" w14:paraId="092A668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64220CD"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ভর্তি</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Admissions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পাবলিক ভর্তি পাতা</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Public admission page</w:t>
            </w:r>
            <w:r w:rsidRPr="00820590">
              <w:rPr>
                <w:rFonts w:ascii="Arial" w:hAnsi="Arial" w:cs="Arial"/>
                <w:color w:val="667085"/>
                <w:shd w:val="clear" w:color="auto" w:fill="E1F1E8"/>
                <w:lang w:val="bn-BD" w:bidi="bn-BD"/>
              </w:rPr>
              <w:t> </w:t>
            </w:r>
            <w:r w:rsidRPr="00820590">
              <w:rPr>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1F117CA" w14:textId="77777777" w:rsidR="00A735F9" w:rsidRPr="00820590" w:rsidRDefault="00000000" w:rsidP="00741258">
            <w:pPr>
              <w:spacing w:after="0" w:line="240" w:lineRule="auto"/>
            </w:pPr>
            <w:r w:rsidRPr="00820590">
              <w:rPr>
                <w:lang w:val="bn-BD" w:bidi="bn-BD"/>
              </w:rPr>
              <w:t xml:space="preserve">অভিভাবকদের জন্য পাবলিক আবেদন ফর্মের ঠিকানা ও সেটিংস; ওয়েবসাইটের </w:t>
            </w:r>
            <w:r w:rsidRPr="00820590">
              <w:rPr>
                <w:b/>
                <w:bCs/>
                <w:lang w:val="bn-BD" w:bidi="bn-BD"/>
              </w:rPr>
              <w:t>Apply</w:t>
            </w:r>
            <w:r w:rsidRPr="00820590">
              <w:rPr>
                <w:lang w:val="bn-BD" w:bidi="bn-BD"/>
              </w:rPr>
              <w:t xml:space="preserve"> বাটন এখানেই যায়</w:t>
            </w:r>
          </w:p>
        </w:tc>
      </w:tr>
      <w:tr w:rsidR="00A735F9" w:rsidRPr="00820590" w14:paraId="3912C163"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AABB064"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ভর্তি</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Admissions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আবেদনসমূহ</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Applications</w:t>
            </w:r>
            <w:r w:rsidRPr="00820590">
              <w:rPr>
                <w:rFonts w:ascii="Arial" w:hAnsi="Arial" w:cs="Arial"/>
                <w:color w:val="667085"/>
                <w:shd w:val="clear" w:color="auto" w:fill="E1F1E8"/>
                <w:lang w:val="bn-BD" w:bidi="bn-BD"/>
              </w:rPr>
              <w:t> </w:t>
            </w:r>
            <w:r w:rsidRPr="00820590">
              <w:rPr>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79ACF62" w14:textId="77777777" w:rsidR="00A735F9" w:rsidRPr="00820590" w:rsidRDefault="00000000" w:rsidP="00741258">
            <w:pPr>
              <w:spacing w:after="0" w:line="240" w:lineRule="auto"/>
            </w:pPr>
            <w:r w:rsidRPr="00820590">
              <w:rPr>
                <w:lang w:val="bn-BD" w:bidi="bn-BD"/>
              </w:rPr>
              <w:t>আসা আবেদন যাচাই, মেধা তালিকা তৈরি, গ্রহণ/প্রত্যাখ্যান এবং ভর্তি নিশ্চিত করে শিক্ষার্থী বানানো</w:t>
            </w:r>
          </w:p>
        </w:tc>
      </w:tr>
    </w:tbl>
    <w:p w14:paraId="36203B62" w14:textId="77777777" w:rsidR="00A735F9" w:rsidRPr="00820590" w:rsidRDefault="00000000" w:rsidP="00741258">
      <w:pPr>
        <w:numPr>
          <w:ilvl w:val="0"/>
          <w:numId w:val="20"/>
        </w:numPr>
        <w:spacing w:after="0" w:line="240" w:lineRule="auto"/>
        <w:ind w:left="0"/>
      </w:pPr>
      <w:r w:rsidRPr="00820590">
        <w:rPr>
          <w:b/>
          <w:bCs/>
          <w:lang w:val="bn-BD" w:bidi="bn-BD"/>
        </w:rPr>
        <w:t>Admission rounds</w:t>
      </w:r>
      <w:r w:rsidRPr="00820590">
        <w:rPr>
          <w:lang w:val="bn-BD" w:bidi="bn-BD"/>
        </w:rPr>
        <w:t xml:space="preserve"> থেকে রাউন্ড তৈরি করে চালু করুন।</w:t>
      </w:r>
    </w:p>
    <w:p w14:paraId="0D92DF31" w14:textId="77777777" w:rsidR="00A735F9" w:rsidRPr="00820590" w:rsidRDefault="00000000" w:rsidP="00741258">
      <w:pPr>
        <w:numPr>
          <w:ilvl w:val="0"/>
          <w:numId w:val="20"/>
        </w:numPr>
        <w:spacing w:after="0" w:line="240" w:lineRule="auto"/>
        <w:ind w:left="0"/>
      </w:pPr>
      <w:r w:rsidRPr="00820590">
        <w:rPr>
          <w:lang w:val="bn-BD" w:bidi="bn-BD"/>
        </w:rPr>
        <w:t xml:space="preserve">অভিভাবক ওয়েবসাইটের </w:t>
      </w:r>
      <w:r w:rsidRPr="00820590">
        <w:rPr>
          <w:b/>
          <w:bCs/>
          <w:lang w:val="bn-BD" w:bidi="bn-BD"/>
        </w:rPr>
        <w:t>Apply</w:t>
      </w:r>
      <w:r w:rsidRPr="00820590">
        <w:rPr>
          <w:lang w:val="bn-BD" w:bidi="bn-BD"/>
        </w:rPr>
        <w:t xml:space="preserve"> থেকে ফর্ম পূরণ করে জমা দেন।</w:t>
      </w:r>
    </w:p>
    <w:p w14:paraId="5689244E" w14:textId="77777777" w:rsidR="00A735F9" w:rsidRPr="00820590" w:rsidRDefault="00000000" w:rsidP="00741258">
      <w:pPr>
        <w:numPr>
          <w:ilvl w:val="0"/>
          <w:numId w:val="20"/>
        </w:numPr>
        <w:spacing w:after="0" w:line="240" w:lineRule="auto"/>
        <w:ind w:left="0"/>
      </w:pPr>
      <w:r w:rsidRPr="00820590">
        <w:rPr>
          <w:b/>
          <w:bCs/>
          <w:lang w:val="bn-BD" w:bidi="bn-BD"/>
        </w:rPr>
        <w:t>Applications</w:t>
      </w:r>
      <w:r w:rsidRPr="00820590">
        <w:rPr>
          <w:lang w:val="bn-BD" w:bidi="bn-BD"/>
        </w:rPr>
        <w:t>-এ আবেদন যাচাই করে মেধা তালিকা/সিদ্ধান্ত দিন।</w:t>
      </w:r>
    </w:p>
    <w:p w14:paraId="6642A571" w14:textId="77777777" w:rsidR="00A735F9" w:rsidRPr="00820590" w:rsidRDefault="00000000" w:rsidP="00741258">
      <w:pPr>
        <w:numPr>
          <w:ilvl w:val="0"/>
          <w:numId w:val="20"/>
        </w:numPr>
        <w:spacing w:after="0" w:line="240" w:lineRule="auto"/>
        <w:ind w:left="0"/>
      </w:pPr>
      <w:r w:rsidRPr="00820590">
        <w:rPr>
          <w:lang w:val="bn-BD" w:bidi="bn-BD"/>
        </w:rPr>
        <w:t>গৃহীত আবেদন নিশ্চিত করলে শিক্ষার্থী স্বয়ংক্রিয়ভাবে ব্যবস্থায় যুক্ত হয়ে যায়।</w:t>
      </w:r>
    </w:p>
    <w:p w14:paraId="25D1C97A" w14:textId="77777777" w:rsidR="00A735F9" w:rsidRPr="00820590" w:rsidRDefault="00000000" w:rsidP="00741258">
      <w:pPr>
        <w:pStyle w:val="Heading2"/>
        <w:pBdr>
          <w:left w:val="single" w:sz="36" w:space="6" w:color="2E9D5B"/>
        </w:pBdr>
        <w:shd w:val="clear" w:color="auto" w:fill="E5F3EB"/>
        <w:spacing w:before="0" w:line="240" w:lineRule="auto"/>
        <w:rPr>
          <w:rFonts w:ascii="Nirmala UI" w:hAnsi="Nirmala UI" w:cs="Nirmala UI"/>
          <w:sz w:val="24"/>
          <w:szCs w:val="24"/>
        </w:rPr>
      </w:pPr>
      <w:bookmarkStart w:id="25" w:name="_Toc242396755"/>
      <w:r w:rsidRPr="00820590">
        <w:rPr>
          <w:rFonts w:ascii="Nirmala UI" w:eastAsia="Nirmala UI" w:hAnsi="Nirmala UI" w:cs="Nirmala UI"/>
          <w:color w:val="2E9D5B"/>
          <w:sz w:val="24"/>
          <w:szCs w:val="24"/>
          <w:lang w:val="bn-BD" w:bidi="bn-BD"/>
        </w:rPr>
        <w:t>শিক্ষার্থী ব্যবস্থাপনা</w:t>
      </w:r>
      <w:bookmarkEnd w:id="25"/>
    </w:p>
    <w:tbl>
      <w:tblPr>
        <w:tblW w:w="9732" w:type="dxa"/>
        <w:jc w:val="center"/>
        <w:tblLayout w:type="fixed"/>
        <w:tblLook w:val="04A0" w:firstRow="1" w:lastRow="0" w:firstColumn="1" w:lastColumn="0" w:noHBand="0" w:noVBand="1"/>
      </w:tblPr>
      <w:tblGrid>
        <w:gridCol w:w="3938"/>
        <w:gridCol w:w="5794"/>
      </w:tblGrid>
      <w:tr w:rsidR="00A735F9" w:rsidRPr="00820590" w14:paraId="016D274F" w14:textId="77777777" w:rsidTr="00820590">
        <w:trPr>
          <w:trHeight w:val="215"/>
          <w:tblHeader/>
          <w:jc w:val="center"/>
        </w:trPr>
        <w:tc>
          <w:tcPr>
            <w:tcW w:w="3938"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7C2B1699" w14:textId="77777777" w:rsidR="00A735F9" w:rsidRPr="00820590" w:rsidRDefault="00000000" w:rsidP="00741258">
            <w:pPr>
              <w:spacing w:after="0" w:line="240" w:lineRule="auto"/>
            </w:pPr>
            <w:r w:rsidRPr="00820590">
              <w:rPr>
                <w:b/>
                <w:bCs/>
                <w:color w:val="FFFFFF"/>
                <w:lang w:val="bn-BD" w:bidi="bn-BD"/>
              </w:rPr>
              <w:t>মেনু</w:t>
            </w:r>
          </w:p>
        </w:tc>
        <w:tc>
          <w:tcPr>
            <w:tcW w:w="5794"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1C0EDE26" w14:textId="77777777" w:rsidR="00A735F9" w:rsidRPr="00820590" w:rsidRDefault="00000000" w:rsidP="00741258">
            <w:pPr>
              <w:spacing w:after="0" w:line="240" w:lineRule="auto"/>
            </w:pPr>
            <w:r w:rsidRPr="00820590">
              <w:rPr>
                <w:b/>
                <w:bCs/>
                <w:color w:val="FFFFFF"/>
                <w:lang w:val="bn-BD" w:bidi="bn-BD"/>
              </w:rPr>
              <w:t>কাজ</w:t>
            </w:r>
          </w:p>
        </w:tc>
      </w:tr>
      <w:tr w:rsidR="00A735F9" w:rsidRPr="00820590" w14:paraId="0BF3EB4F" w14:textId="77777777" w:rsidTr="00820590">
        <w:trPr>
          <w:cantSplit/>
          <w:trHeight w:val="420"/>
          <w:jc w:val="center"/>
        </w:trPr>
        <w:tc>
          <w:tcPr>
            <w:tcW w:w="39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389AA76"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নতুন ভর্তি</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New admission</w:t>
            </w:r>
            <w:r w:rsidRPr="00820590">
              <w:rPr>
                <w:rFonts w:ascii="Arial" w:hAnsi="Arial" w:cs="Arial"/>
                <w:color w:val="667085"/>
                <w:shd w:val="clear" w:color="auto" w:fill="E1F1E8"/>
                <w:lang w:val="bn-BD" w:bidi="bn-BD"/>
              </w:rPr>
              <w:t> </w:t>
            </w:r>
            <w:r w:rsidRPr="00820590">
              <w:rPr>
                <w:lang w:val="bn-BD" w:bidi="bn-BD"/>
              </w:rPr>
              <w:t xml:space="preserve"> </w:t>
            </w:r>
          </w:p>
        </w:tc>
        <w:tc>
          <w:tcPr>
            <w:tcW w:w="579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35D4383" w14:textId="77777777" w:rsidR="00A735F9" w:rsidRPr="00820590" w:rsidRDefault="00000000" w:rsidP="00741258">
            <w:pPr>
              <w:spacing w:after="0" w:line="240" w:lineRule="auto"/>
            </w:pPr>
            <w:r w:rsidRPr="00820590">
              <w:rPr>
                <w:lang w:val="bn-BD" w:bidi="bn-BD"/>
              </w:rPr>
              <w:t>সরাসরি নতুন শিক্ষার্থী ভর্তি — ব্যক্তিগত তথ্য, ক্লাস-সেকশন, অভিভাবক, ছবি</w:t>
            </w:r>
          </w:p>
        </w:tc>
      </w:tr>
      <w:tr w:rsidR="00A735F9" w:rsidRPr="00820590" w14:paraId="6DF84B11" w14:textId="77777777" w:rsidTr="00820590">
        <w:trPr>
          <w:cantSplit/>
          <w:trHeight w:val="430"/>
          <w:jc w:val="center"/>
        </w:trPr>
        <w:tc>
          <w:tcPr>
            <w:tcW w:w="39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796ECB3"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 তালিকা</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 list</w:t>
            </w:r>
            <w:r w:rsidRPr="00820590">
              <w:rPr>
                <w:rFonts w:ascii="Arial" w:hAnsi="Arial" w:cs="Arial"/>
                <w:color w:val="667085"/>
                <w:shd w:val="clear" w:color="auto" w:fill="E1F1E8"/>
                <w:lang w:val="bn-BD" w:bidi="bn-BD"/>
              </w:rPr>
              <w:t> </w:t>
            </w:r>
            <w:r w:rsidRPr="00820590">
              <w:rPr>
                <w:lang w:val="bn-BD" w:bidi="bn-BD"/>
              </w:rPr>
              <w:t xml:space="preserve"> </w:t>
            </w:r>
          </w:p>
        </w:tc>
        <w:tc>
          <w:tcPr>
            <w:tcW w:w="579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4034EF0" w14:textId="77777777" w:rsidR="00A735F9" w:rsidRPr="00820590" w:rsidRDefault="00000000" w:rsidP="00741258">
            <w:pPr>
              <w:spacing w:after="0" w:line="240" w:lineRule="auto"/>
            </w:pPr>
            <w:r w:rsidRPr="00820590">
              <w:rPr>
                <w:lang w:val="bn-BD" w:bidi="bn-BD"/>
              </w:rPr>
              <w:t>সব শিক্ষার্থী খোঁজা, ফিল্টার, প্রোফাইল দেখা ও সম্পাদনা, এক্সপোর্ট</w:t>
            </w:r>
          </w:p>
        </w:tc>
      </w:tr>
      <w:tr w:rsidR="00A735F9" w:rsidRPr="00820590" w14:paraId="0BAE0824" w14:textId="77777777" w:rsidTr="00820590">
        <w:trPr>
          <w:cantSplit/>
          <w:trHeight w:val="430"/>
          <w:jc w:val="center"/>
        </w:trPr>
        <w:tc>
          <w:tcPr>
            <w:tcW w:w="39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964AB02"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উত্তরণ</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Promotion</w:t>
            </w:r>
            <w:r w:rsidRPr="00820590">
              <w:rPr>
                <w:rFonts w:ascii="Arial" w:hAnsi="Arial" w:cs="Arial"/>
                <w:color w:val="667085"/>
                <w:shd w:val="clear" w:color="auto" w:fill="E1F1E8"/>
                <w:lang w:val="bn-BD" w:bidi="bn-BD"/>
              </w:rPr>
              <w:t> </w:t>
            </w:r>
            <w:r w:rsidRPr="00820590">
              <w:rPr>
                <w:lang w:val="bn-BD" w:bidi="bn-BD"/>
              </w:rPr>
              <w:t xml:space="preserve"> </w:t>
            </w:r>
          </w:p>
        </w:tc>
        <w:tc>
          <w:tcPr>
            <w:tcW w:w="579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60151DA" w14:textId="77777777" w:rsidR="00A735F9" w:rsidRPr="00820590" w:rsidRDefault="00000000" w:rsidP="00741258">
            <w:pPr>
              <w:spacing w:after="0" w:line="240" w:lineRule="auto"/>
            </w:pPr>
            <w:r w:rsidRPr="00820590">
              <w:rPr>
                <w:lang w:val="bn-BD" w:bidi="bn-BD"/>
              </w:rPr>
              <w:t>বছর শেষে ক্লাস ধরে শিক্ষার্থীদের পরের শ্রেণিতে তোলা (ফেল/ধরে রাখাসহ)</w:t>
            </w:r>
          </w:p>
        </w:tc>
      </w:tr>
      <w:tr w:rsidR="00A735F9" w:rsidRPr="00820590" w14:paraId="2C056998" w14:textId="77777777" w:rsidTr="00820590">
        <w:trPr>
          <w:cantSplit/>
          <w:trHeight w:val="420"/>
          <w:jc w:val="center"/>
        </w:trPr>
        <w:tc>
          <w:tcPr>
            <w:tcW w:w="39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E7B0ECB"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ইমপোর্ট</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Import</w:t>
            </w:r>
            <w:r w:rsidRPr="00820590">
              <w:rPr>
                <w:rFonts w:ascii="Arial" w:hAnsi="Arial" w:cs="Arial"/>
                <w:color w:val="667085"/>
                <w:shd w:val="clear" w:color="auto" w:fill="E1F1E8"/>
                <w:lang w:val="bn-BD" w:bidi="bn-BD"/>
              </w:rPr>
              <w:t> </w:t>
            </w:r>
            <w:r w:rsidRPr="00820590">
              <w:rPr>
                <w:lang w:val="bn-BD" w:bidi="bn-BD"/>
              </w:rPr>
              <w:t xml:space="preserve"> </w:t>
            </w:r>
          </w:p>
        </w:tc>
        <w:tc>
          <w:tcPr>
            <w:tcW w:w="579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1F340B0" w14:textId="77777777" w:rsidR="00A735F9" w:rsidRPr="00820590" w:rsidRDefault="00000000" w:rsidP="00741258">
            <w:pPr>
              <w:spacing w:after="0" w:line="240" w:lineRule="auto"/>
            </w:pPr>
            <w:r w:rsidRPr="00820590">
              <w:rPr>
                <w:lang w:val="bn-BD" w:bidi="bn-BD"/>
              </w:rPr>
              <w:t>এক্সেল/CSV থেকে একসাথে অনেক শিক্ষার্থী আনা — আগে নমুনা ফাইল নামিয়ে সেই ছাঁচে তথ্য সাজান</w:t>
            </w:r>
          </w:p>
        </w:tc>
      </w:tr>
      <w:tr w:rsidR="00A735F9" w:rsidRPr="00820590" w14:paraId="640D68B0" w14:textId="77777777" w:rsidTr="00820590">
        <w:trPr>
          <w:cantSplit/>
          <w:trHeight w:val="430"/>
          <w:jc w:val="center"/>
        </w:trPr>
        <w:tc>
          <w:tcPr>
            <w:tcW w:w="39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6B0B4E6"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শাখা বদলি</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Branch transfers</w:t>
            </w:r>
            <w:r w:rsidRPr="00820590">
              <w:rPr>
                <w:rFonts w:ascii="Arial" w:hAnsi="Arial" w:cs="Arial"/>
                <w:color w:val="667085"/>
                <w:shd w:val="clear" w:color="auto" w:fill="E1F1E8"/>
                <w:lang w:val="bn-BD" w:bidi="bn-BD"/>
              </w:rPr>
              <w:t> </w:t>
            </w:r>
            <w:r w:rsidRPr="00820590">
              <w:rPr>
                <w:lang w:val="bn-BD" w:bidi="bn-BD"/>
              </w:rPr>
              <w:t xml:space="preserve"> </w:t>
            </w:r>
          </w:p>
        </w:tc>
        <w:tc>
          <w:tcPr>
            <w:tcW w:w="579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418BCBD" w14:textId="77777777" w:rsidR="00A735F9" w:rsidRPr="00820590" w:rsidRDefault="00000000" w:rsidP="00741258">
            <w:pPr>
              <w:spacing w:after="0" w:line="240" w:lineRule="auto"/>
            </w:pPr>
            <w:r w:rsidRPr="00820590">
              <w:rPr>
                <w:lang w:val="bn-BD" w:bidi="bn-BD"/>
              </w:rPr>
              <w:t>এক ব্রাঞ্চ থেকে অন্য ব্রাঞ্চে শিক্ষার্থী বদলি, আবেদন ও অনুমোদনসহ</w:t>
            </w:r>
          </w:p>
        </w:tc>
      </w:tr>
    </w:tbl>
    <w:p w14:paraId="71761375" w14:textId="77777777" w:rsidR="00A735F9" w:rsidRPr="00820590"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rsidRPr="00820590" w14:paraId="14436C16" w14:textId="77777777">
        <w:trPr>
          <w:cantSplit/>
          <w:jc w:val="center"/>
        </w:trPr>
        <w:tc>
          <w:tcPr>
            <w:tcW w:w="9638" w:type="dxa"/>
            <w:tcBorders>
              <w:top w:val="nil"/>
              <w:left w:val="single" w:sz="36" w:space="0" w:color="F5A623"/>
              <w:bottom w:val="nil"/>
              <w:right w:val="nil"/>
            </w:tcBorders>
            <w:shd w:val="clear" w:color="auto" w:fill="FEF6E9"/>
            <w:tcMar>
              <w:top w:w="100" w:type="dxa"/>
              <w:left w:w="200" w:type="dxa"/>
              <w:bottom w:w="100" w:type="dxa"/>
              <w:right w:w="160" w:type="dxa"/>
            </w:tcMar>
          </w:tcPr>
          <w:p w14:paraId="59D56271" w14:textId="77777777" w:rsidR="00A735F9" w:rsidRPr="00820590" w:rsidRDefault="00000000" w:rsidP="00741258">
            <w:pPr>
              <w:spacing w:after="0" w:line="240" w:lineRule="auto"/>
              <w:rPr>
                <w:sz w:val="24"/>
                <w:szCs w:val="24"/>
              </w:rPr>
            </w:pPr>
            <w:r w:rsidRPr="00820590">
              <w:rPr>
                <w:rFonts w:ascii="Segoe UI Symbol" w:hAnsi="Segoe UI Symbol" w:cs="Segoe UI Symbol"/>
                <w:b/>
                <w:bCs/>
                <w:color w:val="B4730A"/>
                <w:sz w:val="24"/>
                <w:szCs w:val="24"/>
                <w:lang w:val="bn-BD" w:bidi="bn-BD"/>
              </w:rPr>
              <w:t>⚠</w:t>
            </w:r>
            <w:r w:rsidRPr="00820590">
              <w:rPr>
                <w:b/>
                <w:bCs/>
                <w:color w:val="B4730A"/>
                <w:sz w:val="24"/>
                <w:szCs w:val="24"/>
                <w:lang w:val="bn-BD" w:bidi="bn-BD"/>
              </w:rPr>
              <w:t xml:space="preserve"> সতর্কতা</w:t>
            </w:r>
          </w:p>
          <w:p w14:paraId="6A2E7B77" w14:textId="77777777" w:rsidR="00A735F9" w:rsidRPr="00820590" w:rsidRDefault="00000000" w:rsidP="00741258">
            <w:pPr>
              <w:spacing w:after="0" w:line="240" w:lineRule="auto"/>
            </w:pPr>
            <w:r w:rsidRPr="00820590">
              <w:rPr>
                <w:b/>
                <w:bCs/>
                <w:lang w:val="bn-BD" w:bidi="bn-BD"/>
              </w:rPr>
              <w:t>Import</w:t>
            </w:r>
            <w:r w:rsidRPr="00820590">
              <w:rPr>
                <w:lang w:val="bn-BD" w:bidi="bn-BD"/>
              </w:rPr>
              <w:t>-এর আগে ছোট একটি ফাইল (৫–১০ জন) দিয়ে পরীক্ষা করুন। শিক্ষার্থীর কোড, ক্লাস-সেকশনের নাম হুবহু সিস্টেমের নামের সাথে মিলতে হবে।</w:t>
            </w:r>
          </w:p>
        </w:tc>
      </w:tr>
    </w:tbl>
    <w:p w14:paraId="79963206" w14:textId="77777777" w:rsidR="00A735F9" w:rsidRPr="00820590" w:rsidRDefault="00A735F9" w:rsidP="00741258">
      <w:pPr>
        <w:spacing w:after="0" w:line="240" w:lineRule="auto"/>
      </w:pPr>
    </w:p>
    <w:p w14:paraId="120A0C90" w14:textId="77777777" w:rsidR="00A735F9" w:rsidRPr="00820590" w:rsidRDefault="00000000" w:rsidP="00741258">
      <w:pPr>
        <w:pStyle w:val="Heading2"/>
        <w:pBdr>
          <w:left w:val="single" w:sz="36" w:space="6" w:color="2E9D5B"/>
        </w:pBdr>
        <w:shd w:val="clear" w:color="auto" w:fill="E5F3EB"/>
        <w:spacing w:before="0" w:line="240" w:lineRule="auto"/>
        <w:rPr>
          <w:rFonts w:ascii="Nirmala UI" w:hAnsi="Nirmala UI" w:cs="Nirmala UI"/>
          <w:sz w:val="24"/>
          <w:szCs w:val="24"/>
        </w:rPr>
      </w:pPr>
      <w:bookmarkStart w:id="26" w:name="_Toc242396756"/>
      <w:r w:rsidRPr="00820590">
        <w:rPr>
          <w:rFonts w:ascii="Nirmala UI" w:eastAsia="Nirmala UI" w:hAnsi="Nirmala UI" w:cs="Nirmala UI"/>
          <w:color w:val="2E9D5B"/>
          <w:sz w:val="24"/>
          <w:szCs w:val="24"/>
          <w:lang w:val="bn-BD" w:bidi="bn-BD"/>
        </w:rPr>
        <w:t>সার্টিফিকেট ও আইডি কার্ড</w:t>
      </w:r>
      <w:bookmarkEnd w:id="26"/>
    </w:p>
    <w:tbl>
      <w:tblPr>
        <w:tblW w:w="9638" w:type="dxa"/>
        <w:jc w:val="center"/>
        <w:tblLayout w:type="fixed"/>
        <w:tblLook w:val="04A0" w:firstRow="1" w:lastRow="0" w:firstColumn="1" w:lastColumn="0" w:noHBand="0" w:noVBand="1"/>
      </w:tblPr>
      <w:tblGrid>
        <w:gridCol w:w="3204"/>
        <w:gridCol w:w="6434"/>
      </w:tblGrid>
      <w:tr w:rsidR="00A735F9" w:rsidRPr="00820590" w14:paraId="7DBE232B" w14:textId="77777777" w:rsidTr="00820590">
        <w:trPr>
          <w:tblHeader/>
          <w:jc w:val="center"/>
        </w:trPr>
        <w:tc>
          <w:tcPr>
            <w:tcW w:w="3204"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2690B7DF" w14:textId="77777777" w:rsidR="00A735F9" w:rsidRPr="00820590" w:rsidRDefault="00000000" w:rsidP="00741258">
            <w:pPr>
              <w:spacing w:after="0" w:line="240" w:lineRule="auto"/>
            </w:pPr>
            <w:r w:rsidRPr="00820590">
              <w:rPr>
                <w:b/>
                <w:bCs/>
                <w:color w:val="FFFFFF"/>
                <w:lang w:val="bn-BD" w:bidi="bn-BD"/>
              </w:rPr>
              <w:t>মেনু</w:t>
            </w:r>
          </w:p>
        </w:tc>
        <w:tc>
          <w:tcPr>
            <w:tcW w:w="6434" w:type="dxa"/>
            <w:tcBorders>
              <w:top w:val="single" w:sz="4" w:space="0" w:color="2E9D5B"/>
              <w:left w:val="single" w:sz="4" w:space="0" w:color="2E9D5B"/>
              <w:bottom w:val="single" w:sz="4" w:space="0" w:color="2E9D5B"/>
              <w:right w:val="single" w:sz="4" w:space="0" w:color="2E9D5B"/>
            </w:tcBorders>
            <w:shd w:val="clear" w:color="auto" w:fill="2E9D5B"/>
            <w:tcMar>
              <w:top w:w="70" w:type="dxa"/>
              <w:left w:w="120" w:type="dxa"/>
              <w:bottom w:w="70" w:type="dxa"/>
              <w:right w:w="120" w:type="dxa"/>
            </w:tcMar>
          </w:tcPr>
          <w:p w14:paraId="18EAAB66" w14:textId="77777777" w:rsidR="00A735F9" w:rsidRPr="00820590" w:rsidRDefault="00000000" w:rsidP="00741258">
            <w:pPr>
              <w:spacing w:after="0" w:line="240" w:lineRule="auto"/>
            </w:pPr>
            <w:r w:rsidRPr="00820590">
              <w:rPr>
                <w:b/>
                <w:bCs/>
                <w:color w:val="FFFFFF"/>
                <w:lang w:val="bn-BD" w:bidi="bn-BD"/>
              </w:rPr>
              <w:t>কাজ</w:t>
            </w:r>
          </w:p>
        </w:tc>
      </w:tr>
      <w:tr w:rsidR="00A735F9" w:rsidRPr="00820590" w14:paraId="31E5F9F1" w14:textId="77777777" w:rsidTr="00820590">
        <w:trPr>
          <w:cantSplit/>
          <w:jc w:val="center"/>
        </w:trPr>
        <w:tc>
          <w:tcPr>
            <w:tcW w:w="320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25834E4"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সনদপত্র</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Certificates</w:t>
            </w:r>
            <w:r w:rsidRPr="00820590">
              <w:rPr>
                <w:rFonts w:ascii="Arial" w:hAnsi="Arial" w:cs="Arial"/>
                <w:color w:val="667085"/>
                <w:shd w:val="clear" w:color="auto" w:fill="E1F1E8"/>
                <w:lang w:val="bn-BD" w:bidi="bn-BD"/>
              </w:rPr>
              <w:t> </w:t>
            </w:r>
            <w:r w:rsidRPr="00820590">
              <w:rPr>
                <w:lang w:val="bn-BD" w:bidi="bn-BD"/>
              </w:rPr>
              <w:t xml:space="preserve"> </w:t>
            </w:r>
          </w:p>
        </w:tc>
        <w:tc>
          <w:tcPr>
            <w:tcW w:w="643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CF1C382" w14:textId="77777777" w:rsidR="00A735F9" w:rsidRPr="00820590" w:rsidRDefault="00000000" w:rsidP="00741258">
            <w:pPr>
              <w:spacing w:after="0" w:line="240" w:lineRule="auto"/>
            </w:pPr>
            <w:r w:rsidRPr="00820590">
              <w:rPr>
                <w:lang w:val="bn-BD" w:bidi="bn-BD"/>
              </w:rPr>
              <w:t xml:space="preserve">প্রশংসাপত্র, ছাড়পত্র, চারিত্রিক সনদ ইত্যাদি ইস্যু করা। প্রতিটির একটি </w:t>
            </w:r>
            <w:r w:rsidRPr="00820590">
              <w:rPr>
                <w:b/>
                <w:bCs/>
                <w:lang w:val="bn-BD" w:bidi="bn-BD"/>
              </w:rPr>
              <w:t>যাচাই কোড/QR</w:t>
            </w:r>
            <w:r w:rsidRPr="00820590">
              <w:rPr>
                <w:lang w:val="bn-BD" w:bidi="bn-BD"/>
              </w:rPr>
              <w:t xml:space="preserve"> থাকে, যা পাবলিক ওয়েবসাইটে মিলিয়ে দেখা যায়</w:t>
            </w:r>
          </w:p>
        </w:tc>
      </w:tr>
      <w:tr w:rsidR="00A735F9" w:rsidRPr="00820590" w14:paraId="5257536D" w14:textId="77777777" w:rsidTr="00820590">
        <w:trPr>
          <w:cantSplit/>
          <w:jc w:val="center"/>
        </w:trPr>
        <w:tc>
          <w:tcPr>
            <w:tcW w:w="320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EB2675C"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আইডি কার্ড</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ID cards</w:t>
            </w:r>
            <w:r w:rsidRPr="00820590">
              <w:rPr>
                <w:rFonts w:ascii="Arial" w:hAnsi="Arial" w:cs="Arial"/>
                <w:color w:val="667085"/>
                <w:shd w:val="clear" w:color="auto" w:fill="E1F1E8"/>
                <w:lang w:val="bn-BD" w:bidi="bn-BD"/>
              </w:rPr>
              <w:t> </w:t>
            </w:r>
            <w:r w:rsidRPr="00820590">
              <w:rPr>
                <w:lang w:val="bn-BD" w:bidi="bn-BD"/>
              </w:rPr>
              <w:t xml:space="preserve"> </w:t>
            </w:r>
          </w:p>
        </w:tc>
        <w:tc>
          <w:tcPr>
            <w:tcW w:w="643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D3416B0" w14:textId="77777777" w:rsidR="00A735F9" w:rsidRPr="00820590" w:rsidRDefault="00000000" w:rsidP="00741258">
            <w:pPr>
              <w:spacing w:after="0" w:line="240" w:lineRule="auto"/>
            </w:pPr>
            <w:r w:rsidRPr="00820590">
              <w:rPr>
                <w:lang w:val="bn-BD" w:bidi="bn-BD"/>
              </w:rPr>
              <w:t>শিক্ষার্থীর আইডি কার্ড — একক বা পুরো ক্লাসের শিট আকারে PDF; পেছনে QR কোড</w:t>
            </w:r>
          </w:p>
        </w:tc>
      </w:tr>
      <w:tr w:rsidR="00A735F9" w:rsidRPr="00820590" w14:paraId="23796576" w14:textId="77777777" w:rsidTr="00820590">
        <w:trPr>
          <w:cantSplit/>
          <w:jc w:val="center"/>
        </w:trPr>
        <w:tc>
          <w:tcPr>
            <w:tcW w:w="320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B284F3E" w14:textId="77777777" w:rsidR="00A735F9" w:rsidRPr="00820590" w:rsidRDefault="00000000" w:rsidP="00741258">
            <w:pPr>
              <w:spacing w:after="0" w:line="240" w:lineRule="auto"/>
            </w:pP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শিক্ষার্থী</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Students</w:t>
            </w:r>
            <w:r w:rsidRPr="00820590">
              <w:rPr>
                <w:rFonts w:ascii="Arial" w:hAnsi="Arial" w:cs="Arial"/>
                <w:color w:val="667085"/>
                <w:shd w:val="clear" w:color="auto" w:fill="E1F1E8"/>
                <w:lang w:val="bn-BD" w:bidi="bn-BD"/>
              </w:rPr>
              <w:t> </w:t>
            </w:r>
            <w:r w:rsidRPr="00820590">
              <w:rPr>
                <w:b/>
                <w:bCs/>
                <w:color w:val="667085"/>
                <w:lang w:val="bn-BD" w:bidi="bn-BD"/>
              </w:rPr>
              <w:t xml:space="preserve"> › </w:t>
            </w:r>
            <w:r w:rsidRPr="00820590">
              <w:rPr>
                <w:rFonts w:ascii="Arial" w:hAnsi="Arial" w:cs="Arial"/>
                <w:b/>
                <w:bCs/>
                <w:color w:val="2E9D5B"/>
                <w:shd w:val="clear" w:color="auto" w:fill="E1F1E8"/>
                <w:lang w:val="bn-BD" w:bidi="bn-BD"/>
              </w:rPr>
              <w:t> </w:t>
            </w:r>
            <w:r w:rsidRPr="00820590">
              <w:rPr>
                <w:b/>
                <w:bCs/>
                <w:color w:val="2E9D5B"/>
                <w:shd w:val="clear" w:color="auto" w:fill="E1F1E8"/>
                <w:lang w:val="bn-BD" w:bidi="bn-BD"/>
              </w:rPr>
              <w:t>ডকুমেন্ট সেটিংস</w:t>
            </w:r>
            <w:r w:rsidRPr="00820590">
              <w:rPr>
                <w:rFonts w:ascii="Arial" w:hAnsi="Arial" w:cs="Arial"/>
                <w:b/>
                <w:bCs/>
                <w:color w:val="2E9D5B"/>
                <w:shd w:val="clear" w:color="auto" w:fill="E1F1E8"/>
                <w:lang w:val="bn-BD" w:bidi="bn-BD"/>
              </w:rPr>
              <w:t> </w:t>
            </w:r>
            <w:r w:rsidRPr="00820590">
              <w:rPr>
                <w:rFonts w:ascii="Arial" w:hAnsi="Arial" w:cs="Arial"/>
                <w:color w:val="667085"/>
                <w:shd w:val="clear" w:color="auto" w:fill="E1F1E8"/>
                <w:lang w:val="bn-BD" w:bidi="bn-BD"/>
              </w:rPr>
              <w:t> </w:t>
            </w:r>
            <w:r w:rsidRPr="00820590">
              <w:rPr>
                <w:color w:val="667085"/>
                <w:shd w:val="clear" w:color="auto" w:fill="E1F1E8"/>
                <w:lang w:val="bn-BD" w:bidi="bn-BD"/>
              </w:rPr>
              <w:t>Document settings</w:t>
            </w:r>
            <w:r w:rsidRPr="00820590">
              <w:rPr>
                <w:rFonts w:ascii="Arial" w:hAnsi="Arial" w:cs="Arial"/>
                <w:color w:val="667085"/>
                <w:shd w:val="clear" w:color="auto" w:fill="E1F1E8"/>
                <w:lang w:val="bn-BD" w:bidi="bn-BD"/>
              </w:rPr>
              <w:t> </w:t>
            </w:r>
            <w:r w:rsidRPr="00820590">
              <w:rPr>
                <w:lang w:val="bn-BD" w:bidi="bn-BD"/>
              </w:rPr>
              <w:t xml:space="preserve"> </w:t>
            </w:r>
          </w:p>
        </w:tc>
        <w:tc>
          <w:tcPr>
            <w:tcW w:w="643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474E4C6" w14:textId="77777777" w:rsidR="00A735F9" w:rsidRPr="00820590" w:rsidRDefault="00000000" w:rsidP="00741258">
            <w:pPr>
              <w:spacing w:after="0" w:line="240" w:lineRule="auto"/>
            </w:pPr>
            <w:r w:rsidRPr="00820590">
              <w:rPr>
                <w:lang w:val="bn-BD" w:bidi="bn-BD"/>
              </w:rPr>
              <w:t>সার্টিফিকেট ও কার্ডের শিরোনাম, স্বাক্ষর, লোগো, রং ও লেখা</w:t>
            </w:r>
          </w:p>
        </w:tc>
      </w:tr>
    </w:tbl>
    <w:p w14:paraId="03361811" w14:textId="77777777" w:rsidR="00A735F9" w:rsidRPr="00820590"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rsidRPr="00820590" w14:paraId="06A8301A"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4D46007E" w14:textId="77777777" w:rsidR="00A735F9" w:rsidRPr="00820590" w:rsidRDefault="00000000" w:rsidP="00741258">
            <w:pPr>
              <w:spacing w:after="0" w:line="240" w:lineRule="auto"/>
            </w:pPr>
            <w:r w:rsidRPr="00820590">
              <w:rPr>
                <w:rFonts w:ascii="Cambria Math" w:hAnsi="Cambria Math" w:cs="Cambria Math"/>
                <w:b/>
                <w:bCs/>
                <w:color w:val="1E88E5"/>
                <w:lang w:val="bn-BD" w:bidi="bn-BD"/>
              </w:rPr>
              <w:lastRenderedPageBreak/>
              <w:t>ℹ</w:t>
            </w:r>
            <w:r w:rsidRPr="00820590">
              <w:rPr>
                <w:b/>
                <w:bCs/>
                <w:color w:val="1E88E5"/>
                <w:lang w:val="bn-BD" w:bidi="bn-BD"/>
              </w:rPr>
              <w:t xml:space="preserve"> জেনে রাখুন</w:t>
            </w:r>
          </w:p>
          <w:p w14:paraId="118DC416" w14:textId="77777777" w:rsidR="00A735F9" w:rsidRPr="00820590" w:rsidRDefault="00000000" w:rsidP="00741258">
            <w:pPr>
              <w:spacing w:after="0" w:line="240" w:lineRule="auto"/>
            </w:pPr>
            <w:r w:rsidRPr="00820590">
              <w:rPr>
                <w:lang w:val="bn-BD" w:bidi="bn-BD"/>
              </w:rPr>
              <w:t xml:space="preserve">PDF-এ QR কোড ছাপতে সার্ভারে </w:t>
            </w:r>
            <w:r w:rsidRPr="00820590">
              <w:rPr>
                <w:rFonts w:eastAsia="Consolas"/>
                <w:color w:val="8A1F4B"/>
                <w:shd w:val="clear" w:color="auto" w:fill="F1F3F8"/>
                <w:lang w:val="bn-BD" w:bidi="bn-BD"/>
              </w:rPr>
              <w:t>mpdf/qrcode</w:t>
            </w:r>
            <w:r w:rsidRPr="00820590">
              <w:rPr>
                <w:lang w:val="bn-BD" w:bidi="bn-BD"/>
              </w:rPr>
              <w:t xml:space="preserve"> প্যাকেজ লাগে। না থাকলে QR-এর জায়গায় যাচাই কোডটি লেখা আকারে ছাপা হয় — ডকুমেন্ট নষ্ট হয় না। ভালো বাংলা দেখাতে </w:t>
            </w:r>
            <w:r w:rsidRPr="00820590">
              <w:rPr>
                <w:rFonts w:eastAsia="Consolas"/>
                <w:color w:val="8A1F4B"/>
                <w:shd w:val="clear" w:color="auto" w:fill="F1F3F8"/>
                <w:lang w:val="bn-BD" w:bidi="bn-BD"/>
              </w:rPr>
              <w:t>storage/fonts</w:t>
            </w:r>
            <w:r w:rsidRPr="00820590">
              <w:rPr>
                <w:lang w:val="bn-BD" w:bidi="bn-BD"/>
              </w:rPr>
              <w:t>-এ Noto Sans Bengali ফন্ট রাখুন।</w:t>
            </w:r>
          </w:p>
        </w:tc>
      </w:tr>
    </w:tbl>
    <w:p w14:paraId="7D49FA15" w14:textId="77777777" w:rsidR="00A735F9" w:rsidRPr="00820590" w:rsidRDefault="00A735F9" w:rsidP="00741258">
      <w:pPr>
        <w:spacing w:after="0" w:line="240" w:lineRule="auto"/>
      </w:pPr>
    </w:p>
    <w:p w14:paraId="1A0BF104" w14:textId="10906658" w:rsidR="00A735F9" w:rsidRPr="00081F92" w:rsidRDefault="00081F92" w:rsidP="00081F92">
      <w:pPr>
        <w:pStyle w:val="Heading1"/>
        <w:pageBreakBefore/>
        <w:pBdr>
          <w:top w:val="single" w:sz="48" w:space="6" w:color="E5446D"/>
          <w:left w:val="single" w:sz="48" w:space="8" w:color="E5446D"/>
          <w:bottom w:val="single" w:sz="48" w:space="2" w:color="E5446D"/>
          <w:right w:val="single" w:sz="48" w:space="8" w:color="E5446D"/>
        </w:pBdr>
        <w:shd w:val="clear" w:color="auto" w:fill="E5446D"/>
        <w:spacing w:before="0" w:line="240" w:lineRule="auto"/>
        <w:jc w:val="center"/>
        <w:rPr>
          <w:sz w:val="40"/>
          <w:szCs w:val="40"/>
        </w:rPr>
      </w:pPr>
      <w:bookmarkStart w:id="27" w:name="_Toc242396757"/>
      <w:r w:rsidRPr="00081F92">
        <w:rPr>
          <w:rFonts w:ascii="Nirmala UI" w:eastAsia="Nirmala UI" w:hAnsi="Nirmala UI" w:cs="Nirmala UI"/>
          <w:color w:val="FFFFFF"/>
          <w:sz w:val="40"/>
          <w:szCs w:val="40"/>
          <w:lang w:val="bn-BD" w:bidi="bn-BD"/>
        </w:rPr>
        <w:lastRenderedPageBreak/>
        <w:t>৭) হাজিরা</w:t>
      </w:r>
      <w:bookmarkEnd w:id="27"/>
    </w:p>
    <w:p w14:paraId="5729E3D1" w14:textId="77777777" w:rsidR="00A735F9" w:rsidRPr="00081F92" w:rsidRDefault="00000000" w:rsidP="00081F92">
      <w:pPr>
        <w:pBdr>
          <w:left w:val="single" w:sz="48" w:space="8" w:color="E5446D"/>
          <w:bottom w:val="single" w:sz="48" w:space="6" w:color="E5446D"/>
          <w:right w:val="single" w:sz="48" w:space="8" w:color="E5446D"/>
        </w:pBdr>
        <w:shd w:val="clear" w:color="auto" w:fill="E5446D"/>
        <w:spacing w:after="0" w:line="240" w:lineRule="auto"/>
        <w:jc w:val="center"/>
        <w:rPr>
          <w:b/>
          <w:bCs/>
          <w:iCs/>
        </w:rPr>
      </w:pPr>
      <w:r w:rsidRPr="00081F92">
        <w:rPr>
          <w:b/>
          <w:bCs/>
          <w:iCs/>
          <w:color w:val="FFFFFF"/>
          <w:sz w:val="24"/>
          <w:szCs w:val="24"/>
          <w:lang w:val="bn-BD" w:bidi="bn-BD"/>
        </w:rPr>
        <w:t>শিক্ষার্থী ও কর্মীর হাজিরা — হাতে, স্ক্যানে ও ডিভাইসে</w:t>
      </w:r>
    </w:p>
    <w:p w14:paraId="7D15C00F" w14:textId="77777777" w:rsidR="00A735F9" w:rsidRDefault="00000000" w:rsidP="00741258">
      <w:pPr>
        <w:spacing w:after="0" w:line="240" w:lineRule="auto"/>
      </w:pPr>
      <w:r>
        <w:rPr>
          <w:lang w:val="bn-BD" w:bidi="bn-BD"/>
        </w:rPr>
        <w:t>হাজিরা তিনভাবে নেওয়া যায়: শিক্ষক রেজিস্টারে হাতে, স্ক্যান স্টেশনে আইডি কার্ড/কোড স্ক্যান করে, অথবা বায়োমেট্রিক/RFID ডিভাইসের মাধ্যমে।</w:t>
      </w:r>
    </w:p>
    <w:p w14:paraId="4675F84F" w14:textId="77777777" w:rsidR="00A735F9" w:rsidRDefault="00000000" w:rsidP="00741258">
      <w:pPr>
        <w:pStyle w:val="Heading2"/>
        <w:pBdr>
          <w:left w:val="single" w:sz="36" w:space="6" w:color="E5446D"/>
        </w:pBdr>
        <w:shd w:val="clear" w:color="auto" w:fill="FBE8ED"/>
        <w:spacing w:before="0" w:line="240" w:lineRule="auto"/>
      </w:pPr>
      <w:bookmarkStart w:id="28" w:name="_Toc242396758"/>
      <w:r>
        <w:rPr>
          <w:rFonts w:ascii="Nirmala UI" w:eastAsia="Nirmala UI" w:hAnsi="Nirmala UI" w:cs="Nirmala UI"/>
          <w:color w:val="E5446D"/>
          <w:lang w:val="bn-BD" w:bidi="bn-BD"/>
        </w:rPr>
        <w:t>হাজিরা মেনু</w:t>
      </w:r>
      <w:bookmarkEnd w:id="28"/>
    </w:p>
    <w:tbl>
      <w:tblPr>
        <w:tblW w:w="9638" w:type="dxa"/>
        <w:jc w:val="center"/>
        <w:tblLayout w:type="fixed"/>
        <w:tblLook w:val="04A0" w:firstRow="1" w:lastRow="0" w:firstColumn="1" w:lastColumn="0" w:noHBand="0" w:noVBand="1"/>
      </w:tblPr>
      <w:tblGrid>
        <w:gridCol w:w="3900"/>
        <w:gridCol w:w="5738"/>
      </w:tblGrid>
      <w:tr w:rsidR="00A735F9" w14:paraId="1BEA67E2" w14:textId="77777777">
        <w:trPr>
          <w:tblHeader/>
          <w:jc w:val="center"/>
        </w:trPr>
        <w:tc>
          <w:tcPr>
            <w:tcW w:w="3900" w:type="dxa"/>
            <w:tcBorders>
              <w:top w:val="single" w:sz="4" w:space="0" w:color="E5446D"/>
              <w:left w:val="single" w:sz="4" w:space="0" w:color="E5446D"/>
              <w:bottom w:val="single" w:sz="4" w:space="0" w:color="E5446D"/>
              <w:right w:val="single" w:sz="4" w:space="0" w:color="E5446D"/>
            </w:tcBorders>
            <w:shd w:val="clear" w:color="auto" w:fill="E5446D"/>
            <w:tcMar>
              <w:top w:w="70" w:type="dxa"/>
              <w:left w:w="120" w:type="dxa"/>
              <w:bottom w:w="70" w:type="dxa"/>
              <w:right w:w="120" w:type="dxa"/>
            </w:tcMar>
          </w:tcPr>
          <w:p w14:paraId="36C3C817"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E5446D"/>
              <w:left w:val="single" w:sz="4" w:space="0" w:color="E5446D"/>
              <w:bottom w:val="single" w:sz="4" w:space="0" w:color="E5446D"/>
              <w:right w:val="single" w:sz="4" w:space="0" w:color="E5446D"/>
            </w:tcBorders>
            <w:shd w:val="clear" w:color="auto" w:fill="E5446D"/>
            <w:tcMar>
              <w:top w:w="70" w:type="dxa"/>
              <w:left w:w="120" w:type="dxa"/>
              <w:bottom w:w="70" w:type="dxa"/>
              <w:right w:w="120" w:type="dxa"/>
            </w:tcMar>
          </w:tcPr>
          <w:p w14:paraId="0FDFE895" w14:textId="77777777" w:rsidR="00A735F9" w:rsidRDefault="00000000" w:rsidP="00741258">
            <w:pPr>
              <w:spacing w:after="0" w:line="240" w:lineRule="auto"/>
            </w:pPr>
            <w:r>
              <w:rPr>
                <w:b/>
                <w:bCs/>
                <w:color w:val="FFFFFF"/>
                <w:sz w:val="20"/>
                <w:szCs w:val="20"/>
                <w:lang w:val="bn-BD" w:bidi="bn-BD"/>
              </w:rPr>
              <w:t>কাজ</w:t>
            </w:r>
          </w:p>
        </w:tc>
      </w:tr>
      <w:tr w:rsidR="00A735F9" w14:paraId="7D48635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AA01515"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শিক্ষার্থী হাজিরা </w:t>
            </w:r>
            <w:r>
              <w:rPr>
                <w:color w:val="667085"/>
                <w:sz w:val="16"/>
                <w:szCs w:val="16"/>
                <w:shd w:val="clear" w:color="auto" w:fill="FBE4EA"/>
                <w:lang w:val="bn-BD" w:bidi="bn-BD"/>
              </w:rPr>
              <w:t> Student registers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A558126" w14:textId="77777777" w:rsidR="00A735F9" w:rsidRDefault="00000000" w:rsidP="00741258">
            <w:pPr>
              <w:spacing w:after="0" w:line="240" w:lineRule="auto"/>
            </w:pPr>
            <w:r>
              <w:rPr>
                <w:sz w:val="20"/>
                <w:szCs w:val="20"/>
                <w:lang w:val="bn-BD" w:bidi="bn-BD"/>
              </w:rPr>
              <w:t>ক্লাস-সেকশন বেছে দিনের হাজিরা নেওয়া — উপস্থিত/অনুপস্থিত/বিলম্ব/ছুটি</w:t>
            </w:r>
          </w:p>
        </w:tc>
      </w:tr>
      <w:tr w:rsidR="00A735F9" w14:paraId="6C2FD04B"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D173CCB"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শিক্ষক ও কর্মচারী </w:t>
            </w:r>
            <w:r>
              <w:rPr>
                <w:color w:val="667085"/>
                <w:sz w:val="16"/>
                <w:szCs w:val="16"/>
                <w:shd w:val="clear" w:color="auto" w:fill="FBE4EA"/>
                <w:lang w:val="bn-BD" w:bidi="bn-BD"/>
              </w:rPr>
              <w:t> Teachers &amp; staff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F842943" w14:textId="77777777" w:rsidR="00A735F9" w:rsidRDefault="00000000" w:rsidP="00741258">
            <w:pPr>
              <w:spacing w:after="0" w:line="240" w:lineRule="auto"/>
            </w:pPr>
            <w:r>
              <w:rPr>
                <w:sz w:val="20"/>
                <w:szCs w:val="20"/>
                <w:lang w:val="bn-BD" w:bidi="bn-BD"/>
              </w:rPr>
              <w:t>শিক্ষক-কর্মীর দৈনিক হাজিরা</w:t>
            </w:r>
          </w:p>
        </w:tc>
      </w:tr>
      <w:tr w:rsidR="00A735F9" w14:paraId="7A86BCA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156CF1A"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স্ক্যান স্টেশন </w:t>
            </w:r>
            <w:r>
              <w:rPr>
                <w:color w:val="667085"/>
                <w:sz w:val="16"/>
                <w:szCs w:val="16"/>
                <w:shd w:val="clear" w:color="auto" w:fill="FBE4EA"/>
                <w:lang w:val="bn-BD" w:bidi="bn-BD"/>
              </w:rPr>
              <w:t> Scan station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A53C3AD" w14:textId="77777777" w:rsidR="00A735F9" w:rsidRDefault="00000000" w:rsidP="00741258">
            <w:pPr>
              <w:spacing w:after="0" w:line="240" w:lineRule="auto"/>
            </w:pPr>
            <w:r>
              <w:rPr>
                <w:sz w:val="20"/>
                <w:szCs w:val="20"/>
                <w:lang w:val="bn-BD" w:bidi="bn-BD"/>
              </w:rPr>
              <w:t>গেটে/ডেস্কে কোড স্ক্যান করে দ্রুত হাজিরা; ট্যাবলেট বা কম্পিউটারে চলে</w:t>
            </w:r>
          </w:p>
        </w:tc>
      </w:tr>
      <w:tr w:rsidR="00A735F9" w14:paraId="468BC6D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DFF70BD"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সংশোধন </w:t>
            </w:r>
            <w:r>
              <w:rPr>
                <w:color w:val="667085"/>
                <w:sz w:val="16"/>
                <w:szCs w:val="16"/>
                <w:shd w:val="clear" w:color="auto" w:fill="FBE4EA"/>
                <w:lang w:val="bn-BD" w:bidi="bn-BD"/>
              </w:rPr>
              <w:t> Corrections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B94CD10" w14:textId="77777777" w:rsidR="00A735F9" w:rsidRDefault="00000000" w:rsidP="00741258">
            <w:pPr>
              <w:spacing w:after="0" w:line="240" w:lineRule="auto"/>
            </w:pPr>
            <w:r>
              <w:rPr>
                <w:sz w:val="20"/>
                <w:szCs w:val="20"/>
                <w:lang w:val="bn-BD" w:bidi="bn-BD"/>
              </w:rPr>
              <w:t>ভুল হাজিরা সংশোধনের আবেদন ও অনুমোদন</w:t>
            </w:r>
          </w:p>
        </w:tc>
      </w:tr>
      <w:tr w:rsidR="00A735F9" w14:paraId="5426855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B56F7E5"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মাসিক শিট </w:t>
            </w:r>
            <w:r>
              <w:rPr>
                <w:color w:val="667085"/>
                <w:sz w:val="16"/>
                <w:szCs w:val="16"/>
                <w:shd w:val="clear" w:color="auto" w:fill="FBE4EA"/>
                <w:lang w:val="bn-BD" w:bidi="bn-BD"/>
              </w:rPr>
              <w:t> Monthly sheets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2710054" w14:textId="77777777" w:rsidR="00A735F9" w:rsidRDefault="00000000" w:rsidP="00741258">
            <w:pPr>
              <w:spacing w:after="0" w:line="240" w:lineRule="auto"/>
            </w:pPr>
            <w:r>
              <w:rPr>
                <w:sz w:val="20"/>
                <w:szCs w:val="20"/>
                <w:lang w:val="bn-BD" w:bidi="bn-BD"/>
              </w:rPr>
              <w:t>মাসিক হাজিরা শিট, প্রিন্ট ও এক্সপোর্ট</w:t>
            </w:r>
          </w:p>
        </w:tc>
      </w:tr>
      <w:tr w:rsidR="00A735F9" w14:paraId="7D2D3E2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4D60084"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অনুপস্থিতি সতর্কতা </w:t>
            </w:r>
            <w:r>
              <w:rPr>
                <w:color w:val="667085"/>
                <w:sz w:val="16"/>
                <w:szCs w:val="16"/>
                <w:shd w:val="clear" w:color="auto" w:fill="FBE4EA"/>
                <w:lang w:val="bn-BD" w:bidi="bn-BD"/>
              </w:rPr>
              <w:t> Absence alerts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0DEC4B7" w14:textId="77777777" w:rsidR="00A735F9" w:rsidRDefault="00000000" w:rsidP="00741258">
            <w:pPr>
              <w:spacing w:after="0" w:line="240" w:lineRule="auto"/>
            </w:pPr>
            <w:r>
              <w:rPr>
                <w:sz w:val="20"/>
                <w:szCs w:val="20"/>
                <w:lang w:val="bn-BD" w:bidi="bn-BD"/>
              </w:rPr>
              <w:t>অনুপস্থিত শিক্ষার্থীর অভিভাবককে স্বয়ংক্রিয় বার্তা</w:t>
            </w:r>
          </w:p>
        </w:tc>
      </w:tr>
      <w:tr w:rsidR="00A735F9" w14:paraId="2294A85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BB6354F" w14:textId="77777777" w:rsidR="00A735F9" w:rsidRDefault="00000000" w:rsidP="00741258">
            <w:pPr>
              <w:spacing w:after="0" w:line="240" w:lineRule="auto"/>
            </w:pPr>
            <w:r>
              <w:rPr>
                <w:b/>
                <w:bCs/>
                <w:color w:val="E5446D"/>
                <w:sz w:val="19"/>
                <w:szCs w:val="19"/>
                <w:shd w:val="clear" w:color="auto" w:fill="FBE4EA"/>
                <w:lang w:val="bn-BD" w:bidi="bn-BD"/>
              </w:rPr>
              <w:t> উপস্থিতি </w:t>
            </w:r>
            <w:r>
              <w:rPr>
                <w:color w:val="667085"/>
                <w:sz w:val="16"/>
                <w:szCs w:val="16"/>
                <w:shd w:val="clear" w:color="auto" w:fill="FBE4EA"/>
                <w:lang w:val="bn-BD" w:bidi="bn-BD"/>
              </w:rPr>
              <w:t> Attendance </w:t>
            </w:r>
            <w:r>
              <w:rPr>
                <w:b/>
                <w:bCs/>
                <w:color w:val="667085"/>
                <w:sz w:val="20"/>
                <w:szCs w:val="20"/>
                <w:lang w:val="bn-BD" w:bidi="bn-BD"/>
              </w:rPr>
              <w:t xml:space="preserve"> › </w:t>
            </w:r>
            <w:r>
              <w:rPr>
                <w:b/>
                <w:bCs/>
                <w:color w:val="E5446D"/>
                <w:sz w:val="19"/>
                <w:szCs w:val="19"/>
                <w:shd w:val="clear" w:color="auto" w:fill="FBE4EA"/>
                <w:lang w:val="bn-BD" w:bidi="bn-BD"/>
              </w:rPr>
              <w:t> নিয়ম ও ডিভাইস </w:t>
            </w:r>
            <w:r>
              <w:rPr>
                <w:color w:val="667085"/>
                <w:sz w:val="16"/>
                <w:szCs w:val="16"/>
                <w:shd w:val="clear" w:color="auto" w:fill="FBE4EA"/>
                <w:lang w:val="bn-BD" w:bidi="bn-BD"/>
              </w:rPr>
              <w:t> Rules &amp; devices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82806AB" w14:textId="77777777" w:rsidR="00A735F9" w:rsidRDefault="00000000" w:rsidP="00741258">
            <w:pPr>
              <w:spacing w:after="0" w:line="240" w:lineRule="auto"/>
            </w:pPr>
            <w:r>
              <w:rPr>
                <w:sz w:val="20"/>
                <w:szCs w:val="20"/>
                <w:lang w:val="bn-BD" w:bidi="bn-BD"/>
              </w:rPr>
              <w:t>বিলম্বের সময়সীমা, সপ্তাহান্ত, ছুটি এবং হাজিরা ডিভাইস সংযোগ</w:t>
            </w:r>
          </w:p>
        </w:tc>
      </w:tr>
    </w:tbl>
    <w:p w14:paraId="3C0AB965" w14:textId="77777777" w:rsidR="00A735F9" w:rsidRDefault="00A735F9" w:rsidP="00741258">
      <w:pPr>
        <w:spacing w:after="0" w:line="240" w:lineRule="auto"/>
      </w:pPr>
    </w:p>
    <w:p w14:paraId="02771C7B" w14:textId="77777777" w:rsidR="00A735F9" w:rsidRDefault="00000000" w:rsidP="00741258">
      <w:pPr>
        <w:pStyle w:val="Heading2"/>
        <w:pBdr>
          <w:left w:val="single" w:sz="36" w:space="6" w:color="E5446D"/>
        </w:pBdr>
        <w:shd w:val="clear" w:color="auto" w:fill="FBE8ED"/>
        <w:spacing w:before="0" w:line="240" w:lineRule="auto"/>
      </w:pPr>
      <w:bookmarkStart w:id="29" w:name="_Toc242396759"/>
      <w:r>
        <w:rPr>
          <w:rFonts w:ascii="Nirmala UI" w:eastAsia="Nirmala UI" w:hAnsi="Nirmala UI" w:cs="Nirmala UI"/>
          <w:color w:val="E5446D"/>
          <w:lang w:val="bn-BD" w:bidi="bn-BD"/>
        </w:rPr>
        <w:t>প্রতিদিনের হাজিরা নেওয়া</w:t>
      </w:r>
      <w:bookmarkEnd w:id="29"/>
    </w:p>
    <w:p w14:paraId="2E8C446C" w14:textId="77777777" w:rsidR="00A735F9" w:rsidRDefault="00000000" w:rsidP="00741258">
      <w:pPr>
        <w:numPr>
          <w:ilvl w:val="0"/>
          <w:numId w:val="21"/>
        </w:numPr>
        <w:spacing w:after="0" w:line="240" w:lineRule="auto"/>
        <w:ind w:left="0"/>
      </w:pPr>
      <w:r>
        <w:rPr>
          <w:b/>
          <w:bCs/>
          <w:lang w:val="bn-BD" w:bidi="bn-BD"/>
        </w:rPr>
        <w:t>Student registers</w:t>
      </w:r>
      <w:r>
        <w:rPr>
          <w:lang w:val="bn-BD" w:bidi="bn-BD"/>
        </w:rPr>
        <w:t xml:space="preserve"> খুলে তারিখ, শ্রেণি ও সেকশন বেছে নিন।</w:t>
      </w:r>
    </w:p>
    <w:p w14:paraId="56299D61" w14:textId="77777777" w:rsidR="00A735F9" w:rsidRDefault="00000000" w:rsidP="00741258">
      <w:pPr>
        <w:numPr>
          <w:ilvl w:val="0"/>
          <w:numId w:val="21"/>
        </w:numPr>
        <w:spacing w:after="0" w:line="240" w:lineRule="auto"/>
        <w:ind w:left="0"/>
      </w:pPr>
      <w:r>
        <w:rPr>
          <w:lang w:val="bn-BD" w:bidi="bn-BD"/>
        </w:rPr>
        <w:t>সবাইকে একসাথে “উপস্থিত” করে শুধু অনুপস্থিতদের বদলে নিন — সময় বাঁচে।</w:t>
      </w:r>
    </w:p>
    <w:p w14:paraId="15878149" w14:textId="77777777" w:rsidR="00A735F9" w:rsidRDefault="00000000" w:rsidP="00741258">
      <w:pPr>
        <w:numPr>
          <w:ilvl w:val="0"/>
          <w:numId w:val="21"/>
        </w:numPr>
        <w:spacing w:after="0" w:line="240" w:lineRule="auto"/>
        <w:ind w:left="0"/>
      </w:pPr>
      <w:r>
        <w:rPr>
          <w:b/>
          <w:bCs/>
          <w:lang w:val="bn-BD" w:bidi="bn-BD"/>
        </w:rPr>
        <w:t>Save</w:t>
      </w:r>
      <w:r>
        <w:rPr>
          <w:lang w:val="bn-BD" w:bidi="bn-BD"/>
        </w:rPr>
        <w:t xml:space="preserve"> করুন। সংরক্ষণের পর হাজিরা শিক্ষার্থী/অভিভাবকের পোর্টালে দেখা যায়।</w:t>
      </w:r>
    </w:p>
    <w:tbl>
      <w:tblPr>
        <w:tblW w:w="9638" w:type="dxa"/>
        <w:jc w:val="center"/>
        <w:tblLayout w:type="fixed"/>
        <w:tblLook w:val="04A0" w:firstRow="1" w:lastRow="0" w:firstColumn="1" w:lastColumn="0" w:noHBand="0" w:noVBand="1"/>
      </w:tblPr>
      <w:tblGrid>
        <w:gridCol w:w="9638"/>
      </w:tblGrid>
      <w:tr w:rsidR="00A735F9" w14:paraId="381AA160"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0A778858" w14:textId="77777777" w:rsidR="00A735F9" w:rsidRDefault="00000000" w:rsidP="00741258">
            <w:pPr>
              <w:spacing w:after="0" w:line="240" w:lineRule="auto"/>
            </w:pPr>
            <w:r>
              <w:rPr>
                <w:b/>
                <w:bCs/>
                <w:color w:val="14A894"/>
                <w:lang w:val="bn-BD" w:bidi="bn-BD"/>
              </w:rPr>
              <w:t>💡 টিপস</w:t>
            </w:r>
          </w:p>
          <w:p w14:paraId="26B63BA3" w14:textId="77777777" w:rsidR="00A735F9" w:rsidRDefault="00000000" w:rsidP="00741258">
            <w:pPr>
              <w:spacing w:after="0" w:line="240" w:lineRule="auto"/>
            </w:pPr>
            <w:r>
              <w:rPr>
                <w:b/>
                <w:bCs/>
                <w:sz w:val="20"/>
                <w:szCs w:val="20"/>
                <w:lang w:val="bn-BD" w:bidi="bn-BD"/>
              </w:rPr>
              <w:t>Absence alerts</w:t>
            </w:r>
            <w:r>
              <w:rPr>
                <w:sz w:val="20"/>
                <w:szCs w:val="20"/>
                <w:lang w:val="bn-BD" w:bidi="bn-BD"/>
              </w:rPr>
              <w:t xml:space="preserve"> চালু থাকলে নির্ধারিত সময়ে (দুপুর ও সন্ধ্যায়) অনুপস্থিত শিক্ষার্থীর অভিভাবকের কাছে বার্তা চলে যায় — SMS সেটিংস আগে ঠিক রাখুন (অধ্যায় ১২)।</w:t>
            </w:r>
          </w:p>
        </w:tc>
      </w:tr>
    </w:tbl>
    <w:p w14:paraId="70ADAC73" w14:textId="77777777" w:rsidR="00A735F9" w:rsidRDefault="00A735F9" w:rsidP="00741258">
      <w:pPr>
        <w:spacing w:after="0" w:line="240" w:lineRule="auto"/>
      </w:pPr>
    </w:p>
    <w:p w14:paraId="51BDAA0B" w14:textId="37430AA9" w:rsidR="00A735F9" w:rsidRPr="00081F92" w:rsidRDefault="00000000" w:rsidP="00081F92">
      <w:pPr>
        <w:pStyle w:val="Heading1"/>
        <w:pageBreakBefore/>
        <w:pBdr>
          <w:top w:val="single" w:sz="48" w:space="6" w:color="00897B"/>
          <w:left w:val="single" w:sz="48" w:space="8" w:color="00897B"/>
          <w:bottom w:val="single" w:sz="48" w:space="2" w:color="00897B"/>
          <w:right w:val="single" w:sz="48" w:space="8" w:color="00897B"/>
        </w:pBdr>
        <w:shd w:val="clear" w:color="auto" w:fill="00897B"/>
        <w:spacing w:before="0" w:line="240" w:lineRule="auto"/>
        <w:jc w:val="center"/>
        <w:rPr>
          <w:sz w:val="40"/>
          <w:szCs w:val="40"/>
        </w:rPr>
      </w:pPr>
      <w:bookmarkStart w:id="30" w:name="_Toc242396760"/>
      <w:r w:rsidRPr="00081F92">
        <w:rPr>
          <w:rFonts w:ascii="Nirmala UI" w:eastAsia="Nirmala UI" w:hAnsi="Nirmala UI" w:cs="Nirmala UI"/>
          <w:color w:val="FFFFFF"/>
          <w:sz w:val="40"/>
          <w:szCs w:val="40"/>
          <w:lang w:val="bn-BD" w:bidi="bn-BD"/>
        </w:rPr>
        <w:lastRenderedPageBreak/>
        <w:t xml:space="preserve"> </w:t>
      </w:r>
      <w:r w:rsidR="00081F92">
        <w:rPr>
          <w:rFonts w:ascii="Nirmala UI" w:eastAsia="Nirmala UI" w:hAnsi="Nirmala UI" w:cs="Nirmala UI"/>
          <w:color w:val="FFFFFF"/>
          <w:sz w:val="40"/>
          <w:szCs w:val="40"/>
          <w:lang w:val="bn-BD" w:bidi="bn-BD"/>
        </w:rPr>
        <w:t xml:space="preserve">৮) </w:t>
      </w:r>
      <w:r w:rsidRPr="00081F92">
        <w:rPr>
          <w:rFonts w:ascii="Nirmala UI" w:eastAsia="Nirmala UI" w:hAnsi="Nirmala UI" w:cs="Nirmala UI"/>
          <w:color w:val="FFFFFF"/>
          <w:sz w:val="40"/>
          <w:szCs w:val="40"/>
          <w:lang w:val="bn-BD" w:bidi="bn-BD"/>
        </w:rPr>
        <w:t>স্টাফ ও এইচআর</w:t>
      </w:r>
      <w:bookmarkEnd w:id="30"/>
    </w:p>
    <w:p w14:paraId="743141FB" w14:textId="77777777" w:rsidR="00A735F9" w:rsidRPr="00081F92" w:rsidRDefault="00000000" w:rsidP="00081F92">
      <w:pPr>
        <w:pBdr>
          <w:left w:val="single" w:sz="48" w:space="8" w:color="00897B"/>
          <w:bottom w:val="single" w:sz="48" w:space="2" w:color="00897B"/>
          <w:right w:val="single" w:sz="48" w:space="8" w:color="00897B"/>
        </w:pBdr>
        <w:shd w:val="clear" w:color="auto" w:fill="00897B"/>
        <w:spacing w:after="0" w:line="240" w:lineRule="auto"/>
        <w:jc w:val="center"/>
        <w:rPr>
          <w:b/>
          <w:bCs/>
          <w:iCs/>
        </w:rPr>
      </w:pPr>
      <w:r w:rsidRPr="00081F92">
        <w:rPr>
          <w:b/>
          <w:bCs/>
          <w:iCs/>
          <w:color w:val="FFFFFF"/>
          <w:sz w:val="24"/>
          <w:szCs w:val="24"/>
          <w:lang w:val="bn-BD" w:bidi="bn-BD"/>
        </w:rPr>
        <w:t>কর্মী, ছুটি, বেতন কাঠামো ও স্টাফ সার্টিফিকেট</w:t>
      </w:r>
    </w:p>
    <w:p w14:paraId="20BD4028" w14:textId="77777777" w:rsidR="00A735F9" w:rsidRDefault="00000000" w:rsidP="00741258">
      <w:pPr>
        <w:pStyle w:val="Heading2"/>
        <w:pBdr>
          <w:left w:val="single" w:sz="36" w:space="6" w:color="00897B"/>
        </w:pBdr>
        <w:shd w:val="clear" w:color="auto" w:fill="E0F0EF"/>
        <w:spacing w:before="0" w:line="240" w:lineRule="auto"/>
      </w:pPr>
      <w:bookmarkStart w:id="31" w:name="_Toc242396761"/>
      <w:r>
        <w:rPr>
          <w:rFonts w:ascii="Nirmala UI" w:eastAsia="Nirmala UI" w:hAnsi="Nirmala UI" w:cs="Nirmala UI"/>
          <w:color w:val="00897B"/>
          <w:lang w:val="bn-BD" w:bidi="bn-BD"/>
        </w:rPr>
        <w:t>কর্মী ও ছুটি</w:t>
      </w:r>
      <w:bookmarkEnd w:id="31"/>
    </w:p>
    <w:tbl>
      <w:tblPr>
        <w:tblW w:w="9638" w:type="dxa"/>
        <w:jc w:val="center"/>
        <w:tblLayout w:type="fixed"/>
        <w:tblLook w:val="04A0" w:firstRow="1" w:lastRow="0" w:firstColumn="1" w:lastColumn="0" w:noHBand="0" w:noVBand="1"/>
      </w:tblPr>
      <w:tblGrid>
        <w:gridCol w:w="4410"/>
        <w:gridCol w:w="5228"/>
      </w:tblGrid>
      <w:tr w:rsidR="00A735F9" w14:paraId="1109D726" w14:textId="77777777" w:rsidTr="00081F92">
        <w:trPr>
          <w:tblHeader/>
          <w:jc w:val="center"/>
        </w:trPr>
        <w:tc>
          <w:tcPr>
            <w:tcW w:w="4410" w:type="dxa"/>
            <w:tcBorders>
              <w:top w:val="single" w:sz="4" w:space="0" w:color="00897B"/>
              <w:left w:val="single" w:sz="4" w:space="0" w:color="00897B"/>
              <w:bottom w:val="single" w:sz="4" w:space="0" w:color="00897B"/>
              <w:right w:val="single" w:sz="4" w:space="0" w:color="00897B"/>
            </w:tcBorders>
            <w:shd w:val="clear" w:color="auto" w:fill="00897B"/>
            <w:tcMar>
              <w:top w:w="70" w:type="dxa"/>
              <w:left w:w="120" w:type="dxa"/>
              <w:bottom w:w="70" w:type="dxa"/>
              <w:right w:w="120" w:type="dxa"/>
            </w:tcMar>
          </w:tcPr>
          <w:p w14:paraId="17530FAE" w14:textId="77777777" w:rsidR="00A735F9" w:rsidRDefault="00000000" w:rsidP="00741258">
            <w:pPr>
              <w:spacing w:after="0" w:line="240" w:lineRule="auto"/>
            </w:pPr>
            <w:r>
              <w:rPr>
                <w:b/>
                <w:bCs/>
                <w:color w:val="FFFFFF"/>
                <w:sz w:val="20"/>
                <w:szCs w:val="20"/>
                <w:lang w:val="bn-BD" w:bidi="bn-BD"/>
              </w:rPr>
              <w:t>মেনু</w:t>
            </w:r>
          </w:p>
        </w:tc>
        <w:tc>
          <w:tcPr>
            <w:tcW w:w="5228" w:type="dxa"/>
            <w:tcBorders>
              <w:top w:val="single" w:sz="4" w:space="0" w:color="00897B"/>
              <w:left w:val="single" w:sz="4" w:space="0" w:color="00897B"/>
              <w:bottom w:val="single" w:sz="4" w:space="0" w:color="00897B"/>
              <w:right w:val="single" w:sz="4" w:space="0" w:color="00897B"/>
            </w:tcBorders>
            <w:shd w:val="clear" w:color="auto" w:fill="00897B"/>
            <w:tcMar>
              <w:top w:w="70" w:type="dxa"/>
              <w:left w:w="120" w:type="dxa"/>
              <w:bottom w:w="70" w:type="dxa"/>
              <w:right w:w="120" w:type="dxa"/>
            </w:tcMar>
          </w:tcPr>
          <w:p w14:paraId="688D552F" w14:textId="77777777" w:rsidR="00A735F9" w:rsidRDefault="00000000" w:rsidP="00741258">
            <w:pPr>
              <w:spacing w:after="0" w:line="240" w:lineRule="auto"/>
            </w:pPr>
            <w:r>
              <w:rPr>
                <w:b/>
                <w:bCs/>
                <w:color w:val="FFFFFF"/>
                <w:sz w:val="20"/>
                <w:szCs w:val="20"/>
                <w:lang w:val="bn-BD" w:bidi="bn-BD"/>
              </w:rPr>
              <w:t>কাজ</w:t>
            </w:r>
          </w:p>
        </w:tc>
      </w:tr>
      <w:tr w:rsidR="00A735F9" w14:paraId="5C6AF7CE"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18F95EF"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বিভাগসমূহ </w:t>
            </w:r>
            <w:r>
              <w:rPr>
                <w:color w:val="667085"/>
                <w:sz w:val="16"/>
                <w:szCs w:val="16"/>
                <w:shd w:val="clear" w:color="auto" w:fill="DBEEEC"/>
                <w:lang w:val="bn-BD" w:bidi="bn-BD"/>
              </w:rPr>
              <w:t> Departments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C77D674" w14:textId="77777777" w:rsidR="00A735F9" w:rsidRDefault="00000000" w:rsidP="00741258">
            <w:pPr>
              <w:spacing w:after="0" w:line="240" w:lineRule="auto"/>
            </w:pPr>
            <w:r>
              <w:rPr>
                <w:sz w:val="20"/>
                <w:szCs w:val="20"/>
                <w:lang w:val="bn-BD" w:bidi="bn-BD"/>
              </w:rPr>
              <w:t>বিভাগ (যেমন বিজ্ঞান, প্রশাসন) তৈরি</w:t>
            </w:r>
          </w:p>
        </w:tc>
      </w:tr>
      <w:tr w:rsidR="00A735F9" w14:paraId="25CC1FA0"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EB1879C"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পদবি </w:t>
            </w:r>
            <w:r>
              <w:rPr>
                <w:color w:val="667085"/>
                <w:sz w:val="16"/>
                <w:szCs w:val="16"/>
                <w:shd w:val="clear" w:color="auto" w:fill="DBEEEC"/>
                <w:lang w:val="bn-BD" w:bidi="bn-BD"/>
              </w:rPr>
              <w:t> Designations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BAC231E" w14:textId="77777777" w:rsidR="00A735F9" w:rsidRDefault="00000000" w:rsidP="00741258">
            <w:pPr>
              <w:spacing w:after="0" w:line="240" w:lineRule="auto"/>
            </w:pPr>
            <w:r>
              <w:rPr>
                <w:sz w:val="20"/>
                <w:szCs w:val="20"/>
                <w:lang w:val="bn-BD" w:bidi="bn-BD"/>
              </w:rPr>
              <w:t>পদবি (যেমন সহকারী শিক্ষক) তৈরি</w:t>
            </w:r>
          </w:p>
        </w:tc>
      </w:tr>
      <w:tr w:rsidR="00A735F9" w14:paraId="0F6E9D48"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2E5FBEB"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কর্মী </w:t>
            </w:r>
            <w:r>
              <w:rPr>
                <w:color w:val="667085"/>
                <w:sz w:val="16"/>
                <w:szCs w:val="16"/>
                <w:shd w:val="clear" w:color="auto" w:fill="DBEEEC"/>
                <w:lang w:val="bn-BD" w:bidi="bn-BD"/>
              </w:rPr>
              <w:t> Employees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BFE2216" w14:textId="77777777" w:rsidR="00A735F9" w:rsidRDefault="00000000" w:rsidP="00741258">
            <w:pPr>
              <w:spacing w:after="0" w:line="240" w:lineRule="auto"/>
            </w:pPr>
            <w:r>
              <w:rPr>
                <w:sz w:val="20"/>
                <w:szCs w:val="20"/>
                <w:lang w:val="bn-BD" w:bidi="bn-BD"/>
              </w:rPr>
              <w:t>কর্মী যোগ, প্রোফাইল, ছবি, যোগদান ও যোগাযোগের তথ্য</w:t>
            </w:r>
          </w:p>
        </w:tc>
      </w:tr>
      <w:tr w:rsidR="00A735F9" w14:paraId="5FEA4272"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1948D3A"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ছুটির ধরন </w:t>
            </w:r>
            <w:r>
              <w:rPr>
                <w:color w:val="667085"/>
                <w:sz w:val="16"/>
                <w:szCs w:val="16"/>
                <w:shd w:val="clear" w:color="auto" w:fill="DBEEEC"/>
                <w:lang w:val="bn-BD" w:bidi="bn-BD"/>
              </w:rPr>
              <w:t> Leave types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AFABB24" w14:textId="77777777" w:rsidR="00A735F9" w:rsidRDefault="00000000" w:rsidP="00741258">
            <w:pPr>
              <w:spacing w:after="0" w:line="240" w:lineRule="auto"/>
            </w:pPr>
            <w:r>
              <w:rPr>
                <w:sz w:val="20"/>
                <w:szCs w:val="20"/>
                <w:lang w:val="bn-BD" w:bidi="bn-BD"/>
              </w:rPr>
              <w:t>ছুটির ধরন ও বার্ষিক সীমা (যেমন নৈমিত্তিক, অসুস্থতা)</w:t>
            </w:r>
          </w:p>
        </w:tc>
      </w:tr>
      <w:tr w:rsidR="00A735F9" w14:paraId="0DFE90C0"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903FE9C"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ছুটির আবেদন </w:t>
            </w:r>
            <w:r>
              <w:rPr>
                <w:color w:val="667085"/>
                <w:sz w:val="16"/>
                <w:szCs w:val="16"/>
                <w:shd w:val="clear" w:color="auto" w:fill="DBEEEC"/>
                <w:lang w:val="bn-BD" w:bidi="bn-BD"/>
              </w:rPr>
              <w:t> Leave applications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94B6F6D" w14:textId="77777777" w:rsidR="00A735F9" w:rsidRDefault="00000000" w:rsidP="00741258">
            <w:pPr>
              <w:spacing w:after="0" w:line="240" w:lineRule="auto"/>
            </w:pPr>
            <w:r>
              <w:rPr>
                <w:sz w:val="20"/>
                <w:szCs w:val="20"/>
                <w:lang w:val="bn-BD" w:bidi="bn-BD"/>
              </w:rPr>
              <w:t>কর্মীর ছুটির আবেদন দেখে অনুমোদন বা বাতিল</w:t>
            </w:r>
          </w:p>
        </w:tc>
      </w:tr>
      <w:tr w:rsidR="00A735F9" w14:paraId="2A4D1E85" w14:textId="77777777" w:rsidTr="00081F92">
        <w:trPr>
          <w:cantSplit/>
          <w:jc w:val="center"/>
        </w:trPr>
        <w:tc>
          <w:tcPr>
            <w:tcW w:w="441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A03DBA8" w14:textId="77777777" w:rsidR="00A735F9" w:rsidRDefault="00000000" w:rsidP="00741258">
            <w:pPr>
              <w:spacing w:after="0" w:line="240" w:lineRule="auto"/>
            </w:pPr>
            <w:r>
              <w:rPr>
                <w:b/>
                <w:bCs/>
                <w:color w:val="00897B"/>
                <w:sz w:val="19"/>
                <w:szCs w:val="19"/>
                <w:shd w:val="clear" w:color="auto" w:fill="DBEEEC"/>
                <w:lang w:val="bn-BD" w:bidi="bn-BD"/>
              </w:rPr>
              <w:t> কর্মী ও মানবসম্পদ </w:t>
            </w:r>
            <w:r>
              <w:rPr>
                <w:color w:val="667085"/>
                <w:sz w:val="16"/>
                <w:szCs w:val="16"/>
                <w:shd w:val="clear" w:color="auto" w:fill="DBEEEC"/>
                <w:lang w:val="bn-BD" w:bidi="bn-BD"/>
              </w:rPr>
              <w:t> Staff &amp; HR </w:t>
            </w:r>
            <w:r>
              <w:rPr>
                <w:b/>
                <w:bCs/>
                <w:color w:val="667085"/>
                <w:sz w:val="20"/>
                <w:szCs w:val="20"/>
                <w:lang w:val="bn-BD" w:bidi="bn-BD"/>
              </w:rPr>
              <w:t xml:space="preserve"> › </w:t>
            </w:r>
            <w:r>
              <w:rPr>
                <w:b/>
                <w:bCs/>
                <w:color w:val="00897B"/>
                <w:sz w:val="19"/>
                <w:szCs w:val="19"/>
                <w:shd w:val="clear" w:color="auto" w:fill="DBEEEC"/>
                <w:lang w:val="bn-BD" w:bidi="bn-BD"/>
              </w:rPr>
              <w:t> কর্মচারীর সনদ </w:t>
            </w:r>
            <w:r>
              <w:rPr>
                <w:color w:val="667085"/>
                <w:sz w:val="16"/>
                <w:szCs w:val="16"/>
                <w:shd w:val="clear" w:color="auto" w:fill="DBEEEC"/>
                <w:lang w:val="bn-BD" w:bidi="bn-BD"/>
              </w:rPr>
              <w:t> Staff certificates </w:t>
            </w:r>
            <w:r>
              <w:rPr>
                <w:sz w:val="20"/>
                <w:szCs w:val="20"/>
                <w:lang w:val="bn-BD" w:bidi="bn-BD"/>
              </w:rPr>
              <w:t xml:space="preserve"> </w:t>
            </w:r>
          </w:p>
        </w:tc>
        <w:tc>
          <w:tcPr>
            <w:tcW w:w="522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10EA7EF" w14:textId="77777777" w:rsidR="00A735F9" w:rsidRDefault="00000000" w:rsidP="00741258">
            <w:pPr>
              <w:spacing w:after="0" w:line="240" w:lineRule="auto"/>
            </w:pPr>
            <w:r>
              <w:rPr>
                <w:sz w:val="20"/>
                <w:szCs w:val="20"/>
                <w:lang w:val="bn-BD" w:bidi="bn-BD"/>
              </w:rPr>
              <w:t>অভিজ্ঞতা সনদ, চাকরির প্রত্যয়নপত্র ইস্যু; যাচাই কোডসহ</w:t>
            </w:r>
          </w:p>
        </w:tc>
      </w:tr>
    </w:tbl>
    <w:p w14:paraId="6B988B9D" w14:textId="77777777" w:rsidR="00A735F9" w:rsidRDefault="00A735F9" w:rsidP="00741258">
      <w:pPr>
        <w:spacing w:after="0" w:line="240" w:lineRule="auto"/>
      </w:pPr>
    </w:p>
    <w:p w14:paraId="5630ED53" w14:textId="77777777" w:rsidR="00A735F9" w:rsidRDefault="00000000" w:rsidP="00741258">
      <w:pPr>
        <w:pStyle w:val="Heading2"/>
        <w:pBdr>
          <w:left w:val="single" w:sz="36" w:space="6" w:color="00897B"/>
        </w:pBdr>
        <w:shd w:val="clear" w:color="auto" w:fill="E0F0EF"/>
        <w:spacing w:before="0" w:line="240" w:lineRule="auto"/>
      </w:pPr>
      <w:bookmarkStart w:id="32" w:name="_Toc242396762"/>
      <w:r>
        <w:rPr>
          <w:rFonts w:ascii="Nirmala UI" w:eastAsia="Nirmala UI" w:hAnsi="Nirmala UI" w:cs="Nirmala UI"/>
          <w:color w:val="00897B"/>
          <w:lang w:val="bn-BD" w:bidi="bn-BD"/>
        </w:rPr>
        <w:t>বেতন (পে-রোল)</w:t>
      </w:r>
      <w:bookmarkEnd w:id="32"/>
    </w:p>
    <w:p w14:paraId="2E0D5EF2" w14:textId="77777777" w:rsidR="00A735F9" w:rsidRDefault="00000000" w:rsidP="00741258">
      <w:pPr>
        <w:spacing w:after="0" w:line="240" w:lineRule="auto"/>
      </w:pPr>
      <w:r>
        <w:rPr>
          <w:lang w:val="bn-BD" w:bidi="bn-BD"/>
        </w:rPr>
        <w:t xml:space="preserve">বেতন পরিচালনা হয় হিসাবের মেনুর ভেতরে: </w:t>
      </w:r>
      <w:r>
        <w:rPr>
          <w:b/>
          <w:bCs/>
          <w:color w:val="00897B"/>
          <w:sz w:val="20"/>
          <w:szCs w:val="20"/>
          <w:shd w:val="clear" w:color="auto" w:fill="DBEEEC"/>
          <w:lang w:val="bn-BD" w:bidi="bn-BD"/>
        </w:rPr>
        <w:t> ফি ও হিসাব </w:t>
      </w:r>
      <w:r>
        <w:rPr>
          <w:color w:val="667085"/>
          <w:sz w:val="16"/>
          <w:szCs w:val="16"/>
          <w:shd w:val="clear" w:color="auto" w:fill="DBEEEC"/>
          <w:lang w:val="bn-BD" w:bidi="bn-BD"/>
        </w:rPr>
        <w:t> Fees &amp; accounts </w:t>
      </w:r>
      <w:r>
        <w:rPr>
          <w:b/>
          <w:bCs/>
          <w:color w:val="667085"/>
          <w:lang w:val="bn-BD" w:bidi="bn-BD"/>
        </w:rPr>
        <w:t xml:space="preserve"> › </w:t>
      </w:r>
      <w:r>
        <w:rPr>
          <w:b/>
          <w:bCs/>
          <w:color w:val="00897B"/>
          <w:sz w:val="20"/>
          <w:szCs w:val="20"/>
          <w:shd w:val="clear" w:color="auto" w:fill="DBEEEC"/>
          <w:lang w:val="bn-BD" w:bidi="bn-BD"/>
        </w:rPr>
        <w:t> বেতন কাঠামো </w:t>
      </w:r>
      <w:r>
        <w:rPr>
          <w:color w:val="667085"/>
          <w:sz w:val="16"/>
          <w:szCs w:val="16"/>
          <w:shd w:val="clear" w:color="auto" w:fill="DBEEEC"/>
          <w:lang w:val="bn-BD" w:bidi="bn-BD"/>
        </w:rPr>
        <w:t> Salary structures </w:t>
      </w:r>
      <w:r>
        <w:rPr>
          <w:lang w:val="bn-BD" w:bidi="bn-BD"/>
        </w:rPr>
        <w:t xml:space="preserve">  এ প্রতিটি পদ/কর্মীর বেতন কাঠামো (মূল বেতন, ভাতা, কর্তন) ঠিক করুন; তারপর </w:t>
      </w:r>
      <w:r>
        <w:rPr>
          <w:b/>
          <w:bCs/>
          <w:color w:val="00897B"/>
          <w:sz w:val="20"/>
          <w:szCs w:val="20"/>
          <w:shd w:val="clear" w:color="auto" w:fill="DBEEEC"/>
          <w:lang w:val="bn-BD" w:bidi="bn-BD"/>
        </w:rPr>
        <w:t> ফি ও হিসাব </w:t>
      </w:r>
      <w:r>
        <w:rPr>
          <w:color w:val="667085"/>
          <w:sz w:val="16"/>
          <w:szCs w:val="16"/>
          <w:shd w:val="clear" w:color="auto" w:fill="DBEEEC"/>
          <w:lang w:val="bn-BD" w:bidi="bn-BD"/>
        </w:rPr>
        <w:t> Fees &amp; accounts </w:t>
      </w:r>
      <w:r>
        <w:rPr>
          <w:b/>
          <w:bCs/>
          <w:color w:val="667085"/>
          <w:lang w:val="bn-BD" w:bidi="bn-BD"/>
        </w:rPr>
        <w:t xml:space="preserve"> › </w:t>
      </w:r>
      <w:r>
        <w:rPr>
          <w:b/>
          <w:bCs/>
          <w:color w:val="00897B"/>
          <w:sz w:val="20"/>
          <w:szCs w:val="20"/>
          <w:shd w:val="clear" w:color="auto" w:fill="DBEEEC"/>
          <w:lang w:val="bn-BD" w:bidi="bn-BD"/>
        </w:rPr>
        <w:t> বেতন (পে-রোল) </w:t>
      </w:r>
      <w:r>
        <w:rPr>
          <w:color w:val="667085"/>
          <w:sz w:val="16"/>
          <w:szCs w:val="16"/>
          <w:shd w:val="clear" w:color="auto" w:fill="DBEEEC"/>
          <w:lang w:val="bn-BD" w:bidi="bn-BD"/>
        </w:rPr>
        <w:t> Payroll </w:t>
      </w:r>
      <w:r>
        <w:rPr>
          <w:lang w:val="bn-BD" w:bidi="bn-BD"/>
        </w:rPr>
        <w:t xml:space="preserve">  থেকে মাসিক বেতন প্রস্তুত, যাচাই ও পরিশোধ করুন। পরিশোধ হলে হিসাবের ভাউচার স্বয়ংক্রিয় তৈরি হয়।</w:t>
      </w:r>
    </w:p>
    <w:p w14:paraId="520042EE" w14:textId="56888F99" w:rsidR="00A735F9" w:rsidRPr="00081F92" w:rsidRDefault="00081F92" w:rsidP="00081F92">
      <w:pPr>
        <w:pStyle w:val="Heading1"/>
        <w:pageBreakBefore/>
        <w:pBdr>
          <w:top w:val="single" w:sz="48" w:space="6" w:color="5C6BC0"/>
          <w:left w:val="single" w:sz="48" w:space="8" w:color="5C6BC0"/>
          <w:bottom w:val="single" w:sz="48" w:space="2" w:color="5C6BC0"/>
          <w:right w:val="single" w:sz="48" w:space="8" w:color="5C6BC0"/>
        </w:pBdr>
        <w:shd w:val="clear" w:color="auto" w:fill="5C6BC0"/>
        <w:spacing w:before="0" w:line="240" w:lineRule="auto"/>
        <w:jc w:val="center"/>
        <w:rPr>
          <w:sz w:val="40"/>
          <w:szCs w:val="40"/>
        </w:rPr>
      </w:pPr>
      <w:bookmarkStart w:id="33" w:name="_Toc242396763"/>
      <w:r w:rsidRPr="00081F92">
        <w:rPr>
          <w:rFonts w:ascii="Nirmala UI" w:eastAsia="Nirmala UI" w:hAnsi="Nirmala UI" w:cs="Nirmala UI"/>
          <w:color w:val="FFFFFF"/>
          <w:sz w:val="40"/>
          <w:szCs w:val="40"/>
          <w:lang w:val="bn-BD" w:bidi="bn-BD"/>
        </w:rPr>
        <w:lastRenderedPageBreak/>
        <w:t>৯) পরীক্ষা ও ফলাফল</w:t>
      </w:r>
      <w:bookmarkEnd w:id="33"/>
    </w:p>
    <w:p w14:paraId="6F147635" w14:textId="77777777" w:rsidR="00A735F9" w:rsidRPr="00081F92" w:rsidRDefault="00000000" w:rsidP="00081F92">
      <w:pPr>
        <w:pBdr>
          <w:left w:val="single" w:sz="48" w:space="8" w:color="5C6BC0"/>
          <w:bottom w:val="single" w:sz="48" w:space="6" w:color="5C6BC0"/>
          <w:right w:val="single" w:sz="48" w:space="8" w:color="5C6BC0"/>
        </w:pBdr>
        <w:shd w:val="clear" w:color="auto" w:fill="5C6BC0"/>
        <w:spacing w:after="0" w:line="240" w:lineRule="auto"/>
        <w:jc w:val="center"/>
        <w:rPr>
          <w:b/>
          <w:bCs/>
          <w:iCs/>
        </w:rPr>
      </w:pPr>
      <w:r w:rsidRPr="00081F92">
        <w:rPr>
          <w:b/>
          <w:bCs/>
          <w:iCs/>
          <w:color w:val="FFFFFF"/>
          <w:sz w:val="24"/>
          <w:szCs w:val="24"/>
          <w:lang w:val="bn-BD" w:bidi="bn-BD"/>
        </w:rPr>
        <w:t>পরীক্ষা তৈরি থেকে ফল প্রস্তুত, অনুমোদন, প্রকাশ, মার্কশিট ও অ্যাডমিট কার্ড</w:t>
      </w:r>
    </w:p>
    <w:p w14:paraId="7F07AF9C" w14:textId="77777777" w:rsidR="00A735F9" w:rsidRDefault="00000000" w:rsidP="00741258">
      <w:pPr>
        <w:pStyle w:val="Heading2"/>
        <w:pBdr>
          <w:left w:val="single" w:sz="36" w:space="6" w:color="5C6BC0"/>
        </w:pBdr>
        <w:shd w:val="clear" w:color="auto" w:fill="EBEDF7"/>
        <w:spacing w:before="0" w:line="240" w:lineRule="auto"/>
      </w:pPr>
      <w:bookmarkStart w:id="34" w:name="_Toc242396764"/>
      <w:r>
        <w:rPr>
          <w:rFonts w:ascii="Nirmala UI" w:eastAsia="Nirmala UI" w:hAnsi="Nirmala UI" w:cs="Nirmala UI"/>
          <w:color w:val="5C6BC0"/>
          <w:lang w:val="bn-BD" w:bidi="bn-BD"/>
        </w:rPr>
        <w:t>পরীক্ষার ধাপসমূহ</w:t>
      </w:r>
      <w:bookmarkEnd w:id="34"/>
    </w:p>
    <w:tbl>
      <w:tblPr>
        <w:tblW w:w="9636" w:type="dxa"/>
        <w:jc w:val="center"/>
        <w:tblLayout w:type="fixed"/>
        <w:tblLook w:val="04A0" w:firstRow="1" w:lastRow="0" w:firstColumn="1" w:lastColumn="0" w:noHBand="0" w:noVBand="1"/>
      </w:tblPr>
      <w:tblGrid>
        <w:gridCol w:w="2184"/>
        <w:gridCol w:w="300"/>
        <w:gridCol w:w="2184"/>
        <w:gridCol w:w="300"/>
        <w:gridCol w:w="2184"/>
        <w:gridCol w:w="300"/>
        <w:gridCol w:w="2184"/>
      </w:tblGrid>
      <w:tr w:rsidR="00A735F9" w14:paraId="46DE6F55" w14:textId="77777777">
        <w:trPr>
          <w:cantSplit/>
          <w:jc w:val="center"/>
        </w:trPr>
        <w:tc>
          <w:tcPr>
            <w:tcW w:w="2184" w:type="dxa"/>
            <w:tcBorders>
              <w:top w:val="single" w:sz="36" w:space="0" w:color="5C6BC0"/>
              <w:left w:val="nil"/>
              <w:bottom w:val="nil"/>
              <w:right w:val="nil"/>
            </w:tcBorders>
            <w:shd w:val="clear" w:color="auto" w:fill="F1F3F9"/>
            <w:tcMar>
              <w:top w:w="100" w:type="dxa"/>
              <w:left w:w="80" w:type="dxa"/>
              <w:bottom w:w="100" w:type="dxa"/>
              <w:right w:w="80" w:type="dxa"/>
            </w:tcMar>
          </w:tcPr>
          <w:p w14:paraId="64E8E44A" w14:textId="77777777" w:rsidR="00A735F9" w:rsidRDefault="00000000" w:rsidP="00741258">
            <w:pPr>
              <w:spacing w:after="0" w:line="240" w:lineRule="auto"/>
              <w:jc w:val="center"/>
            </w:pPr>
            <w:r>
              <w:rPr>
                <w:sz w:val="36"/>
                <w:szCs w:val="36"/>
                <w:lang w:val="bn-BD" w:bidi="bn-BD"/>
              </w:rPr>
              <w:t>🗂</w:t>
            </w:r>
          </w:p>
          <w:p w14:paraId="558AC505" w14:textId="77777777" w:rsidR="00A735F9" w:rsidRDefault="00000000" w:rsidP="00741258">
            <w:pPr>
              <w:spacing w:after="0" w:line="240" w:lineRule="auto"/>
              <w:jc w:val="center"/>
            </w:pPr>
            <w:r>
              <w:rPr>
                <w:b/>
                <w:bCs/>
                <w:color w:val="0F2C5E"/>
                <w:sz w:val="20"/>
                <w:szCs w:val="20"/>
                <w:lang w:val="bn-BD" w:bidi="bn-BD"/>
              </w:rPr>
              <w:t>পরীক্ষা তৈরি</w:t>
            </w:r>
          </w:p>
          <w:p w14:paraId="47B53E5D" w14:textId="77777777" w:rsidR="00A735F9" w:rsidRDefault="00000000" w:rsidP="00741258">
            <w:pPr>
              <w:spacing w:after="0" w:line="240" w:lineRule="auto"/>
              <w:jc w:val="center"/>
            </w:pPr>
            <w:r>
              <w:rPr>
                <w:color w:val="475467"/>
                <w:sz w:val="18"/>
                <w:szCs w:val="18"/>
                <w:lang w:val="bn-BD" w:bidi="bn-BD"/>
              </w:rPr>
              <w:t>Exams</w:t>
            </w:r>
          </w:p>
        </w:tc>
        <w:tc>
          <w:tcPr>
            <w:tcW w:w="300" w:type="dxa"/>
            <w:tcMar>
              <w:top w:w="0" w:type="dxa"/>
              <w:left w:w="0" w:type="dxa"/>
              <w:bottom w:w="0" w:type="dxa"/>
              <w:right w:w="0" w:type="dxa"/>
            </w:tcMar>
            <w:vAlign w:val="center"/>
          </w:tcPr>
          <w:p w14:paraId="0F263EB2"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1E88E5"/>
              <w:left w:val="nil"/>
              <w:bottom w:val="nil"/>
              <w:right w:val="nil"/>
            </w:tcBorders>
            <w:shd w:val="clear" w:color="auto" w:fill="EDF5FC"/>
            <w:tcMar>
              <w:top w:w="100" w:type="dxa"/>
              <w:left w:w="80" w:type="dxa"/>
              <w:bottom w:w="100" w:type="dxa"/>
              <w:right w:w="80" w:type="dxa"/>
            </w:tcMar>
          </w:tcPr>
          <w:p w14:paraId="493FDC06" w14:textId="77777777" w:rsidR="00A735F9" w:rsidRDefault="00000000" w:rsidP="00741258">
            <w:pPr>
              <w:spacing w:after="0" w:line="240" w:lineRule="auto"/>
              <w:jc w:val="center"/>
            </w:pPr>
            <w:r>
              <w:rPr>
                <w:sz w:val="36"/>
                <w:szCs w:val="36"/>
                <w:lang w:val="bn-BD" w:bidi="bn-BD"/>
              </w:rPr>
              <w:t>✏️</w:t>
            </w:r>
          </w:p>
          <w:p w14:paraId="31E8B636" w14:textId="77777777" w:rsidR="00A735F9" w:rsidRDefault="00000000" w:rsidP="00741258">
            <w:pPr>
              <w:spacing w:after="0" w:line="240" w:lineRule="auto"/>
              <w:jc w:val="center"/>
            </w:pPr>
            <w:r>
              <w:rPr>
                <w:b/>
                <w:bCs/>
                <w:color w:val="0F2C5E"/>
                <w:sz w:val="20"/>
                <w:szCs w:val="20"/>
                <w:lang w:val="bn-BD" w:bidi="bn-BD"/>
              </w:rPr>
              <w:t>নম্বর এন্ট্রি</w:t>
            </w:r>
          </w:p>
          <w:p w14:paraId="47A2FBE6" w14:textId="77777777" w:rsidR="00A735F9" w:rsidRDefault="00000000" w:rsidP="00741258">
            <w:pPr>
              <w:spacing w:after="0" w:line="240" w:lineRule="auto"/>
              <w:jc w:val="center"/>
            </w:pPr>
            <w:r>
              <w:rPr>
                <w:color w:val="475467"/>
                <w:sz w:val="18"/>
                <w:szCs w:val="18"/>
                <w:lang w:val="bn-BD" w:bidi="bn-BD"/>
              </w:rPr>
              <w:t>Marks entry</w:t>
            </w:r>
          </w:p>
        </w:tc>
        <w:tc>
          <w:tcPr>
            <w:tcW w:w="300" w:type="dxa"/>
            <w:tcMar>
              <w:top w:w="0" w:type="dxa"/>
              <w:left w:w="0" w:type="dxa"/>
              <w:bottom w:w="0" w:type="dxa"/>
              <w:right w:w="0" w:type="dxa"/>
            </w:tcMar>
            <w:vAlign w:val="center"/>
          </w:tcPr>
          <w:p w14:paraId="52A68EEE"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D4571F"/>
              <w:left w:val="nil"/>
              <w:bottom w:val="nil"/>
              <w:right w:val="nil"/>
            </w:tcBorders>
            <w:shd w:val="clear" w:color="auto" w:fill="FBF1ED"/>
            <w:tcMar>
              <w:top w:w="100" w:type="dxa"/>
              <w:left w:w="80" w:type="dxa"/>
              <w:bottom w:w="100" w:type="dxa"/>
              <w:right w:w="80" w:type="dxa"/>
            </w:tcMar>
          </w:tcPr>
          <w:p w14:paraId="5AC61B46" w14:textId="77777777" w:rsidR="00A735F9" w:rsidRDefault="00000000" w:rsidP="00741258">
            <w:pPr>
              <w:spacing w:after="0" w:line="240" w:lineRule="auto"/>
              <w:jc w:val="center"/>
            </w:pPr>
            <w:r>
              <w:rPr>
                <w:sz w:val="36"/>
                <w:szCs w:val="36"/>
                <w:lang w:val="bn-BD" w:bidi="bn-BD"/>
              </w:rPr>
              <w:t>⚙️</w:t>
            </w:r>
          </w:p>
          <w:p w14:paraId="7D112BF6" w14:textId="77777777" w:rsidR="00A735F9" w:rsidRDefault="00000000" w:rsidP="00741258">
            <w:pPr>
              <w:spacing w:after="0" w:line="240" w:lineRule="auto"/>
              <w:jc w:val="center"/>
            </w:pPr>
            <w:r>
              <w:rPr>
                <w:b/>
                <w:bCs/>
                <w:color w:val="0F2C5E"/>
                <w:sz w:val="20"/>
                <w:szCs w:val="20"/>
                <w:lang w:val="bn-BD" w:bidi="bn-BD"/>
              </w:rPr>
              <w:t>ফল প্রস্তুত ও অনুমোদন</w:t>
            </w:r>
          </w:p>
          <w:p w14:paraId="16D06CEA" w14:textId="77777777" w:rsidR="00A735F9" w:rsidRDefault="00000000" w:rsidP="00741258">
            <w:pPr>
              <w:spacing w:after="0" w:line="240" w:lineRule="auto"/>
              <w:jc w:val="center"/>
            </w:pPr>
            <w:r>
              <w:rPr>
                <w:color w:val="475467"/>
                <w:sz w:val="18"/>
                <w:szCs w:val="18"/>
                <w:lang w:val="bn-BD" w:bidi="bn-BD"/>
              </w:rPr>
              <w:t>Process → Approve</w:t>
            </w:r>
          </w:p>
        </w:tc>
        <w:tc>
          <w:tcPr>
            <w:tcW w:w="300" w:type="dxa"/>
            <w:tcMar>
              <w:top w:w="0" w:type="dxa"/>
              <w:left w:w="0" w:type="dxa"/>
              <w:bottom w:w="0" w:type="dxa"/>
              <w:right w:w="0" w:type="dxa"/>
            </w:tcMar>
            <w:vAlign w:val="center"/>
          </w:tcPr>
          <w:p w14:paraId="54EEF9E4"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2E9D5B"/>
              <w:left w:val="nil"/>
              <w:bottom w:val="nil"/>
              <w:right w:val="nil"/>
            </w:tcBorders>
            <w:shd w:val="clear" w:color="auto" w:fill="EEF7F1"/>
            <w:tcMar>
              <w:top w:w="100" w:type="dxa"/>
              <w:left w:w="80" w:type="dxa"/>
              <w:bottom w:w="100" w:type="dxa"/>
              <w:right w:w="80" w:type="dxa"/>
            </w:tcMar>
          </w:tcPr>
          <w:p w14:paraId="6EF57219" w14:textId="77777777" w:rsidR="00A735F9" w:rsidRDefault="00000000" w:rsidP="00741258">
            <w:pPr>
              <w:spacing w:after="0" w:line="240" w:lineRule="auto"/>
              <w:jc w:val="center"/>
            </w:pPr>
            <w:r>
              <w:rPr>
                <w:sz w:val="36"/>
                <w:szCs w:val="36"/>
                <w:lang w:val="bn-BD" w:bidi="bn-BD"/>
              </w:rPr>
              <w:t>📢</w:t>
            </w:r>
          </w:p>
          <w:p w14:paraId="592713DB" w14:textId="77777777" w:rsidR="00A735F9" w:rsidRDefault="00000000" w:rsidP="00741258">
            <w:pPr>
              <w:spacing w:after="0" w:line="240" w:lineRule="auto"/>
              <w:jc w:val="center"/>
            </w:pPr>
            <w:r>
              <w:rPr>
                <w:b/>
                <w:bCs/>
                <w:color w:val="0F2C5E"/>
                <w:sz w:val="20"/>
                <w:szCs w:val="20"/>
                <w:lang w:val="bn-BD" w:bidi="bn-BD"/>
              </w:rPr>
              <w:t>প্রকাশ</w:t>
            </w:r>
          </w:p>
          <w:p w14:paraId="4B318C41" w14:textId="77777777" w:rsidR="00A735F9" w:rsidRDefault="00000000" w:rsidP="00741258">
            <w:pPr>
              <w:spacing w:after="0" w:line="240" w:lineRule="auto"/>
              <w:jc w:val="center"/>
            </w:pPr>
            <w:r>
              <w:rPr>
                <w:color w:val="475467"/>
                <w:sz w:val="18"/>
                <w:szCs w:val="18"/>
                <w:lang w:val="bn-BD" w:bidi="bn-BD"/>
              </w:rPr>
              <w:t>Publish</w:t>
            </w:r>
          </w:p>
        </w:tc>
      </w:tr>
    </w:tbl>
    <w:p w14:paraId="5E61E1ED" w14:textId="77777777" w:rsidR="00A735F9" w:rsidRDefault="00A735F9" w:rsidP="00741258">
      <w:pPr>
        <w:spacing w:after="0" w:line="240" w:lineRule="auto"/>
      </w:pPr>
    </w:p>
    <w:p w14:paraId="6C2516F7" w14:textId="77777777" w:rsidR="00A735F9" w:rsidRDefault="00000000" w:rsidP="00741258">
      <w:pPr>
        <w:spacing w:after="0" w:line="240" w:lineRule="auto"/>
        <w:jc w:val="center"/>
      </w:pPr>
      <w:r>
        <w:rPr>
          <w:i/>
          <w:color w:val="667085"/>
          <w:sz w:val="18"/>
          <w:szCs w:val="18"/>
          <w:lang w:val="bn-BD" w:bidi="bn-BD"/>
        </w:rPr>
        <w:t>চিত্র ৯.১ — ফলাফলের প্রবাহ</w:t>
      </w:r>
    </w:p>
    <w:p w14:paraId="65EEE1B6" w14:textId="77777777" w:rsidR="00A735F9" w:rsidRDefault="00000000" w:rsidP="00741258">
      <w:pPr>
        <w:numPr>
          <w:ilvl w:val="0"/>
          <w:numId w:val="22"/>
        </w:numPr>
        <w:spacing w:after="0" w:line="240" w:lineRule="auto"/>
        <w:ind w:left="0"/>
      </w:pPr>
      <w:r>
        <w:rPr>
          <w:b/>
          <w:bCs/>
          <w:color w:val="5C6BC0"/>
          <w:sz w:val="20"/>
          <w:szCs w:val="20"/>
          <w:shd w:val="clear" w:color="auto" w:fill="E8EAF6"/>
          <w:lang w:val="bn-BD" w:bidi="bn-BD"/>
        </w:rPr>
        <w:t> পরীক্ষা </w:t>
      </w:r>
      <w:r>
        <w:rPr>
          <w:color w:val="667085"/>
          <w:sz w:val="16"/>
          <w:szCs w:val="16"/>
          <w:shd w:val="clear" w:color="auto" w:fill="E8EAF6"/>
          <w:lang w:val="bn-BD" w:bidi="bn-BD"/>
        </w:rPr>
        <w:t> Examinations </w:t>
      </w:r>
      <w:r>
        <w:rPr>
          <w:b/>
          <w:bCs/>
          <w:color w:val="667085"/>
          <w:lang w:val="bn-BD" w:bidi="bn-BD"/>
        </w:rPr>
        <w:t xml:space="preserve"> › </w:t>
      </w:r>
      <w:r>
        <w:rPr>
          <w:b/>
          <w:bCs/>
          <w:color w:val="5C6BC0"/>
          <w:sz w:val="20"/>
          <w:szCs w:val="20"/>
          <w:shd w:val="clear" w:color="auto" w:fill="E8EAF6"/>
          <w:lang w:val="bn-BD" w:bidi="bn-BD"/>
        </w:rPr>
        <w:t> গ্রেডিং স্কেল </w:t>
      </w:r>
      <w:r>
        <w:rPr>
          <w:color w:val="667085"/>
          <w:sz w:val="16"/>
          <w:szCs w:val="16"/>
          <w:shd w:val="clear" w:color="auto" w:fill="E8EAF6"/>
          <w:lang w:val="bn-BD" w:bidi="bn-BD"/>
        </w:rPr>
        <w:t> Grading scales </w:t>
      </w:r>
      <w:r>
        <w:rPr>
          <w:lang w:val="bn-BD" w:bidi="bn-BD"/>
        </w:rPr>
        <w:t xml:space="preserve">  — নম্বর থেকে গ্রেড/জিপিএ নির্ধারণের স্কেল ঠিক করুন (একবার করলেই চলে)।</w:t>
      </w:r>
    </w:p>
    <w:p w14:paraId="1855F72F" w14:textId="77777777" w:rsidR="00A735F9" w:rsidRDefault="00000000" w:rsidP="00741258">
      <w:pPr>
        <w:numPr>
          <w:ilvl w:val="0"/>
          <w:numId w:val="22"/>
        </w:numPr>
        <w:spacing w:after="0" w:line="240" w:lineRule="auto"/>
        <w:ind w:left="0"/>
      </w:pPr>
      <w:r>
        <w:rPr>
          <w:b/>
          <w:bCs/>
          <w:color w:val="5C6BC0"/>
          <w:sz w:val="20"/>
          <w:szCs w:val="20"/>
          <w:shd w:val="clear" w:color="auto" w:fill="E8EAF6"/>
          <w:lang w:val="bn-BD" w:bidi="bn-BD"/>
        </w:rPr>
        <w:t> পরীক্ষা </w:t>
      </w:r>
      <w:r>
        <w:rPr>
          <w:color w:val="667085"/>
          <w:sz w:val="16"/>
          <w:szCs w:val="16"/>
          <w:shd w:val="clear" w:color="auto" w:fill="E8EAF6"/>
          <w:lang w:val="bn-BD" w:bidi="bn-BD"/>
        </w:rPr>
        <w:t> Examinations </w:t>
      </w:r>
      <w:r>
        <w:rPr>
          <w:b/>
          <w:bCs/>
          <w:color w:val="667085"/>
          <w:lang w:val="bn-BD" w:bidi="bn-BD"/>
        </w:rPr>
        <w:t xml:space="preserve"> › </w:t>
      </w:r>
      <w:r>
        <w:rPr>
          <w:b/>
          <w:bCs/>
          <w:color w:val="5C6BC0"/>
          <w:sz w:val="20"/>
          <w:szCs w:val="20"/>
          <w:shd w:val="clear" w:color="auto" w:fill="E8EAF6"/>
          <w:lang w:val="bn-BD" w:bidi="bn-BD"/>
        </w:rPr>
        <w:t> পরীক্ষাসমূহ </w:t>
      </w:r>
      <w:r>
        <w:rPr>
          <w:color w:val="667085"/>
          <w:sz w:val="16"/>
          <w:szCs w:val="16"/>
          <w:shd w:val="clear" w:color="auto" w:fill="E8EAF6"/>
          <w:lang w:val="bn-BD" w:bidi="bn-BD"/>
        </w:rPr>
        <w:t> Exams </w:t>
      </w:r>
      <w:r>
        <w:rPr>
          <w:lang w:val="bn-BD" w:bidi="bn-BD"/>
        </w:rPr>
        <w:t xml:space="preserve">  — পরীক্ষা তৈরি করুন: নাম, সেশন/টার্ম, ধরন, গ্রেডিং স্কেল, তারিখ ও বিষয়ভিত্তিক পূর্ণমান। পরীক্ষার পাতা থেকে </w:t>
      </w:r>
      <w:r>
        <w:rPr>
          <w:b/>
          <w:bCs/>
          <w:lang w:val="bn-BD" w:bidi="bn-BD"/>
        </w:rPr>
        <w:t>Exam routine</w:t>
      </w:r>
      <w:r>
        <w:rPr>
          <w:lang w:val="bn-BD" w:bidi="bn-BD"/>
        </w:rPr>
        <w:t xml:space="preserve">, </w:t>
      </w:r>
      <w:r>
        <w:rPr>
          <w:b/>
          <w:bCs/>
          <w:lang w:val="bn-BD" w:bidi="bn-BD"/>
        </w:rPr>
        <w:t>Admit cards</w:t>
      </w:r>
      <w:r>
        <w:rPr>
          <w:lang w:val="bn-BD" w:bidi="bn-BD"/>
        </w:rPr>
        <w:t xml:space="preserve"> ও </w:t>
      </w:r>
      <w:r>
        <w:rPr>
          <w:b/>
          <w:bCs/>
          <w:lang w:val="bn-BD" w:bidi="bn-BD"/>
        </w:rPr>
        <w:t>Seat plan</w:t>
      </w:r>
      <w:r>
        <w:rPr>
          <w:lang w:val="bn-BD" w:bidi="bn-BD"/>
        </w:rPr>
        <w:t xml:space="preserve"> ছাপা যায় (খসড়া অবস্থা পার হলে)।</w:t>
      </w:r>
    </w:p>
    <w:p w14:paraId="34F8876A" w14:textId="77777777" w:rsidR="00A735F9" w:rsidRDefault="00000000" w:rsidP="00741258">
      <w:pPr>
        <w:numPr>
          <w:ilvl w:val="0"/>
          <w:numId w:val="22"/>
        </w:numPr>
        <w:spacing w:after="0" w:line="240" w:lineRule="auto"/>
        <w:ind w:left="0"/>
      </w:pPr>
      <w:r>
        <w:rPr>
          <w:b/>
          <w:bCs/>
          <w:color w:val="5C6BC0"/>
          <w:sz w:val="20"/>
          <w:szCs w:val="20"/>
          <w:shd w:val="clear" w:color="auto" w:fill="E8EAF6"/>
          <w:lang w:val="bn-BD" w:bidi="bn-BD"/>
        </w:rPr>
        <w:t> পরীক্ষা </w:t>
      </w:r>
      <w:r>
        <w:rPr>
          <w:color w:val="667085"/>
          <w:sz w:val="16"/>
          <w:szCs w:val="16"/>
          <w:shd w:val="clear" w:color="auto" w:fill="E8EAF6"/>
          <w:lang w:val="bn-BD" w:bidi="bn-BD"/>
        </w:rPr>
        <w:t> Examinations </w:t>
      </w:r>
      <w:r>
        <w:rPr>
          <w:b/>
          <w:bCs/>
          <w:color w:val="667085"/>
          <w:lang w:val="bn-BD" w:bidi="bn-BD"/>
        </w:rPr>
        <w:t xml:space="preserve"> › </w:t>
      </w:r>
      <w:r>
        <w:rPr>
          <w:b/>
          <w:bCs/>
          <w:color w:val="5C6BC0"/>
          <w:sz w:val="20"/>
          <w:szCs w:val="20"/>
          <w:shd w:val="clear" w:color="auto" w:fill="E8EAF6"/>
          <w:lang w:val="bn-BD" w:bidi="bn-BD"/>
        </w:rPr>
        <w:t> নম্বর প্রদান </w:t>
      </w:r>
      <w:r>
        <w:rPr>
          <w:color w:val="667085"/>
          <w:sz w:val="16"/>
          <w:szCs w:val="16"/>
          <w:shd w:val="clear" w:color="auto" w:fill="E8EAF6"/>
          <w:lang w:val="bn-BD" w:bidi="bn-BD"/>
        </w:rPr>
        <w:t> Marks entry </w:t>
      </w:r>
      <w:r>
        <w:rPr>
          <w:lang w:val="bn-BD" w:bidi="bn-BD"/>
        </w:rPr>
        <w:t xml:space="preserve">  — শিক্ষক বা পরীক্ষা শাখা বিষয়ভিত্তিক নম্বর তোলেন; গ্রেড স্বয়ংক্রিয় গণনা হয়।</w:t>
      </w:r>
    </w:p>
    <w:p w14:paraId="3D6FAFF8" w14:textId="77777777" w:rsidR="00A735F9" w:rsidRDefault="00000000" w:rsidP="00741258">
      <w:pPr>
        <w:numPr>
          <w:ilvl w:val="0"/>
          <w:numId w:val="22"/>
        </w:numPr>
        <w:spacing w:after="0" w:line="240" w:lineRule="auto"/>
        <w:ind w:left="0"/>
      </w:pPr>
      <w:r>
        <w:rPr>
          <w:lang w:val="bn-BD" w:bidi="bn-BD"/>
        </w:rPr>
        <w:t xml:space="preserve">পরীক্ষার পাতার </w:t>
      </w:r>
      <w:r>
        <w:rPr>
          <w:b/>
          <w:bCs/>
          <w:lang w:val="bn-BD" w:bidi="bn-BD"/>
        </w:rPr>
        <w:t>Results</w:t>
      </w:r>
      <w:r>
        <w:rPr>
          <w:lang w:val="bn-BD" w:bidi="bn-BD"/>
        </w:rPr>
        <w:t xml:space="preserve"> বাটনে গিয়ে </w:t>
      </w:r>
      <w:r>
        <w:rPr>
          <w:b/>
          <w:bCs/>
          <w:lang w:val="bn-BD" w:bidi="bn-BD"/>
        </w:rPr>
        <w:t>Process results</w:t>
      </w:r>
      <w:r>
        <w:rPr>
          <w:lang w:val="bn-BD" w:bidi="bn-BD"/>
        </w:rPr>
        <w:t xml:space="preserve"> চাপুন — সিস্টেম মোট নম্বর, গ্রেড, জিপিএ ও মেধাক্রম বের করে।</w:t>
      </w:r>
    </w:p>
    <w:p w14:paraId="00BE9B5C" w14:textId="77777777" w:rsidR="00A735F9" w:rsidRDefault="00000000" w:rsidP="00741258">
      <w:pPr>
        <w:numPr>
          <w:ilvl w:val="0"/>
          <w:numId w:val="22"/>
        </w:numPr>
        <w:spacing w:after="0" w:line="240" w:lineRule="auto"/>
        <w:ind w:left="0"/>
      </w:pPr>
      <w:r>
        <w:rPr>
          <w:lang w:val="bn-BD" w:bidi="bn-BD"/>
        </w:rPr>
        <w:t xml:space="preserve">ফল মিলিয়ে দেখে অনুমতিপ্রাপ্ত ব্যবহারকারী </w:t>
      </w:r>
      <w:r>
        <w:rPr>
          <w:b/>
          <w:bCs/>
          <w:lang w:val="bn-BD" w:bidi="bn-BD"/>
        </w:rPr>
        <w:t>Approve</w:t>
      </w:r>
      <w:r>
        <w:rPr>
          <w:lang w:val="bn-BD" w:bidi="bn-BD"/>
        </w:rPr>
        <w:t xml:space="preserve"> করুন (ভুল থাকলে আবার </w:t>
      </w:r>
      <w:r>
        <w:rPr>
          <w:b/>
          <w:bCs/>
          <w:lang w:val="bn-BD" w:bidi="bn-BD"/>
        </w:rPr>
        <w:t>Process again</w:t>
      </w:r>
      <w:r>
        <w:rPr>
          <w:lang w:val="bn-BD" w:bidi="bn-BD"/>
        </w:rPr>
        <w:t>)।</w:t>
      </w:r>
    </w:p>
    <w:p w14:paraId="2B5AB8DE" w14:textId="77777777" w:rsidR="00A735F9" w:rsidRDefault="00000000" w:rsidP="00741258">
      <w:pPr>
        <w:numPr>
          <w:ilvl w:val="0"/>
          <w:numId w:val="22"/>
        </w:numPr>
        <w:spacing w:after="0" w:line="240" w:lineRule="auto"/>
        <w:ind w:left="0"/>
      </w:pPr>
      <w:r>
        <w:rPr>
          <w:lang w:val="bn-BD" w:bidi="bn-BD"/>
        </w:rPr>
        <w:t xml:space="preserve">অনুমোদনের পর </w:t>
      </w:r>
      <w:r>
        <w:rPr>
          <w:b/>
          <w:bCs/>
          <w:lang w:val="bn-BD" w:bidi="bn-BD"/>
        </w:rPr>
        <w:t>Publish</w:t>
      </w:r>
      <w:r>
        <w:rPr>
          <w:lang w:val="bn-BD" w:bidi="bn-BD"/>
        </w:rPr>
        <w:t xml:space="preserve"> করুন — তখনই শিক্ষার্থী, অভিভাবক ও পাবলিক ফল পাতায় ফল দেখা যায়। এখান থেকে </w:t>
      </w:r>
      <w:r>
        <w:rPr>
          <w:b/>
          <w:bCs/>
          <w:lang w:val="bn-BD" w:bidi="bn-BD"/>
        </w:rPr>
        <w:t>মার্কশিট</w:t>
      </w:r>
      <w:r>
        <w:rPr>
          <w:lang w:val="bn-BD" w:bidi="bn-BD"/>
        </w:rPr>
        <w:t xml:space="preserve"> ও টেবুলেশন শিট ছাপা যায়।</w:t>
      </w:r>
    </w:p>
    <w:tbl>
      <w:tblPr>
        <w:tblW w:w="9638" w:type="dxa"/>
        <w:jc w:val="center"/>
        <w:tblLayout w:type="fixed"/>
        <w:tblLook w:val="04A0" w:firstRow="1" w:lastRow="0" w:firstColumn="1" w:lastColumn="0" w:noHBand="0" w:noVBand="1"/>
      </w:tblPr>
      <w:tblGrid>
        <w:gridCol w:w="9638"/>
      </w:tblGrid>
      <w:tr w:rsidR="00A735F9" w14:paraId="30D28FC7" w14:textId="77777777">
        <w:trPr>
          <w:cantSplit/>
          <w:jc w:val="center"/>
        </w:trPr>
        <w:tc>
          <w:tcPr>
            <w:tcW w:w="9638" w:type="dxa"/>
            <w:tcBorders>
              <w:top w:val="nil"/>
              <w:left w:val="single" w:sz="36" w:space="0" w:color="F5A623"/>
              <w:bottom w:val="nil"/>
              <w:right w:val="nil"/>
            </w:tcBorders>
            <w:shd w:val="clear" w:color="auto" w:fill="FEF6E9"/>
            <w:tcMar>
              <w:top w:w="100" w:type="dxa"/>
              <w:left w:w="200" w:type="dxa"/>
              <w:bottom w:w="100" w:type="dxa"/>
              <w:right w:w="160" w:type="dxa"/>
            </w:tcMar>
          </w:tcPr>
          <w:p w14:paraId="5272E913" w14:textId="77777777" w:rsidR="00A735F9" w:rsidRDefault="00000000" w:rsidP="00741258">
            <w:pPr>
              <w:spacing w:after="0" w:line="240" w:lineRule="auto"/>
            </w:pPr>
            <w:r>
              <w:rPr>
                <w:b/>
                <w:bCs/>
                <w:color w:val="B4730A"/>
                <w:lang w:val="bn-BD" w:bidi="bn-BD"/>
              </w:rPr>
              <w:t>⚠ সতর্কতা</w:t>
            </w:r>
          </w:p>
          <w:p w14:paraId="1D646DBC" w14:textId="77777777" w:rsidR="00A735F9" w:rsidRDefault="00000000" w:rsidP="00741258">
            <w:pPr>
              <w:spacing w:after="0" w:line="240" w:lineRule="auto"/>
            </w:pPr>
            <w:r>
              <w:rPr>
                <w:sz w:val="20"/>
                <w:szCs w:val="20"/>
                <w:lang w:val="bn-BD" w:bidi="bn-BD"/>
              </w:rPr>
              <w:t xml:space="preserve">অনুমোদন বা প্রকাশের পর নম্বর বদলানো দরকার হলে সরাসরি বদলানো যায় না — </w:t>
            </w:r>
            <w:r>
              <w:rPr>
                <w:b/>
                <w:bCs/>
                <w:color w:val="5C6BC0"/>
                <w:sz w:val="19"/>
                <w:szCs w:val="19"/>
                <w:shd w:val="clear" w:color="auto" w:fill="E8EAF6"/>
                <w:lang w:val="bn-BD" w:bidi="bn-BD"/>
              </w:rPr>
              <w:t> পরীক্ষা </w:t>
            </w:r>
            <w:r>
              <w:rPr>
                <w:color w:val="667085"/>
                <w:sz w:val="16"/>
                <w:szCs w:val="16"/>
                <w:shd w:val="clear" w:color="auto" w:fill="E8EAF6"/>
                <w:lang w:val="bn-BD" w:bidi="bn-BD"/>
              </w:rPr>
              <w:t> Examinations </w:t>
            </w:r>
            <w:r>
              <w:rPr>
                <w:b/>
                <w:bCs/>
                <w:color w:val="667085"/>
                <w:sz w:val="20"/>
                <w:szCs w:val="20"/>
                <w:lang w:val="bn-BD" w:bidi="bn-BD"/>
              </w:rPr>
              <w:t xml:space="preserve"> › </w:t>
            </w:r>
            <w:r>
              <w:rPr>
                <w:b/>
                <w:bCs/>
                <w:color w:val="5C6BC0"/>
                <w:sz w:val="19"/>
                <w:szCs w:val="19"/>
                <w:shd w:val="clear" w:color="auto" w:fill="E8EAF6"/>
                <w:lang w:val="bn-BD" w:bidi="bn-BD"/>
              </w:rPr>
              <w:t> নম্বর সংশোধন </w:t>
            </w:r>
            <w:r>
              <w:rPr>
                <w:color w:val="667085"/>
                <w:sz w:val="16"/>
                <w:szCs w:val="16"/>
                <w:shd w:val="clear" w:color="auto" w:fill="E8EAF6"/>
                <w:lang w:val="bn-BD" w:bidi="bn-BD"/>
              </w:rPr>
              <w:t> Mark corrections </w:t>
            </w:r>
            <w:r>
              <w:rPr>
                <w:sz w:val="20"/>
                <w:szCs w:val="20"/>
                <w:lang w:val="bn-BD" w:bidi="bn-BD"/>
              </w:rPr>
              <w:t xml:space="preserve">  দিয়ে করতে হয়, যাতে সব পরিবর্তনের হিসাব থাকে।</w:t>
            </w:r>
          </w:p>
        </w:tc>
      </w:tr>
    </w:tbl>
    <w:p w14:paraId="18E28DE7" w14:textId="77777777" w:rsidR="00A735F9" w:rsidRDefault="00A735F9" w:rsidP="00741258">
      <w:pPr>
        <w:spacing w:after="0" w:line="240" w:lineRule="auto"/>
      </w:pPr>
    </w:p>
    <w:p w14:paraId="466A8AC5" w14:textId="77777777" w:rsidR="00A735F9" w:rsidRDefault="00000000" w:rsidP="00741258">
      <w:pPr>
        <w:pStyle w:val="Heading2"/>
        <w:pBdr>
          <w:left w:val="single" w:sz="36" w:space="6" w:color="5C6BC0"/>
        </w:pBdr>
        <w:shd w:val="clear" w:color="auto" w:fill="EBEDF7"/>
        <w:spacing w:before="0" w:line="240" w:lineRule="auto"/>
      </w:pPr>
      <w:bookmarkStart w:id="35" w:name="_Toc242396765"/>
      <w:r>
        <w:rPr>
          <w:rFonts w:ascii="Nirmala UI" w:eastAsia="Nirmala UI" w:hAnsi="Nirmala UI" w:cs="Nirmala UI"/>
          <w:color w:val="5C6BC0"/>
          <w:lang w:val="bn-BD" w:bidi="bn-BD"/>
        </w:rPr>
        <w:t>পাবলিক ফল পাতা</w:t>
      </w:r>
      <w:bookmarkEnd w:id="35"/>
    </w:p>
    <w:p w14:paraId="005A75B9" w14:textId="77777777" w:rsidR="00A735F9" w:rsidRDefault="00000000" w:rsidP="00741258">
      <w:pPr>
        <w:spacing w:after="0" w:line="240" w:lineRule="auto"/>
      </w:pPr>
      <w:r>
        <w:rPr>
          <w:lang w:val="bn-BD" w:bidi="bn-BD"/>
        </w:rPr>
        <w:t xml:space="preserve">ব্রাঞ্চের ওয়েবসাইটে </w:t>
      </w:r>
      <w:r>
        <w:rPr>
          <w:rFonts w:ascii="Consolas" w:eastAsia="Consolas" w:hAnsi="Consolas" w:cs="Consolas"/>
          <w:color w:val="8A1F4B"/>
          <w:sz w:val="20"/>
          <w:szCs w:val="20"/>
          <w:shd w:val="clear" w:color="auto" w:fill="F1F3F8"/>
          <w:lang w:val="bn-BD" w:bidi="bn-BD"/>
        </w:rPr>
        <w:t>/results</w:t>
      </w:r>
      <w:r>
        <w:rPr>
          <w:lang w:val="bn-BD" w:bidi="bn-BD"/>
        </w:rPr>
        <w:t xml:space="preserve"> ঠিকানায় একটি পাবলিক পাতা আছে। সেখানে </w:t>
      </w:r>
      <w:r>
        <w:rPr>
          <w:b/>
          <w:bCs/>
          <w:lang w:val="bn-BD" w:bidi="bn-BD"/>
        </w:rPr>
        <w:t>প্রকাশিত পরীক্ষা</w:t>
      </w:r>
      <w:r>
        <w:rPr>
          <w:lang w:val="bn-BD" w:bidi="bn-BD"/>
        </w:rPr>
        <w:t xml:space="preserve"> বেছে </w:t>
      </w:r>
      <w:r>
        <w:rPr>
          <w:b/>
          <w:bCs/>
          <w:lang w:val="bn-BD" w:bidi="bn-BD"/>
        </w:rPr>
        <w:t>শিক্ষার্থীর কোড</w:t>
      </w:r>
      <w:r>
        <w:rPr>
          <w:lang w:val="bn-BD" w:bidi="bn-BD"/>
        </w:rPr>
        <w:t xml:space="preserve"> ও </w:t>
      </w:r>
      <w:r>
        <w:rPr>
          <w:b/>
          <w:bCs/>
          <w:lang w:val="bn-BD" w:bidi="bn-BD"/>
        </w:rPr>
        <w:t>জন্মতারিখ</w:t>
      </w:r>
      <w:r>
        <w:rPr>
          <w:lang w:val="bn-BD" w:bidi="bn-BD"/>
        </w:rPr>
        <w:t xml:space="preserve"> দিলে ফল দেখা যায়। জন্মতারিখ গোপন রাখতে অনুরোধটি POST পদ্ধতিতে যায় এবং অতিরিক্ত চেষ্টা সীমিত করা আছে।</w:t>
      </w:r>
    </w:p>
    <w:p w14:paraId="2962D8A1" w14:textId="37816443" w:rsidR="00A735F9" w:rsidRPr="00081F92" w:rsidRDefault="00000000" w:rsidP="00081F92">
      <w:pPr>
        <w:pStyle w:val="Heading1"/>
        <w:pageBreakBefore/>
        <w:pBdr>
          <w:top w:val="single" w:sz="48" w:space="6" w:color="D4571F"/>
          <w:left w:val="single" w:sz="48" w:space="8" w:color="D4571F"/>
          <w:bottom w:val="single" w:sz="48" w:space="2" w:color="D4571F"/>
          <w:right w:val="single" w:sz="48" w:space="8" w:color="D4571F"/>
        </w:pBdr>
        <w:shd w:val="clear" w:color="auto" w:fill="D4571F"/>
        <w:spacing w:before="0" w:line="240" w:lineRule="auto"/>
        <w:jc w:val="center"/>
        <w:rPr>
          <w:sz w:val="40"/>
          <w:szCs w:val="40"/>
        </w:rPr>
      </w:pPr>
      <w:bookmarkStart w:id="36" w:name="_Toc242396766"/>
      <w:r w:rsidRPr="00081F92">
        <w:rPr>
          <w:rFonts w:ascii="Nirmala UI" w:eastAsia="Nirmala UI" w:hAnsi="Nirmala UI" w:cs="Nirmala UI"/>
          <w:color w:val="FFFFFF"/>
          <w:sz w:val="40"/>
          <w:szCs w:val="40"/>
          <w:lang w:val="bn-BD" w:bidi="bn-BD"/>
        </w:rPr>
        <w:lastRenderedPageBreak/>
        <w:t>১০</w:t>
      </w:r>
      <w:r w:rsidR="00081F92">
        <w:rPr>
          <w:rFonts w:ascii="Nirmala UI" w:eastAsia="Nirmala UI" w:hAnsi="Nirmala UI" w:cs="Nirmala UI"/>
          <w:color w:val="FFFFFF"/>
          <w:sz w:val="40"/>
          <w:szCs w:val="40"/>
          <w:lang w:val="bn-BD" w:bidi="bn-BD"/>
        </w:rPr>
        <w:t xml:space="preserve">) </w:t>
      </w:r>
      <w:r w:rsidRPr="00081F92">
        <w:rPr>
          <w:rFonts w:ascii="Nirmala UI" w:eastAsia="Nirmala UI" w:hAnsi="Nirmala UI" w:cs="Nirmala UI"/>
          <w:color w:val="FFFFFF"/>
          <w:sz w:val="40"/>
          <w:szCs w:val="40"/>
          <w:lang w:val="bn-BD" w:bidi="bn-BD"/>
        </w:rPr>
        <w:t xml:space="preserve"> ফি ও হিসাব</w:t>
      </w:r>
      <w:bookmarkEnd w:id="36"/>
    </w:p>
    <w:p w14:paraId="501D6896" w14:textId="77777777" w:rsidR="00A735F9" w:rsidRPr="00081F92" w:rsidRDefault="00000000" w:rsidP="00081F92">
      <w:pPr>
        <w:pBdr>
          <w:left w:val="single" w:sz="48" w:space="8" w:color="D4571F"/>
          <w:bottom w:val="single" w:sz="48" w:space="6" w:color="D4571F"/>
          <w:right w:val="single" w:sz="48" w:space="8" w:color="D4571F"/>
        </w:pBdr>
        <w:shd w:val="clear" w:color="auto" w:fill="D4571F"/>
        <w:spacing w:after="0" w:line="240" w:lineRule="auto"/>
        <w:jc w:val="center"/>
        <w:rPr>
          <w:b/>
          <w:bCs/>
          <w:iCs/>
        </w:rPr>
      </w:pPr>
      <w:r w:rsidRPr="00081F92">
        <w:rPr>
          <w:b/>
          <w:bCs/>
          <w:iCs/>
          <w:color w:val="FFFFFF"/>
          <w:sz w:val="24"/>
          <w:szCs w:val="24"/>
          <w:lang w:val="bn-BD" w:bidi="bn-BD"/>
        </w:rPr>
        <w:t>ফি কাঠামো, ইনভয়েস, আদায়, খরচ ও ডাবল-এন্ট্রি হিসাব</w:t>
      </w:r>
    </w:p>
    <w:p w14:paraId="13423164" w14:textId="77777777" w:rsidR="00A735F9" w:rsidRDefault="00000000" w:rsidP="00741258">
      <w:pPr>
        <w:spacing w:after="0" w:line="240" w:lineRule="auto"/>
      </w:pPr>
      <w:r>
        <w:rPr>
          <w:lang w:val="bn-BD" w:bidi="bn-BD"/>
        </w:rPr>
        <w:t xml:space="preserve">সিস্টেমের হিসাব </w:t>
      </w:r>
      <w:r>
        <w:rPr>
          <w:b/>
          <w:bCs/>
          <w:lang w:val="bn-BD" w:bidi="bn-BD"/>
        </w:rPr>
        <w:t>ডাবল-এন্ট্রি</w:t>
      </w:r>
      <w:r>
        <w:rPr>
          <w:lang w:val="bn-BD" w:bidi="bn-BD"/>
        </w:rPr>
        <w:t xml:space="preserve"> পদ্ধতির — প্রতিটি আদায়, খরচ ও বেতন স্বয়ংক্রিয়ভাবে ভাউচার হয়ে হিসাবের খাতায় যায়। ফলে ট্রায়াল ব্যালান্স ও আর্থিক রিপোর্ট সব সময় মেলানো থাকে।</w:t>
      </w:r>
    </w:p>
    <w:p w14:paraId="6D6D7635" w14:textId="77777777" w:rsidR="00A735F9" w:rsidRDefault="00000000" w:rsidP="00741258">
      <w:pPr>
        <w:pStyle w:val="Heading2"/>
        <w:pBdr>
          <w:left w:val="single" w:sz="36" w:space="6" w:color="D4571F"/>
        </w:pBdr>
        <w:shd w:val="clear" w:color="auto" w:fill="F9EAE4"/>
        <w:spacing w:before="0" w:line="240" w:lineRule="auto"/>
      </w:pPr>
      <w:bookmarkStart w:id="37" w:name="_Toc242396767"/>
      <w:r>
        <w:rPr>
          <w:rFonts w:ascii="Nirmala UI" w:eastAsia="Nirmala UI" w:hAnsi="Nirmala UI" w:cs="Nirmala UI"/>
          <w:color w:val="D4571F"/>
          <w:lang w:val="bn-BD" w:bidi="bn-BD"/>
        </w:rPr>
        <w:t>ফি আদায়ের সেটআপ</w:t>
      </w:r>
      <w:bookmarkEnd w:id="37"/>
    </w:p>
    <w:tbl>
      <w:tblPr>
        <w:tblW w:w="9636" w:type="dxa"/>
        <w:jc w:val="center"/>
        <w:tblLayout w:type="fixed"/>
        <w:tblLook w:val="04A0" w:firstRow="1" w:lastRow="0" w:firstColumn="1" w:lastColumn="0" w:noHBand="0" w:noVBand="1"/>
      </w:tblPr>
      <w:tblGrid>
        <w:gridCol w:w="2184"/>
        <w:gridCol w:w="300"/>
        <w:gridCol w:w="2184"/>
        <w:gridCol w:w="300"/>
        <w:gridCol w:w="2184"/>
        <w:gridCol w:w="300"/>
        <w:gridCol w:w="2184"/>
      </w:tblGrid>
      <w:tr w:rsidR="00A735F9" w14:paraId="1232063E" w14:textId="77777777">
        <w:trPr>
          <w:cantSplit/>
          <w:jc w:val="center"/>
        </w:trPr>
        <w:tc>
          <w:tcPr>
            <w:tcW w:w="2184" w:type="dxa"/>
            <w:tcBorders>
              <w:top w:val="single" w:sz="36" w:space="0" w:color="1E88E5"/>
              <w:left w:val="nil"/>
              <w:bottom w:val="nil"/>
              <w:right w:val="nil"/>
            </w:tcBorders>
            <w:shd w:val="clear" w:color="auto" w:fill="EDF5FC"/>
            <w:tcMar>
              <w:top w:w="100" w:type="dxa"/>
              <w:left w:w="80" w:type="dxa"/>
              <w:bottom w:w="100" w:type="dxa"/>
              <w:right w:w="80" w:type="dxa"/>
            </w:tcMar>
          </w:tcPr>
          <w:p w14:paraId="1B5CC7E4" w14:textId="77777777" w:rsidR="00A735F9" w:rsidRDefault="00000000" w:rsidP="00741258">
            <w:pPr>
              <w:spacing w:after="0" w:line="240" w:lineRule="auto"/>
              <w:jc w:val="center"/>
            </w:pPr>
            <w:r>
              <w:rPr>
                <w:sz w:val="36"/>
                <w:szCs w:val="36"/>
                <w:lang w:val="bn-BD" w:bidi="bn-BD"/>
              </w:rPr>
              <w:t>🏷</w:t>
            </w:r>
          </w:p>
          <w:p w14:paraId="516D3A63" w14:textId="77777777" w:rsidR="00A735F9" w:rsidRDefault="00000000" w:rsidP="00741258">
            <w:pPr>
              <w:spacing w:after="0" w:line="240" w:lineRule="auto"/>
              <w:jc w:val="center"/>
            </w:pPr>
            <w:r>
              <w:rPr>
                <w:b/>
                <w:bCs/>
                <w:color w:val="0F2C5E"/>
                <w:sz w:val="20"/>
                <w:szCs w:val="20"/>
                <w:lang w:val="bn-BD" w:bidi="bn-BD"/>
              </w:rPr>
              <w:t>ফি হেড</w:t>
            </w:r>
          </w:p>
          <w:p w14:paraId="6665C985" w14:textId="77777777" w:rsidR="00A735F9" w:rsidRDefault="00000000" w:rsidP="00741258">
            <w:pPr>
              <w:spacing w:after="0" w:line="240" w:lineRule="auto"/>
              <w:jc w:val="center"/>
            </w:pPr>
            <w:r>
              <w:rPr>
                <w:color w:val="475467"/>
                <w:sz w:val="18"/>
                <w:szCs w:val="18"/>
                <w:lang w:val="bn-BD" w:bidi="bn-BD"/>
              </w:rPr>
              <w:t>ভর্তি, মাসিক, পরীক্ষা ফি</w:t>
            </w:r>
          </w:p>
        </w:tc>
        <w:tc>
          <w:tcPr>
            <w:tcW w:w="300" w:type="dxa"/>
            <w:tcMar>
              <w:top w:w="0" w:type="dxa"/>
              <w:left w:w="0" w:type="dxa"/>
              <w:bottom w:w="0" w:type="dxa"/>
              <w:right w:w="0" w:type="dxa"/>
            </w:tcMar>
            <w:vAlign w:val="center"/>
          </w:tcPr>
          <w:p w14:paraId="69F0E02F"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7C4DFF"/>
              <w:left w:val="nil"/>
              <w:bottom w:val="nil"/>
              <w:right w:val="nil"/>
            </w:tcBorders>
            <w:shd w:val="clear" w:color="auto" w:fill="F4F0FF"/>
            <w:tcMar>
              <w:top w:w="100" w:type="dxa"/>
              <w:left w:w="80" w:type="dxa"/>
              <w:bottom w:w="100" w:type="dxa"/>
              <w:right w:w="80" w:type="dxa"/>
            </w:tcMar>
          </w:tcPr>
          <w:p w14:paraId="58D5685A" w14:textId="77777777" w:rsidR="00A735F9" w:rsidRDefault="00000000" w:rsidP="00741258">
            <w:pPr>
              <w:spacing w:after="0" w:line="240" w:lineRule="auto"/>
              <w:jc w:val="center"/>
            </w:pPr>
            <w:r>
              <w:rPr>
                <w:sz w:val="36"/>
                <w:szCs w:val="36"/>
                <w:lang w:val="bn-BD" w:bidi="bn-BD"/>
              </w:rPr>
              <w:t>🧩</w:t>
            </w:r>
          </w:p>
          <w:p w14:paraId="0E113983" w14:textId="77777777" w:rsidR="00A735F9" w:rsidRDefault="00000000" w:rsidP="00741258">
            <w:pPr>
              <w:spacing w:after="0" w:line="240" w:lineRule="auto"/>
              <w:jc w:val="center"/>
            </w:pPr>
            <w:r>
              <w:rPr>
                <w:b/>
                <w:bCs/>
                <w:color w:val="0F2C5E"/>
                <w:sz w:val="20"/>
                <w:szCs w:val="20"/>
                <w:lang w:val="bn-BD" w:bidi="bn-BD"/>
              </w:rPr>
              <w:t>ফি স্ট্রাকচার</w:t>
            </w:r>
          </w:p>
          <w:p w14:paraId="45D810E2" w14:textId="77777777" w:rsidR="00A735F9" w:rsidRDefault="00000000" w:rsidP="00741258">
            <w:pPr>
              <w:spacing w:after="0" w:line="240" w:lineRule="auto"/>
              <w:jc w:val="center"/>
            </w:pPr>
            <w:r>
              <w:rPr>
                <w:color w:val="475467"/>
                <w:sz w:val="18"/>
                <w:szCs w:val="18"/>
                <w:lang w:val="bn-BD" w:bidi="bn-BD"/>
              </w:rPr>
              <w:t>ক্লাস অনুযায়ী পরিমাণ</w:t>
            </w:r>
          </w:p>
        </w:tc>
        <w:tc>
          <w:tcPr>
            <w:tcW w:w="300" w:type="dxa"/>
            <w:tcMar>
              <w:top w:w="0" w:type="dxa"/>
              <w:left w:w="0" w:type="dxa"/>
              <w:bottom w:w="0" w:type="dxa"/>
              <w:right w:w="0" w:type="dxa"/>
            </w:tcMar>
            <w:vAlign w:val="center"/>
          </w:tcPr>
          <w:p w14:paraId="0D0C9415"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D4571F"/>
              <w:left w:val="nil"/>
              <w:bottom w:val="nil"/>
              <w:right w:val="nil"/>
            </w:tcBorders>
            <w:shd w:val="clear" w:color="auto" w:fill="FBF1ED"/>
            <w:tcMar>
              <w:top w:w="100" w:type="dxa"/>
              <w:left w:w="80" w:type="dxa"/>
              <w:bottom w:w="100" w:type="dxa"/>
              <w:right w:w="80" w:type="dxa"/>
            </w:tcMar>
          </w:tcPr>
          <w:p w14:paraId="3699A546" w14:textId="77777777" w:rsidR="00A735F9" w:rsidRDefault="00000000" w:rsidP="00741258">
            <w:pPr>
              <w:spacing w:after="0" w:line="240" w:lineRule="auto"/>
              <w:jc w:val="center"/>
            </w:pPr>
            <w:r>
              <w:rPr>
                <w:sz w:val="36"/>
                <w:szCs w:val="36"/>
                <w:lang w:val="bn-BD" w:bidi="bn-BD"/>
              </w:rPr>
              <w:t>🧾</w:t>
            </w:r>
          </w:p>
          <w:p w14:paraId="3F663862" w14:textId="77777777" w:rsidR="00A735F9" w:rsidRDefault="00000000" w:rsidP="00741258">
            <w:pPr>
              <w:spacing w:after="0" w:line="240" w:lineRule="auto"/>
              <w:jc w:val="center"/>
            </w:pPr>
            <w:r>
              <w:rPr>
                <w:b/>
                <w:bCs/>
                <w:color w:val="0F2C5E"/>
                <w:sz w:val="20"/>
                <w:szCs w:val="20"/>
                <w:lang w:val="bn-BD" w:bidi="bn-BD"/>
              </w:rPr>
              <w:t>ইনভয়েস</w:t>
            </w:r>
          </w:p>
          <w:p w14:paraId="4F8DEC28" w14:textId="77777777" w:rsidR="00A735F9" w:rsidRDefault="00000000" w:rsidP="00741258">
            <w:pPr>
              <w:spacing w:after="0" w:line="240" w:lineRule="auto"/>
              <w:jc w:val="center"/>
            </w:pPr>
            <w:r>
              <w:rPr>
                <w:color w:val="475467"/>
                <w:sz w:val="18"/>
                <w:szCs w:val="18"/>
                <w:lang w:val="bn-BD" w:bidi="bn-BD"/>
              </w:rPr>
              <w:t>মাস/টার্ম অনুযায়ী তৈরি</w:t>
            </w:r>
          </w:p>
        </w:tc>
        <w:tc>
          <w:tcPr>
            <w:tcW w:w="300" w:type="dxa"/>
            <w:tcMar>
              <w:top w:w="0" w:type="dxa"/>
              <w:left w:w="0" w:type="dxa"/>
              <w:bottom w:w="0" w:type="dxa"/>
              <w:right w:w="0" w:type="dxa"/>
            </w:tcMar>
            <w:vAlign w:val="center"/>
          </w:tcPr>
          <w:p w14:paraId="12A98B3B" w14:textId="77777777" w:rsidR="00A735F9" w:rsidRDefault="00000000" w:rsidP="00741258">
            <w:pPr>
              <w:spacing w:after="0" w:line="240" w:lineRule="auto"/>
              <w:jc w:val="center"/>
            </w:pPr>
            <w:r>
              <w:rPr>
                <w:b/>
                <w:bCs/>
                <w:color w:val="98A2B3"/>
                <w:sz w:val="24"/>
                <w:szCs w:val="24"/>
                <w:lang w:val="bn-BD" w:bidi="bn-BD"/>
              </w:rPr>
              <w:t>➜</w:t>
            </w:r>
          </w:p>
        </w:tc>
        <w:tc>
          <w:tcPr>
            <w:tcW w:w="2184" w:type="dxa"/>
            <w:tcBorders>
              <w:top w:val="single" w:sz="36" w:space="0" w:color="2E9D5B"/>
              <w:left w:val="nil"/>
              <w:bottom w:val="nil"/>
              <w:right w:val="nil"/>
            </w:tcBorders>
            <w:shd w:val="clear" w:color="auto" w:fill="EEF7F1"/>
            <w:tcMar>
              <w:top w:w="100" w:type="dxa"/>
              <w:left w:w="80" w:type="dxa"/>
              <w:bottom w:w="100" w:type="dxa"/>
              <w:right w:w="80" w:type="dxa"/>
            </w:tcMar>
          </w:tcPr>
          <w:p w14:paraId="0D4F21F7" w14:textId="77777777" w:rsidR="00A735F9" w:rsidRDefault="00000000" w:rsidP="00741258">
            <w:pPr>
              <w:spacing w:after="0" w:line="240" w:lineRule="auto"/>
              <w:jc w:val="center"/>
            </w:pPr>
            <w:r>
              <w:rPr>
                <w:sz w:val="36"/>
                <w:szCs w:val="36"/>
                <w:lang w:val="bn-BD" w:bidi="bn-BD"/>
              </w:rPr>
              <w:t>💵</w:t>
            </w:r>
          </w:p>
          <w:p w14:paraId="2FD6B7CE" w14:textId="77777777" w:rsidR="00A735F9" w:rsidRDefault="00000000" w:rsidP="00741258">
            <w:pPr>
              <w:spacing w:after="0" w:line="240" w:lineRule="auto"/>
              <w:jc w:val="center"/>
            </w:pPr>
            <w:r>
              <w:rPr>
                <w:b/>
                <w:bCs/>
                <w:color w:val="0F2C5E"/>
                <w:sz w:val="20"/>
                <w:szCs w:val="20"/>
                <w:lang w:val="bn-BD" w:bidi="bn-BD"/>
              </w:rPr>
              <w:t>আদায় ও রসিদ</w:t>
            </w:r>
          </w:p>
          <w:p w14:paraId="5B5620B7" w14:textId="77777777" w:rsidR="00A735F9" w:rsidRDefault="00000000" w:rsidP="00741258">
            <w:pPr>
              <w:spacing w:after="0" w:line="240" w:lineRule="auto"/>
              <w:jc w:val="center"/>
            </w:pPr>
            <w:r>
              <w:rPr>
                <w:color w:val="475467"/>
                <w:sz w:val="18"/>
                <w:szCs w:val="18"/>
                <w:lang w:val="bn-BD" w:bidi="bn-BD"/>
              </w:rPr>
              <w:t>ভাউচার স্বয়ংক্রিয়</w:t>
            </w:r>
          </w:p>
        </w:tc>
      </w:tr>
    </w:tbl>
    <w:p w14:paraId="2426325F" w14:textId="77777777" w:rsidR="00A735F9" w:rsidRDefault="00A735F9" w:rsidP="00741258">
      <w:pPr>
        <w:spacing w:after="0" w:line="240" w:lineRule="auto"/>
      </w:pPr>
    </w:p>
    <w:p w14:paraId="686722AD" w14:textId="77777777" w:rsidR="00A735F9" w:rsidRDefault="00000000" w:rsidP="00741258">
      <w:pPr>
        <w:spacing w:after="0" w:line="240" w:lineRule="auto"/>
        <w:jc w:val="center"/>
      </w:pPr>
      <w:r>
        <w:rPr>
          <w:i/>
          <w:color w:val="667085"/>
          <w:sz w:val="18"/>
          <w:szCs w:val="18"/>
          <w:lang w:val="bn-BD" w:bidi="bn-BD"/>
        </w:rPr>
        <w:t>চিত্র ১০.১ — ফি-এর প্রবাহ</w:t>
      </w:r>
    </w:p>
    <w:p w14:paraId="57AA4194" w14:textId="77777777" w:rsidR="00A735F9" w:rsidRDefault="00000000" w:rsidP="00741258">
      <w:pPr>
        <w:numPr>
          <w:ilvl w:val="0"/>
          <w:numId w:val="23"/>
        </w:numPr>
        <w:spacing w:after="0" w:line="240" w:lineRule="auto"/>
        <w:ind w:left="0"/>
      </w:pP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ফি খাত </w:t>
      </w:r>
      <w:r>
        <w:rPr>
          <w:color w:val="667085"/>
          <w:sz w:val="16"/>
          <w:szCs w:val="16"/>
          <w:shd w:val="clear" w:color="auto" w:fill="F8E7DF"/>
          <w:lang w:val="bn-BD" w:bidi="bn-BD"/>
        </w:rPr>
        <w:t> Fee heads </w:t>
      </w:r>
      <w:r>
        <w:rPr>
          <w:lang w:val="bn-BD" w:bidi="bn-BD"/>
        </w:rPr>
        <w:t xml:space="preserve">  — ফি-এর ধরন তৈরি করুন (ভর্তি, টিউশন, পরীক্ষা, ট্রান্সপোর্ট…)।</w:t>
      </w:r>
    </w:p>
    <w:p w14:paraId="39A2B8D6" w14:textId="77777777" w:rsidR="00A735F9" w:rsidRDefault="00000000" w:rsidP="00741258">
      <w:pPr>
        <w:numPr>
          <w:ilvl w:val="0"/>
          <w:numId w:val="23"/>
        </w:numPr>
        <w:spacing w:after="0" w:line="240" w:lineRule="auto"/>
        <w:ind w:left="0"/>
      </w:pP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ফি কাঠামো </w:t>
      </w:r>
      <w:r>
        <w:rPr>
          <w:color w:val="667085"/>
          <w:sz w:val="16"/>
          <w:szCs w:val="16"/>
          <w:shd w:val="clear" w:color="auto" w:fill="F8E7DF"/>
          <w:lang w:val="bn-BD" w:bidi="bn-BD"/>
        </w:rPr>
        <w:t> Fee structure </w:t>
      </w:r>
      <w:r>
        <w:rPr>
          <w:lang w:val="bn-BD" w:bidi="bn-BD"/>
        </w:rPr>
        <w:t xml:space="preserve">  — কোন শ্রেণিতে কোন ফি কত টাকা, কতবার এবং শেষ তারিখ কবে তা ঠিক করুন।</w:t>
      </w:r>
    </w:p>
    <w:p w14:paraId="3299BD10" w14:textId="77777777" w:rsidR="00A735F9" w:rsidRDefault="00000000" w:rsidP="00741258">
      <w:pPr>
        <w:numPr>
          <w:ilvl w:val="0"/>
          <w:numId w:val="23"/>
        </w:numPr>
        <w:spacing w:after="0" w:line="240" w:lineRule="auto"/>
        <w:ind w:left="0"/>
      </w:pP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ফি সেটিংস </w:t>
      </w:r>
      <w:r>
        <w:rPr>
          <w:color w:val="667085"/>
          <w:sz w:val="16"/>
          <w:szCs w:val="16"/>
          <w:shd w:val="clear" w:color="auto" w:fill="F8E7DF"/>
          <w:lang w:val="bn-BD" w:bidi="bn-BD"/>
        </w:rPr>
        <w:t> Fee settings </w:t>
      </w:r>
      <w:r>
        <w:rPr>
          <w:lang w:val="bn-BD" w:bidi="bn-BD"/>
        </w:rPr>
        <w:t xml:space="preserve">  — বিলম্ব জরিমানা, ছাড়ের নিয়ম, রসিদের ধরন ও অগ্রিম জমার নিয়ম।</w:t>
      </w:r>
    </w:p>
    <w:p w14:paraId="4EF6E80D" w14:textId="77777777" w:rsidR="00A735F9" w:rsidRDefault="00000000" w:rsidP="00741258">
      <w:pPr>
        <w:numPr>
          <w:ilvl w:val="0"/>
          <w:numId w:val="23"/>
        </w:numPr>
        <w:spacing w:after="0" w:line="240" w:lineRule="auto"/>
        <w:ind w:left="0"/>
      </w:pP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ইনভয়েস তৈরি </w:t>
      </w:r>
      <w:r>
        <w:rPr>
          <w:color w:val="667085"/>
          <w:sz w:val="16"/>
          <w:szCs w:val="16"/>
          <w:shd w:val="clear" w:color="auto" w:fill="F8E7DF"/>
          <w:lang w:val="bn-BD" w:bidi="bn-BD"/>
        </w:rPr>
        <w:t> Generate invoices </w:t>
      </w:r>
      <w:r>
        <w:rPr>
          <w:lang w:val="bn-BD" w:bidi="bn-BD"/>
        </w:rPr>
        <w:t xml:space="preserve">  — মাস/টার্ম ধরে একসাথে সব শিক্ষার্থীর ইনভয়েস তৈরি করুন। (নির্ধারিত সময়ে স্বয়ংক্রিয় তৈরিও চালু থাকে।)</w:t>
      </w:r>
    </w:p>
    <w:p w14:paraId="7131215F" w14:textId="77777777" w:rsidR="00A735F9" w:rsidRDefault="00000000" w:rsidP="00741258">
      <w:pPr>
        <w:pStyle w:val="Heading2"/>
        <w:pBdr>
          <w:left w:val="single" w:sz="36" w:space="6" w:color="D4571F"/>
        </w:pBdr>
        <w:shd w:val="clear" w:color="auto" w:fill="F9EAE4"/>
        <w:spacing w:before="0" w:line="240" w:lineRule="auto"/>
      </w:pPr>
      <w:bookmarkStart w:id="38" w:name="_Toc242396768"/>
      <w:r>
        <w:rPr>
          <w:rFonts w:ascii="Nirmala UI" w:eastAsia="Nirmala UI" w:hAnsi="Nirmala UI" w:cs="Nirmala UI"/>
          <w:color w:val="D4571F"/>
          <w:lang w:val="bn-BD" w:bidi="bn-BD"/>
        </w:rPr>
        <w:t>প্রতিদিনের আদায়</w:t>
      </w:r>
      <w:bookmarkEnd w:id="38"/>
    </w:p>
    <w:p w14:paraId="04DA33E0" w14:textId="77777777" w:rsidR="00A735F9" w:rsidRDefault="00000000" w:rsidP="00741258">
      <w:pPr>
        <w:numPr>
          <w:ilvl w:val="0"/>
          <w:numId w:val="24"/>
        </w:numPr>
        <w:spacing w:after="0" w:line="240" w:lineRule="auto"/>
        <w:ind w:left="0"/>
      </w:pP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ফি আদায় </w:t>
      </w:r>
      <w:r>
        <w:rPr>
          <w:color w:val="667085"/>
          <w:sz w:val="16"/>
          <w:szCs w:val="16"/>
          <w:shd w:val="clear" w:color="auto" w:fill="F8E7DF"/>
          <w:lang w:val="bn-BD" w:bidi="bn-BD"/>
        </w:rPr>
        <w:t> Collect fees </w:t>
      </w:r>
      <w:r>
        <w:rPr>
          <w:lang w:val="bn-BD" w:bidi="bn-BD"/>
        </w:rPr>
        <w:t xml:space="preserve">  খুলে শিক্ষার্থী খুঁজুন (নাম/কোড/রোল)।</w:t>
      </w:r>
    </w:p>
    <w:p w14:paraId="4204BD51" w14:textId="77777777" w:rsidR="00A735F9" w:rsidRDefault="00000000" w:rsidP="00741258">
      <w:pPr>
        <w:numPr>
          <w:ilvl w:val="0"/>
          <w:numId w:val="24"/>
        </w:numPr>
        <w:spacing w:after="0" w:line="240" w:lineRule="auto"/>
        <w:ind w:left="0"/>
      </w:pPr>
      <w:r>
        <w:rPr>
          <w:lang w:val="bn-BD" w:bidi="bn-BD"/>
        </w:rPr>
        <w:t>বকেয়া ইনভয়েসগুলো দেখাবে; যেগুলোর টাকা নিচ্ছেন সেগুলো বেছে পরিমাণ, পদ্ধতি (নগদ/ব্যাংক/মোবাইল) ও তারিখ দিন।</w:t>
      </w:r>
    </w:p>
    <w:p w14:paraId="4ADF94F5" w14:textId="77777777" w:rsidR="00A735F9" w:rsidRDefault="00000000" w:rsidP="00741258">
      <w:pPr>
        <w:numPr>
          <w:ilvl w:val="0"/>
          <w:numId w:val="24"/>
        </w:numPr>
        <w:spacing w:after="0" w:line="240" w:lineRule="auto"/>
        <w:ind w:left="0"/>
      </w:pPr>
      <w:r>
        <w:rPr>
          <w:b/>
          <w:bCs/>
          <w:lang w:val="bn-BD" w:bidi="bn-BD"/>
        </w:rPr>
        <w:t>Collect</w:t>
      </w:r>
      <w:r>
        <w:rPr>
          <w:lang w:val="bn-BD" w:bidi="bn-BD"/>
        </w:rPr>
        <w:t xml:space="preserve"> চাপুন — রসিদ তৈরি হবে; প্রিন্ট করে অভিভাবককে দিন। রসিদ পরে </w:t>
      </w:r>
      <w:r>
        <w:rPr>
          <w:b/>
          <w:bCs/>
          <w:color w:val="D4571F"/>
          <w:sz w:val="20"/>
          <w:szCs w:val="20"/>
          <w:shd w:val="clear" w:color="auto" w:fill="F8E7DF"/>
          <w:lang w:val="bn-BD" w:bidi="bn-BD"/>
        </w:rPr>
        <w:t> ফি ও হিসাব </w:t>
      </w:r>
      <w:r>
        <w:rPr>
          <w:color w:val="667085"/>
          <w:sz w:val="16"/>
          <w:szCs w:val="16"/>
          <w:shd w:val="clear" w:color="auto" w:fill="F8E7DF"/>
          <w:lang w:val="bn-BD" w:bidi="bn-BD"/>
        </w:rPr>
        <w:t> Fees &amp; accounts </w:t>
      </w:r>
      <w:r>
        <w:rPr>
          <w:b/>
          <w:bCs/>
          <w:color w:val="667085"/>
          <w:lang w:val="bn-BD" w:bidi="bn-BD"/>
        </w:rPr>
        <w:t xml:space="preserve"> › </w:t>
      </w:r>
      <w:r>
        <w:rPr>
          <w:b/>
          <w:bCs/>
          <w:color w:val="D4571F"/>
          <w:sz w:val="20"/>
          <w:szCs w:val="20"/>
          <w:shd w:val="clear" w:color="auto" w:fill="F8E7DF"/>
          <w:lang w:val="bn-BD" w:bidi="bn-BD"/>
        </w:rPr>
        <w:t> রসিদ </w:t>
      </w:r>
      <w:r>
        <w:rPr>
          <w:color w:val="667085"/>
          <w:sz w:val="16"/>
          <w:szCs w:val="16"/>
          <w:shd w:val="clear" w:color="auto" w:fill="F8E7DF"/>
          <w:lang w:val="bn-BD" w:bidi="bn-BD"/>
        </w:rPr>
        <w:t> Receipts </w:t>
      </w:r>
      <w:r>
        <w:rPr>
          <w:lang w:val="bn-BD" w:bidi="bn-BD"/>
        </w:rPr>
        <w:t xml:space="preserve">  থেকেও পাবেন।</w:t>
      </w:r>
    </w:p>
    <w:p w14:paraId="7E624E3F" w14:textId="77777777" w:rsidR="00A735F9" w:rsidRDefault="00000000" w:rsidP="00741258">
      <w:pPr>
        <w:numPr>
          <w:ilvl w:val="0"/>
          <w:numId w:val="24"/>
        </w:numPr>
        <w:spacing w:after="0" w:line="240" w:lineRule="auto"/>
        <w:ind w:left="0"/>
      </w:pPr>
      <w:r>
        <w:rPr>
          <w:lang w:val="bn-BD" w:bidi="bn-BD"/>
        </w:rPr>
        <w:t xml:space="preserve">ছাড় বা মওকুফ দিতে হলে নির্ধারিত অনুমতিসহ ব্যবহারকারী ইনভয়েসে ছাড় যোগ করবেন; ভুল আদায় হলে </w:t>
      </w:r>
      <w:r>
        <w:rPr>
          <w:b/>
          <w:bCs/>
          <w:lang w:val="bn-BD" w:bidi="bn-BD"/>
        </w:rPr>
        <w:t>Refund</w:t>
      </w:r>
      <w:r>
        <w:rPr>
          <w:lang w:val="bn-BD" w:bidi="bn-BD"/>
        </w:rPr>
        <w:t xml:space="preserve"> (ফেরত) ব্যবহার করুন — মুছবেন না।</w:t>
      </w:r>
    </w:p>
    <w:tbl>
      <w:tblPr>
        <w:tblW w:w="9638" w:type="dxa"/>
        <w:jc w:val="center"/>
        <w:tblLayout w:type="fixed"/>
        <w:tblLook w:val="04A0" w:firstRow="1" w:lastRow="0" w:firstColumn="1" w:lastColumn="0" w:noHBand="0" w:noVBand="1"/>
      </w:tblPr>
      <w:tblGrid>
        <w:gridCol w:w="9638"/>
      </w:tblGrid>
      <w:tr w:rsidR="00A735F9" w14:paraId="0C33D1B8" w14:textId="77777777">
        <w:trPr>
          <w:cantSplit/>
          <w:jc w:val="center"/>
        </w:trPr>
        <w:tc>
          <w:tcPr>
            <w:tcW w:w="9638" w:type="dxa"/>
            <w:tcBorders>
              <w:top w:val="nil"/>
              <w:left w:val="single" w:sz="36" w:space="0" w:color="2E9D5B"/>
              <w:bottom w:val="nil"/>
              <w:right w:val="nil"/>
            </w:tcBorders>
            <w:shd w:val="clear" w:color="auto" w:fill="EAF5EE"/>
            <w:tcMar>
              <w:top w:w="100" w:type="dxa"/>
              <w:left w:w="200" w:type="dxa"/>
              <w:bottom w:w="100" w:type="dxa"/>
              <w:right w:w="160" w:type="dxa"/>
            </w:tcMar>
          </w:tcPr>
          <w:p w14:paraId="1C60BF86" w14:textId="77777777" w:rsidR="00A735F9" w:rsidRDefault="00000000" w:rsidP="00741258">
            <w:pPr>
              <w:spacing w:after="0" w:line="240" w:lineRule="auto"/>
            </w:pPr>
            <w:r>
              <w:rPr>
                <w:b/>
                <w:bCs/>
                <w:color w:val="2E9D5B"/>
                <w:lang w:val="bn-BD" w:bidi="bn-BD"/>
              </w:rPr>
              <w:t>✔ ভালো অভ্যাস</w:t>
            </w:r>
          </w:p>
          <w:p w14:paraId="46A03C3D" w14:textId="77777777" w:rsidR="00A735F9" w:rsidRDefault="00000000" w:rsidP="00741258">
            <w:pPr>
              <w:spacing w:after="0" w:line="240" w:lineRule="auto"/>
            </w:pPr>
            <w:r>
              <w:rPr>
                <w:sz w:val="20"/>
                <w:szCs w:val="20"/>
                <w:lang w:val="bn-BD" w:bidi="bn-BD"/>
              </w:rPr>
              <w:t xml:space="preserve">দিনের শেষে </w:t>
            </w: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ফি প্রতিবেদন </w:t>
            </w:r>
            <w:r>
              <w:rPr>
                <w:color w:val="667085"/>
                <w:sz w:val="16"/>
                <w:szCs w:val="16"/>
                <w:shd w:val="clear" w:color="auto" w:fill="F8E7DF"/>
                <w:lang w:val="bn-BD" w:bidi="bn-BD"/>
              </w:rPr>
              <w:t> Fee reports </w:t>
            </w:r>
            <w:r>
              <w:rPr>
                <w:sz w:val="20"/>
                <w:szCs w:val="20"/>
                <w:lang w:val="bn-BD" w:bidi="bn-BD"/>
              </w:rPr>
              <w:t xml:space="preserve">  থেকে দিনের আদায় মিলিয়ে নিন এবং হাতের নগদের সাথে মিলিয়ে ক্যাশ ক্লোজ করুন।</w:t>
            </w:r>
          </w:p>
        </w:tc>
      </w:tr>
    </w:tbl>
    <w:p w14:paraId="3B01465A" w14:textId="77777777" w:rsidR="00A735F9" w:rsidRDefault="00A735F9" w:rsidP="00741258">
      <w:pPr>
        <w:spacing w:after="0" w:line="240" w:lineRule="auto"/>
      </w:pPr>
    </w:p>
    <w:p w14:paraId="3AF4C19D" w14:textId="77777777" w:rsidR="00A735F9" w:rsidRDefault="00000000" w:rsidP="00741258">
      <w:pPr>
        <w:pStyle w:val="Heading2"/>
        <w:pBdr>
          <w:left w:val="single" w:sz="36" w:space="6" w:color="D4571F"/>
        </w:pBdr>
        <w:shd w:val="clear" w:color="auto" w:fill="F9EAE4"/>
        <w:spacing w:before="0" w:line="240" w:lineRule="auto"/>
      </w:pPr>
      <w:bookmarkStart w:id="39" w:name="_Toc242396769"/>
      <w:r>
        <w:rPr>
          <w:rFonts w:ascii="Nirmala UI" w:eastAsia="Nirmala UI" w:hAnsi="Nirmala UI" w:cs="Nirmala UI"/>
          <w:color w:val="D4571F"/>
          <w:lang w:val="bn-BD" w:bidi="bn-BD"/>
        </w:rPr>
        <w:t>খরচ, বেতন ও হিসাবের খাতা</w:t>
      </w:r>
      <w:bookmarkEnd w:id="39"/>
    </w:p>
    <w:tbl>
      <w:tblPr>
        <w:tblW w:w="9638" w:type="dxa"/>
        <w:jc w:val="center"/>
        <w:tblLayout w:type="fixed"/>
        <w:tblLook w:val="04A0" w:firstRow="1" w:lastRow="0" w:firstColumn="1" w:lastColumn="0" w:noHBand="0" w:noVBand="1"/>
      </w:tblPr>
      <w:tblGrid>
        <w:gridCol w:w="3900"/>
        <w:gridCol w:w="5738"/>
      </w:tblGrid>
      <w:tr w:rsidR="00A735F9" w14:paraId="1ECAE25F" w14:textId="77777777">
        <w:trPr>
          <w:tblHeader/>
          <w:jc w:val="center"/>
        </w:trPr>
        <w:tc>
          <w:tcPr>
            <w:tcW w:w="3900" w:type="dxa"/>
            <w:tcBorders>
              <w:top w:val="single" w:sz="4" w:space="0" w:color="D4571F"/>
              <w:left w:val="single" w:sz="4" w:space="0" w:color="D4571F"/>
              <w:bottom w:val="single" w:sz="4" w:space="0" w:color="D4571F"/>
              <w:right w:val="single" w:sz="4" w:space="0" w:color="D4571F"/>
            </w:tcBorders>
            <w:shd w:val="clear" w:color="auto" w:fill="D4571F"/>
            <w:tcMar>
              <w:top w:w="70" w:type="dxa"/>
              <w:left w:w="120" w:type="dxa"/>
              <w:bottom w:w="70" w:type="dxa"/>
              <w:right w:w="120" w:type="dxa"/>
            </w:tcMar>
          </w:tcPr>
          <w:p w14:paraId="5AB4727C"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D4571F"/>
              <w:left w:val="single" w:sz="4" w:space="0" w:color="D4571F"/>
              <w:bottom w:val="single" w:sz="4" w:space="0" w:color="D4571F"/>
              <w:right w:val="single" w:sz="4" w:space="0" w:color="D4571F"/>
            </w:tcBorders>
            <w:shd w:val="clear" w:color="auto" w:fill="D4571F"/>
            <w:tcMar>
              <w:top w:w="70" w:type="dxa"/>
              <w:left w:w="120" w:type="dxa"/>
              <w:bottom w:w="70" w:type="dxa"/>
              <w:right w:w="120" w:type="dxa"/>
            </w:tcMar>
          </w:tcPr>
          <w:p w14:paraId="5798DFB4" w14:textId="77777777" w:rsidR="00A735F9" w:rsidRDefault="00000000" w:rsidP="00741258">
            <w:pPr>
              <w:spacing w:after="0" w:line="240" w:lineRule="auto"/>
            </w:pPr>
            <w:r>
              <w:rPr>
                <w:b/>
                <w:bCs/>
                <w:color w:val="FFFFFF"/>
                <w:sz w:val="20"/>
                <w:szCs w:val="20"/>
                <w:lang w:val="bn-BD" w:bidi="bn-BD"/>
              </w:rPr>
              <w:t>কাজ</w:t>
            </w:r>
          </w:p>
        </w:tc>
      </w:tr>
      <w:tr w:rsidR="00A735F9" w14:paraId="546D439A"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85B1227"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খরচ </w:t>
            </w:r>
            <w:r>
              <w:rPr>
                <w:color w:val="667085"/>
                <w:sz w:val="16"/>
                <w:szCs w:val="16"/>
                <w:shd w:val="clear" w:color="auto" w:fill="F8E7DF"/>
                <w:lang w:val="bn-BD" w:bidi="bn-BD"/>
              </w:rPr>
              <w:t> Expenses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8D4527D" w14:textId="77777777" w:rsidR="00A735F9" w:rsidRDefault="00000000" w:rsidP="00741258">
            <w:pPr>
              <w:spacing w:after="0" w:line="240" w:lineRule="auto"/>
            </w:pPr>
            <w:r>
              <w:rPr>
                <w:sz w:val="20"/>
                <w:szCs w:val="20"/>
                <w:lang w:val="bn-BD" w:bidi="bn-BD"/>
              </w:rPr>
              <w:t>খরচ লিখে রাখা — বিভাগ, পরিমাণ, পরিশোধের মাধ্যম, রশিদ সংযুক্ত করা</w:t>
            </w:r>
          </w:p>
        </w:tc>
      </w:tr>
      <w:tr w:rsidR="00A735F9" w14:paraId="2F7A7D08"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EC73BA4"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সরবরাহকারী </w:t>
            </w:r>
            <w:r>
              <w:rPr>
                <w:color w:val="667085"/>
                <w:sz w:val="16"/>
                <w:szCs w:val="16"/>
                <w:shd w:val="clear" w:color="auto" w:fill="F8E7DF"/>
                <w:lang w:val="bn-BD" w:bidi="bn-BD"/>
              </w:rPr>
              <w:t> Suppliers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C47F478" w14:textId="77777777" w:rsidR="00A735F9" w:rsidRDefault="00000000" w:rsidP="00741258">
            <w:pPr>
              <w:spacing w:after="0" w:line="240" w:lineRule="auto"/>
            </w:pPr>
            <w:r>
              <w:rPr>
                <w:sz w:val="20"/>
                <w:szCs w:val="20"/>
                <w:lang w:val="bn-BD" w:bidi="bn-BD"/>
              </w:rPr>
              <w:t>সরবরাহকারীর তালিকা ও বকেয়া</w:t>
            </w:r>
          </w:p>
        </w:tc>
      </w:tr>
      <w:tr w:rsidR="00A735F9" w14:paraId="5B3C5C8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91B62CB"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বেতন (পে-রোল) </w:t>
            </w:r>
            <w:r>
              <w:rPr>
                <w:color w:val="667085"/>
                <w:sz w:val="16"/>
                <w:szCs w:val="16"/>
                <w:shd w:val="clear" w:color="auto" w:fill="F8E7DF"/>
                <w:lang w:val="bn-BD" w:bidi="bn-BD"/>
              </w:rPr>
              <w:t> Payroll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AA9B2C6" w14:textId="77777777" w:rsidR="00A735F9" w:rsidRDefault="00000000" w:rsidP="00741258">
            <w:pPr>
              <w:spacing w:after="0" w:line="240" w:lineRule="auto"/>
            </w:pPr>
            <w:r>
              <w:rPr>
                <w:sz w:val="20"/>
                <w:szCs w:val="20"/>
                <w:lang w:val="bn-BD" w:bidi="bn-BD"/>
              </w:rPr>
              <w:t>মাসিক বেতন প্রস্তুত ও পরিশোধ</w:t>
            </w:r>
          </w:p>
        </w:tc>
      </w:tr>
      <w:tr w:rsidR="00A735F9" w14:paraId="70021B7F"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5B57D08"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দৈনিক খাতা ও ভাউচার </w:t>
            </w:r>
            <w:r>
              <w:rPr>
                <w:color w:val="667085"/>
                <w:sz w:val="16"/>
                <w:szCs w:val="16"/>
                <w:shd w:val="clear" w:color="auto" w:fill="F8E7DF"/>
                <w:lang w:val="bn-BD" w:bidi="bn-BD"/>
              </w:rPr>
              <w:t> Day book &amp; vouchers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E8A7047" w14:textId="77777777" w:rsidR="00A735F9" w:rsidRDefault="00000000" w:rsidP="00741258">
            <w:pPr>
              <w:spacing w:after="0" w:line="240" w:lineRule="auto"/>
            </w:pPr>
            <w:r>
              <w:rPr>
                <w:sz w:val="20"/>
                <w:szCs w:val="20"/>
                <w:lang w:val="bn-BD" w:bidi="bn-BD"/>
              </w:rPr>
              <w:t>দৈনিক খাতা; হাতে ভাউচার (পেমেন্ট, রিসিপ্ট, জার্নাল) তৈরি</w:t>
            </w:r>
          </w:p>
        </w:tc>
      </w:tr>
      <w:tr w:rsidR="00A735F9" w14:paraId="5040DEB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BE5D0D3"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হিসাবের তালিকা </w:t>
            </w:r>
            <w:r>
              <w:rPr>
                <w:color w:val="667085"/>
                <w:sz w:val="16"/>
                <w:szCs w:val="16"/>
                <w:shd w:val="clear" w:color="auto" w:fill="F8E7DF"/>
                <w:lang w:val="bn-BD" w:bidi="bn-BD"/>
              </w:rPr>
              <w:t> Chart of accounts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A88E187" w14:textId="77777777" w:rsidR="00A735F9" w:rsidRDefault="00000000" w:rsidP="00741258">
            <w:pPr>
              <w:spacing w:after="0" w:line="240" w:lineRule="auto"/>
            </w:pPr>
            <w:r>
              <w:rPr>
                <w:sz w:val="20"/>
                <w:szCs w:val="20"/>
                <w:lang w:val="bn-BD" w:bidi="bn-BD"/>
              </w:rPr>
              <w:t>হিসাবের খাতের তালিকা (সম্পদ, দায়, আয়, ব্যয়)</w:t>
            </w:r>
          </w:p>
        </w:tc>
      </w:tr>
      <w:tr w:rsidR="00A735F9" w14:paraId="54A977B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3AC26A8"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হিসাব প্রতিবেদন </w:t>
            </w:r>
            <w:r>
              <w:rPr>
                <w:color w:val="667085"/>
                <w:sz w:val="16"/>
                <w:szCs w:val="16"/>
                <w:shd w:val="clear" w:color="auto" w:fill="F8E7DF"/>
                <w:lang w:val="bn-BD" w:bidi="bn-BD"/>
              </w:rPr>
              <w:t> Accounting reports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E53EC9F" w14:textId="77777777" w:rsidR="00A735F9" w:rsidRDefault="00000000" w:rsidP="00741258">
            <w:pPr>
              <w:spacing w:after="0" w:line="240" w:lineRule="auto"/>
            </w:pPr>
            <w:r>
              <w:rPr>
                <w:sz w:val="20"/>
                <w:szCs w:val="20"/>
                <w:lang w:val="bn-BD" w:bidi="bn-BD"/>
              </w:rPr>
              <w:t>ট্রায়াল ব্যালান্স, আয়-ব্যয়, ব্যালান্স শিট, খতিয়ান</w:t>
            </w:r>
          </w:p>
        </w:tc>
      </w:tr>
      <w:tr w:rsidR="00A735F9" w14:paraId="05F581BB"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461724F" w14:textId="77777777" w:rsidR="00A735F9" w:rsidRDefault="00000000" w:rsidP="00741258">
            <w:pPr>
              <w:spacing w:after="0" w:line="240" w:lineRule="auto"/>
            </w:pPr>
            <w:r>
              <w:rPr>
                <w:b/>
                <w:bCs/>
                <w:color w:val="D4571F"/>
                <w:sz w:val="19"/>
                <w:szCs w:val="19"/>
                <w:shd w:val="clear" w:color="auto" w:fill="F8E7DF"/>
                <w:lang w:val="bn-BD" w:bidi="bn-BD"/>
              </w:rPr>
              <w:lastRenderedPageBreak/>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বাজেট </w:t>
            </w:r>
            <w:r>
              <w:rPr>
                <w:color w:val="667085"/>
                <w:sz w:val="16"/>
                <w:szCs w:val="16"/>
                <w:shd w:val="clear" w:color="auto" w:fill="F8E7DF"/>
                <w:lang w:val="bn-BD" w:bidi="bn-BD"/>
              </w:rPr>
              <w:t> Budget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96AEC3C" w14:textId="77777777" w:rsidR="00A735F9" w:rsidRDefault="00000000" w:rsidP="00741258">
            <w:pPr>
              <w:spacing w:after="0" w:line="240" w:lineRule="auto"/>
            </w:pPr>
            <w:r>
              <w:rPr>
                <w:sz w:val="20"/>
                <w:szCs w:val="20"/>
                <w:lang w:val="bn-BD" w:bidi="bn-BD"/>
              </w:rPr>
              <w:t>বাজেট তৈরি ও প্রকৃত খরচের সাথে তুলনা</w:t>
            </w:r>
          </w:p>
        </w:tc>
      </w:tr>
      <w:tr w:rsidR="00A735F9" w14:paraId="0E6A9553"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67EA4CC"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ব্যাংক সমন্বয় </w:t>
            </w:r>
            <w:r>
              <w:rPr>
                <w:color w:val="667085"/>
                <w:sz w:val="16"/>
                <w:szCs w:val="16"/>
                <w:shd w:val="clear" w:color="auto" w:fill="F8E7DF"/>
                <w:lang w:val="bn-BD" w:bidi="bn-BD"/>
              </w:rPr>
              <w:t> Bank reconciliation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384F2FD" w14:textId="77777777" w:rsidR="00A735F9" w:rsidRDefault="00000000" w:rsidP="00741258">
            <w:pPr>
              <w:spacing w:after="0" w:line="240" w:lineRule="auto"/>
            </w:pPr>
            <w:r>
              <w:rPr>
                <w:sz w:val="20"/>
                <w:szCs w:val="20"/>
                <w:lang w:val="bn-BD" w:bidi="bn-BD"/>
              </w:rPr>
              <w:t>ব্যাংক স্টেটমেন্টের সাথে খাতা মেলানো</w:t>
            </w:r>
          </w:p>
        </w:tc>
      </w:tr>
      <w:tr w:rsidR="00A735F9" w14:paraId="78127E3F"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9EF5A95" w14:textId="77777777" w:rsidR="00A735F9" w:rsidRDefault="00000000" w:rsidP="00741258">
            <w:pPr>
              <w:spacing w:after="0" w:line="240" w:lineRule="auto"/>
            </w:pPr>
            <w:r>
              <w:rPr>
                <w:b/>
                <w:bCs/>
                <w:color w:val="D4571F"/>
                <w:sz w:val="19"/>
                <w:szCs w:val="19"/>
                <w:shd w:val="clear" w:color="auto" w:fill="F8E7DF"/>
                <w:lang w:val="bn-BD" w:bidi="bn-BD"/>
              </w:rPr>
              <w:t> ফি ও হিসাব </w:t>
            </w:r>
            <w:r>
              <w:rPr>
                <w:color w:val="667085"/>
                <w:sz w:val="16"/>
                <w:szCs w:val="16"/>
                <w:shd w:val="clear" w:color="auto" w:fill="F8E7DF"/>
                <w:lang w:val="bn-BD" w:bidi="bn-BD"/>
              </w:rPr>
              <w:t> Fees &amp; accounts </w:t>
            </w:r>
            <w:r>
              <w:rPr>
                <w:b/>
                <w:bCs/>
                <w:color w:val="667085"/>
                <w:sz w:val="20"/>
                <w:szCs w:val="20"/>
                <w:lang w:val="bn-BD" w:bidi="bn-BD"/>
              </w:rPr>
              <w:t xml:space="preserve"> › </w:t>
            </w:r>
            <w:r>
              <w:rPr>
                <w:b/>
                <w:bCs/>
                <w:color w:val="D4571F"/>
                <w:sz w:val="19"/>
                <w:szCs w:val="19"/>
                <w:shd w:val="clear" w:color="auto" w:fill="F8E7DF"/>
                <w:lang w:val="bn-BD" w:bidi="bn-BD"/>
              </w:rPr>
              <w:t> অর্থবছরসমূহ </w:t>
            </w:r>
            <w:r>
              <w:rPr>
                <w:color w:val="667085"/>
                <w:sz w:val="16"/>
                <w:szCs w:val="16"/>
                <w:shd w:val="clear" w:color="auto" w:fill="F8E7DF"/>
                <w:lang w:val="bn-BD" w:bidi="bn-BD"/>
              </w:rPr>
              <w:t> Financial years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E72E044" w14:textId="77777777" w:rsidR="00A735F9" w:rsidRDefault="00000000" w:rsidP="00741258">
            <w:pPr>
              <w:spacing w:after="0" w:line="240" w:lineRule="auto"/>
            </w:pPr>
            <w:r>
              <w:rPr>
                <w:sz w:val="20"/>
                <w:szCs w:val="20"/>
                <w:lang w:val="bn-BD" w:bidi="bn-BD"/>
              </w:rPr>
              <w:t>অর্থবছর খোলা ও বছর শেষে বন্ধ করা (year closing)</w:t>
            </w:r>
          </w:p>
        </w:tc>
      </w:tr>
    </w:tbl>
    <w:p w14:paraId="78822627"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6CA1C2FC" w14:textId="77777777">
        <w:trPr>
          <w:cantSplit/>
          <w:jc w:val="center"/>
        </w:trPr>
        <w:tc>
          <w:tcPr>
            <w:tcW w:w="9638" w:type="dxa"/>
            <w:tcBorders>
              <w:top w:val="nil"/>
              <w:left w:val="single" w:sz="36" w:space="0" w:color="E5446D"/>
              <w:bottom w:val="nil"/>
              <w:right w:val="nil"/>
            </w:tcBorders>
            <w:shd w:val="clear" w:color="auto" w:fill="FCECF0"/>
            <w:tcMar>
              <w:top w:w="100" w:type="dxa"/>
              <w:left w:w="200" w:type="dxa"/>
              <w:bottom w:w="100" w:type="dxa"/>
              <w:right w:w="160" w:type="dxa"/>
            </w:tcMar>
          </w:tcPr>
          <w:p w14:paraId="33FE9C55" w14:textId="77777777" w:rsidR="00A735F9" w:rsidRDefault="00000000" w:rsidP="00741258">
            <w:pPr>
              <w:spacing w:after="0" w:line="240" w:lineRule="auto"/>
            </w:pPr>
            <w:r>
              <w:rPr>
                <w:b/>
                <w:bCs/>
                <w:color w:val="E5446D"/>
                <w:lang w:val="bn-BD" w:bidi="bn-BD"/>
              </w:rPr>
              <w:t>⛔ গুরুত্বপূর্ণ</w:t>
            </w:r>
          </w:p>
          <w:p w14:paraId="49C02D96" w14:textId="77777777" w:rsidR="00A735F9" w:rsidRDefault="00000000" w:rsidP="00741258">
            <w:pPr>
              <w:spacing w:after="0" w:line="240" w:lineRule="auto"/>
            </w:pPr>
            <w:r>
              <w:rPr>
                <w:sz w:val="20"/>
                <w:szCs w:val="20"/>
                <w:lang w:val="bn-BD" w:bidi="bn-BD"/>
              </w:rPr>
              <w:t>অর্থবছর বন্ধ করার (year closing) আগে ব্যাকআপ নিন এবং সব ভাউচার মিলিয়ে নিন। বন্ধ করা বছরে নতুন এন্ট্রি দেওয়া যায় না।</w:t>
            </w:r>
          </w:p>
        </w:tc>
      </w:tr>
    </w:tbl>
    <w:p w14:paraId="14C2222E" w14:textId="77777777" w:rsidR="00A735F9" w:rsidRDefault="00A735F9" w:rsidP="00741258">
      <w:pPr>
        <w:spacing w:after="0" w:line="240" w:lineRule="auto"/>
      </w:pPr>
    </w:p>
    <w:p w14:paraId="76A5F016" w14:textId="6624DE48" w:rsidR="00A735F9" w:rsidRPr="00081F92" w:rsidRDefault="00081F92" w:rsidP="00081F92">
      <w:pPr>
        <w:pStyle w:val="Heading1"/>
        <w:pageBreakBefore/>
        <w:pBdr>
          <w:top w:val="single" w:sz="48" w:space="6" w:color="0A8F6A"/>
          <w:left w:val="single" w:sz="48" w:space="8" w:color="0A8F6A"/>
          <w:bottom w:val="single" w:sz="48" w:space="2" w:color="0A8F6A"/>
          <w:right w:val="single" w:sz="48" w:space="8" w:color="0A8F6A"/>
        </w:pBdr>
        <w:shd w:val="clear" w:color="auto" w:fill="0A8F6A"/>
        <w:spacing w:before="0" w:line="240" w:lineRule="auto"/>
        <w:jc w:val="center"/>
        <w:rPr>
          <w:sz w:val="40"/>
          <w:szCs w:val="40"/>
        </w:rPr>
      </w:pPr>
      <w:bookmarkStart w:id="40" w:name="_Toc242396770"/>
      <w:r w:rsidRPr="00081F92">
        <w:rPr>
          <w:rFonts w:ascii="Nirmala UI" w:eastAsia="Nirmala UI" w:hAnsi="Nirmala UI" w:cs="Nirmala UI"/>
          <w:color w:val="FFFFFF"/>
          <w:sz w:val="40"/>
          <w:szCs w:val="40"/>
          <w:lang w:val="bn-BD" w:bidi="bn-BD"/>
        </w:rPr>
        <w:lastRenderedPageBreak/>
        <w:t>১১) অনলাইন পেমেন্ট ও বাংলা QR</w:t>
      </w:r>
      <w:bookmarkEnd w:id="40"/>
    </w:p>
    <w:p w14:paraId="56F870BB" w14:textId="77777777" w:rsidR="00A735F9" w:rsidRPr="00081F92" w:rsidRDefault="00000000" w:rsidP="00820C04">
      <w:pPr>
        <w:pBdr>
          <w:left w:val="single" w:sz="48" w:space="8" w:color="0A8F6A"/>
          <w:bottom w:val="single" w:sz="48" w:space="1" w:color="0A8F6A"/>
          <w:right w:val="single" w:sz="48" w:space="8" w:color="0A8F6A"/>
        </w:pBdr>
        <w:shd w:val="clear" w:color="auto" w:fill="0A8F6A"/>
        <w:spacing w:after="0" w:line="240" w:lineRule="auto"/>
        <w:jc w:val="center"/>
        <w:rPr>
          <w:b/>
          <w:bCs/>
          <w:iCs/>
        </w:rPr>
      </w:pPr>
      <w:r w:rsidRPr="00081F92">
        <w:rPr>
          <w:b/>
          <w:bCs/>
          <w:iCs/>
          <w:color w:val="FFFFFF"/>
          <w:sz w:val="24"/>
          <w:szCs w:val="24"/>
          <w:lang w:val="bn-BD" w:bidi="bn-BD"/>
        </w:rPr>
        <w:t>অভিভাবক ঘরে বসে বাংলা QR স্ক্যান করে বা গেটওয়ে দিয়ে ফি দেবেন</w:t>
      </w:r>
    </w:p>
    <w:p w14:paraId="14098FC7" w14:textId="77777777" w:rsidR="00A735F9" w:rsidRPr="002B6D40" w:rsidRDefault="00000000" w:rsidP="00741258">
      <w:pPr>
        <w:spacing w:after="0" w:line="240" w:lineRule="auto"/>
      </w:pPr>
      <w:r w:rsidRPr="002B6D40">
        <w:rPr>
          <w:lang w:val="bn-BD" w:bidi="bn-BD"/>
        </w:rPr>
        <w:t xml:space="preserve">অভিভাবক পোর্টালের </w:t>
      </w:r>
      <w:r w:rsidRPr="002B6D40">
        <w:rPr>
          <w:b/>
          <w:bCs/>
          <w:lang w:val="bn-BD" w:bidi="bn-BD"/>
        </w:rPr>
        <w:t>Fees</w:t>
      </w:r>
      <w:r w:rsidRPr="002B6D40">
        <w:rPr>
          <w:lang w:val="bn-BD" w:bidi="bn-BD"/>
        </w:rPr>
        <w:t xml:space="preserve"> পাতা থেকে অনলাইনে ফি দিতে পারেন। সিস্টেম সাতটি পদ্ধতি সমর্থন করে: </w:t>
      </w:r>
      <w:r w:rsidRPr="002B6D40">
        <w:rPr>
          <w:b/>
          <w:bCs/>
          <w:lang w:val="bn-BD" w:bidi="bn-BD"/>
        </w:rPr>
        <w:t>বাংলা QR</w:t>
      </w:r>
      <w:r w:rsidRPr="002B6D40">
        <w:rPr>
          <w:lang w:val="bn-BD" w:bidi="bn-BD"/>
        </w:rPr>
        <w:t xml:space="preserve"> (বাংলাদেশ ব্যাংকের জাতীয় QR), SSLCOMMERZ, bKash, Nagad, shurjoPay, aamarPay ও ShatajPay। যে পদ্ধতি চালু করবেন কেবল সেগুলোই অভিভাবক দেখবেন।</w:t>
      </w:r>
    </w:p>
    <w:p w14:paraId="4DDD709A"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1" w:name="_Toc242396771"/>
      <w:r w:rsidRPr="002B6D40">
        <w:rPr>
          <w:rFonts w:ascii="Nirmala UI" w:eastAsia="Nirmala UI" w:hAnsi="Nirmala UI" w:cs="Nirmala UI"/>
          <w:color w:val="0A8F6A"/>
          <w:sz w:val="21"/>
          <w:szCs w:val="21"/>
          <w:lang w:val="bn-BD" w:bidi="bn-BD"/>
        </w:rPr>
        <w:t>বাংলা QR কী</w:t>
      </w:r>
      <w:bookmarkEnd w:id="41"/>
    </w:p>
    <w:p w14:paraId="43359D56" w14:textId="77777777" w:rsidR="00A735F9" w:rsidRPr="002B6D40" w:rsidRDefault="00000000" w:rsidP="00741258">
      <w:pPr>
        <w:spacing w:after="0" w:line="240" w:lineRule="auto"/>
      </w:pPr>
      <w:r w:rsidRPr="002B6D40">
        <w:rPr>
          <w:lang w:val="bn-BD" w:bidi="bn-BD"/>
        </w:rPr>
        <w:t xml:space="preserve">বাংলা QR হলো বাংলাদেশ ব্যাংক নির্ধারিত জাতীয় QR মান। যেকোনো ব্যাংকের অ্যাপ ও বিকাশ-নগদ-রকেট-এর মতো মোবাইল ওয়ালেট এটি স্ক্যান করে টাকা পাঠাতে পারে। এই সিস্টেমে প্রতিটি ইনভয়েসের জন্য </w:t>
      </w:r>
      <w:r w:rsidRPr="002B6D40">
        <w:rPr>
          <w:b/>
          <w:bCs/>
          <w:lang w:val="bn-BD" w:bidi="bn-BD"/>
        </w:rPr>
        <w:t>সঠিক টাকা ও রেফারেন্সসহ আলাদা QR</w:t>
      </w:r>
      <w:r w:rsidRPr="002B6D40">
        <w:rPr>
          <w:lang w:val="bn-BD" w:bidi="bn-BD"/>
        </w:rPr>
        <w:t xml:space="preserve"> তৈরি হয়, ফলে অভিভাবককে টাকার অঙ্ক টাইপ করতে হয় না।</w:t>
      </w:r>
    </w:p>
    <w:tbl>
      <w:tblPr>
        <w:tblW w:w="9636" w:type="dxa"/>
        <w:jc w:val="center"/>
        <w:tblLayout w:type="fixed"/>
        <w:tblLook w:val="04A0" w:firstRow="1" w:lastRow="0" w:firstColumn="1" w:lastColumn="0" w:noHBand="0" w:noVBand="1"/>
      </w:tblPr>
      <w:tblGrid>
        <w:gridCol w:w="2184"/>
        <w:gridCol w:w="300"/>
        <w:gridCol w:w="2184"/>
        <w:gridCol w:w="300"/>
        <w:gridCol w:w="2184"/>
        <w:gridCol w:w="300"/>
        <w:gridCol w:w="2184"/>
      </w:tblGrid>
      <w:tr w:rsidR="00A735F9" w:rsidRPr="002B6D40" w14:paraId="197C573E" w14:textId="77777777">
        <w:trPr>
          <w:cantSplit/>
          <w:jc w:val="center"/>
        </w:trPr>
        <w:tc>
          <w:tcPr>
            <w:tcW w:w="2184" w:type="dxa"/>
            <w:tcBorders>
              <w:top w:val="single" w:sz="36" w:space="0" w:color="1E88E5"/>
              <w:left w:val="nil"/>
              <w:bottom w:val="nil"/>
              <w:right w:val="nil"/>
            </w:tcBorders>
            <w:shd w:val="clear" w:color="auto" w:fill="EDF5FC"/>
            <w:tcMar>
              <w:top w:w="100" w:type="dxa"/>
              <w:left w:w="80" w:type="dxa"/>
              <w:bottom w:w="100" w:type="dxa"/>
              <w:right w:w="80" w:type="dxa"/>
            </w:tcMar>
          </w:tcPr>
          <w:p w14:paraId="7AE1BA77" w14:textId="77777777" w:rsidR="00A735F9" w:rsidRPr="002B6D40" w:rsidRDefault="00000000" w:rsidP="00741258">
            <w:pPr>
              <w:spacing w:after="0" w:line="240" w:lineRule="auto"/>
              <w:jc w:val="center"/>
            </w:pPr>
            <w:r w:rsidRPr="002B6D40">
              <w:rPr>
                <w:rFonts w:ascii="Segoe UI Emoji" w:hAnsi="Segoe UI Emoji" w:cs="Segoe UI Emoji"/>
                <w:lang w:val="bn-BD" w:bidi="bn-BD"/>
              </w:rPr>
              <w:t>🧾</w:t>
            </w:r>
          </w:p>
          <w:p w14:paraId="40BB5959" w14:textId="77777777" w:rsidR="00A735F9" w:rsidRPr="002B6D40" w:rsidRDefault="00000000" w:rsidP="00741258">
            <w:pPr>
              <w:spacing w:after="0" w:line="240" w:lineRule="auto"/>
              <w:jc w:val="center"/>
            </w:pPr>
            <w:r w:rsidRPr="002B6D40">
              <w:rPr>
                <w:b/>
                <w:bCs/>
                <w:color w:val="0F2C5E"/>
                <w:lang w:val="bn-BD" w:bidi="bn-BD"/>
              </w:rPr>
              <w:t>১. ইনভয়েস বাছাই</w:t>
            </w:r>
          </w:p>
          <w:p w14:paraId="6E5F7762" w14:textId="77777777" w:rsidR="00A735F9" w:rsidRPr="002B6D40" w:rsidRDefault="00000000" w:rsidP="00741258">
            <w:pPr>
              <w:spacing w:after="0" w:line="240" w:lineRule="auto"/>
              <w:jc w:val="center"/>
            </w:pPr>
            <w:r w:rsidRPr="002B6D40">
              <w:rPr>
                <w:color w:val="475467"/>
                <w:lang w:val="bn-BD" w:bidi="bn-BD"/>
              </w:rPr>
              <w:t xml:space="preserve">পোর্টালে Fees </w:t>
            </w:r>
            <w:r w:rsidRPr="002B6D40">
              <w:rPr>
                <w:rFonts w:ascii="Arial" w:hAnsi="Arial" w:cs="Arial"/>
                <w:color w:val="475467"/>
                <w:lang w:val="bn-BD" w:bidi="bn-BD"/>
              </w:rPr>
              <w:t>→</w:t>
            </w:r>
            <w:r w:rsidRPr="002B6D40">
              <w:rPr>
                <w:color w:val="475467"/>
                <w:lang w:val="bn-BD" w:bidi="bn-BD"/>
              </w:rPr>
              <w:t xml:space="preserve"> Bangla QR</w:t>
            </w:r>
          </w:p>
        </w:tc>
        <w:tc>
          <w:tcPr>
            <w:tcW w:w="300" w:type="dxa"/>
            <w:tcMar>
              <w:top w:w="0" w:type="dxa"/>
              <w:left w:w="0" w:type="dxa"/>
              <w:bottom w:w="0" w:type="dxa"/>
              <w:right w:w="0" w:type="dxa"/>
            </w:tcMar>
            <w:vAlign w:val="center"/>
          </w:tcPr>
          <w:p w14:paraId="5F73D273" w14:textId="77777777" w:rsidR="00A735F9" w:rsidRPr="002B6D40" w:rsidRDefault="00000000" w:rsidP="00741258">
            <w:pPr>
              <w:spacing w:after="0" w:line="240" w:lineRule="auto"/>
              <w:jc w:val="center"/>
            </w:pPr>
            <w:r w:rsidRPr="002B6D40">
              <w:rPr>
                <w:rFonts w:ascii="Segoe UI Symbol" w:hAnsi="Segoe UI Symbol" w:cs="Segoe UI Symbol"/>
                <w:b/>
                <w:bCs/>
                <w:color w:val="98A2B3"/>
                <w:lang w:val="bn-BD" w:bidi="bn-BD"/>
              </w:rPr>
              <w:t>➜</w:t>
            </w:r>
          </w:p>
        </w:tc>
        <w:tc>
          <w:tcPr>
            <w:tcW w:w="2184" w:type="dxa"/>
            <w:tcBorders>
              <w:top w:val="single" w:sz="36" w:space="0" w:color="0A8F6A"/>
              <w:left w:val="nil"/>
              <w:bottom w:val="nil"/>
              <w:right w:val="nil"/>
            </w:tcBorders>
            <w:shd w:val="clear" w:color="auto" w:fill="EBF6F3"/>
            <w:tcMar>
              <w:top w:w="100" w:type="dxa"/>
              <w:left w:w="80" w:type="dxa"/>
              <w:bottom w:w="100" w:type="dxa"/>
              <w:right w:w="80" w:type="dxa"/>
            </w:tcMar>
          </w:tcPr>
          <w:p w14:paraId="795D7CAF" w14:textId="77777777" w:rsidR="00A735F9" w:rsidRPr="002B6D40" w:rsidRDefault="00000000" w:rsidP="00741258">
            <w:pPr>
              <w:spacing w:after="0" w:line="240" w:lineRule="auto"/>
              <w:jc w:val="center"/>
            </w:pPr>
            <w:r w:rsidRPr="002B6D40">
              <w:rPr>
                <w:rFonts w:ascii="Segoe UI Emoji" w:hAnsi="Segoe UI Emoji" w:cs="Segoe UI Emoji"/>
                <w:lang w:val="bn-BD" w:bidi="bn-BD"/>
              </w:rPr>
              <w:t>📷</w:t>
            </w:r>
          </w:p>
          <w:p w14:paraId="12854FE5" w14:textId="77777777" w:rsidR="00A735F9" w:rsidRPr="002B6D40" w:rsidRDefault="00000000" w:rsidP="00741258">
            <w:pPr>
              <w:spacing w:after="0" w:line="240" w:lineRule="auto"/>
              <w:jc w:val="center"/>
            </w:pPr>
            <w:r w:rsidRPr="002B6D40">
              <w:rPr>
                <w:b/>
                <w:bCs/>
                <w:color w:val="0F2C5E"/>
                <w:lang w:val="bn-BD" w:bidi="bn-BD"/>
              </w:rPr>
              <w:t>২. QR স্ক্যান</w:t>
            </w:r>
          </w:p>
          <w:p w14:paraId="1F56C3A8" w14:textId="77777777" w:rsidR="00A735F9" w:rsidRPr="002B6D40" w:rsidRDefault="00000000" w:rsidP="00741258">
            <w:pPr>
              <w:spacing w:after="0" w:line="240" w:lineRule="auto"/>
              <w:jc w:val="center"/>
            </w:pPr>
            <w:r w:rsidRPr="002B6D40">
              <w:rPr>
                <w:color w:val="475467"/>
                <w:lang w:val="bn-BD" w:bidi="bn-BD"/>
              </w:rPr>
              <w:t>সঠিক টাকাসহ QR; যেকোনো ব্যাংক/ওয়ালেট অ্যাপে</w:t>
            </w:r>
          </w:p>
        </w:tc>
        <w:tc>
          <w:tcPr>
            <w:tcW w:w="300" w:type="dxa"/>
            <w:tcMar>
              <w:top w:w="0" w:type="dxa"/>
              <w:left w:w="0" w:type="dxa"/>
              <w:bottom w:w="0" w:type="dxa"/>
              <w:right w:w="0" w:type="dxa"/>
            </w:tcMar>
            <w:vAlign w:val="center"/>
          </w:tcPr>
          <w:p w14:paraId="5E9CD819" w14:textId="77777777" w:rsidR="00A735F9" w:rsidRPr="002B6D40" w:rsidRDefault="00000000" w:rsidP="00741258">
            <w:pPr>
              <w:spacing w:after="0" w:line="240" w:lineRule="auto"/>
              <w:jc w:val="center"/>
            </w:pPr>
            <w:r w:rsidRPr="002B6D40">
              <w:rPr>
                <w:rFonts w:ascii="Segoe UI Symbol" w:hAnsi="Segoe UI Symbol" w:cs="Segoe UI Symbol"/>
                <w:b/>
                <w:bCs/>
                <w:color w:val="98A2B3"/>
                <w:lang w:val="bn-BD" w:bidi="bn-BD"/>
              </w:rPr>
              <w:t>➜</w:t>
            </w:r>
          </w:p>
        </w:tc>
        <w:tc>
          <w:tcPr>
            <w:tcW w:w="2184" w:type="dxa"/>
            <w:tcBorders>
              <w:top w:val="single" w:sz="36" w:space="0" w:color="F5A623"/>
              <w:left w:val="nil"/>
              <w:bottom w:val="nil"/>
              <w:right w:val="nil"/>
            </w:tcBorders>
            <w:shd w:val="clear" w:color="auto" w:fill="FEF7ED"/>
            <w:tcMar>
              <w:top w:w="100" w:type="dxa"/>
              <w:left w:w="80" w:type="dxa"/>
              <w:bottom w:w="100" w:type="dxa"/>
              <w:right w:w="80" w:type="dxa"/>
            </w:tcMar>
          </w:tcPr>
          <w:p w14:paraId="421B2FA4" w14:textId="77777777" w:rsidR="00A735F9" w:rsidRPr="002B6D40" w:rsidRDefault="00000000" w:rsidP="00741258">
            <w:pPr>
              <w:spacing w:after="0" w:line="240" w:lineRule="auto"/>
              <w:jc w:val="center"/>
            </w:pPr>
            <w:r w:rsidRPr="002B6D40">
              <w:rPr>
                <w:rFonts w:ascii="Segoe UI Emoji" w:hAnsi="Segoe UI Emoji" w:cs="Segoe UI Emoji"/>
                <w:lang w:val="bn-BD" w:bidi="bn-BD"/>
              </w:rPr>
              <w:t>✍️</w:t>
            </w:r>
          </w:p>
          <w:p w14:paraId="27FF8A62" w14:textId="77777777" w:rsidR="00A735F9" w:rsidRPr="002B6D40" w:rsidRDefault="00000000" w:rsidP="00741258">
            <w:pPr>
              <w:spacing w:after="0" w:line="240" w:lineRule="auto"/>
              <w:jc w:val="center"/>
            </w:pPr>
            <w:r w:rsidRPr="002B6D40">
              <w:rPr>
                <w:b/>
                <w:bCs/>
                <w:color w:val="0F2C5E"/>
                <w:lang w:val="bn-BD" w:bidi="bn-BD"/>
              </w:rPr>
              <w:t>৩. TrxID জানানো</w:t>
            </w:r>
          </w:p>
          <w:p w14:paraId="116CA959" w14:textId="77777777" w:rsidR="00A735F9" w:rsidRPr="002B6D40" w:rsidRDefault="00000000" w:rsidP="00741258">
            <w:pPr>
              <w:spacing w:after="0" w:line="240" w:lineRule="auto"/>
              <w:jc w:val="center"/>
            </w:pPr>
            <w:r w:rsidRPr="002B6D40">
              <w:rPr>
                <w:color w:val="475467"/>
                <w:lang w:val="bn-BD" w:bidi="bn-BD"/>
              </w:rPr>
              <w:t>পেমেন্টের ট্রানজাকশন আইডি দেওয়া</w:t>
            </w:r>
          </w:p>
        </w:tc>
        <w:tc>
          <w:tcPr>
            <w:tcW w:w="300" w:type="dxa"/>
            <w:tcMar>
              <w:top w:w="0" w:type="dxa"/>
              <w:left w:w="0" w:type="dxa"/>
              <w:bottom w:w="0" w:type="dxa"/>
              <w:right w:w="0" w:type="dxa"/>
            </w:tcMar>
            <w:vAlign w:val="center"/>
          </w:tcPr>
          <w:p w14:paraId="10A96359" w14:textId="77777777" w:rsidR="00A735F9" w:rsidRPr="002B6D40" w:rsidRDefault="00000000" w:rsidP="00741258">
            <w:pPr>
              <w:spacing w:after="0" w:line="240" w:lineRule="auto"/>
              <w:jc w:val="center"/>
            </w:pPr>
            <w:r w:rsidRPr="002B6D40">
              <w:rPr>
                <w:rFonts w:ascii="Segoe UI Symbol" w:hAnsi="Segoe UI Symbol" w:cs="Segoe UI Symbol"/>
                <w:b/>
                <w:bCs/>
                <w:color w:val="98A2B3"/>
                <w:lang w:val="bn-BD" w:bidi="bn-BD"/>
              </w:rPr>
              <w:t>➜</w:t>
            </w:r>
          </w:p>
        </w:tc>
        <w:tc>
          <w:tcPr>
            <w:tcW w:w="2184" w:type="dxa"/>
            <w:tcBorders>
              <w:top w:val="single" w:sz="36" w:space="0" w:color="2E9D5B"/>
              <w:left w:val="nil"/>
              <w:bottom w:val="nil"/>
              <w:right w:val="nil"/>
            </w:tcBorders>
            <w:shd w:val="clear" w:color="auto" w:fill="EEF7F1"/>
            <w:tcMar>
              <w:top w:w="100" w:type="dxa"/>
              <w:left w:w="80" w:type="dxa"/>
              <w:bottom w:w="100" w:type="dxa"/>
              <w:right w:w="80" w:type="dxa"/>
            </w:tcMar>
          </w:tcPr>
          <w:p w14:paraId="4D5500A8" w14:textId="77777777" w:rsidR="00A735F9" w:rsidRPr="002B6D40" w:rsidRDefault="00000000" w:rsidP="00741258">
            <w:pPr>
              <w:spacing w:after="0" w:line="240" w:lineRule="auto"/>
              <w:jc w:val="center"/>
            </w:pPr>
            <w:r w:rsidRPr="002B6D40">
              <w:rPr>
                <w:rFonts w:ascii="Segoe UI Emoji" w:hAnsi="Segoe UI Emoji" w:cs="Segoe UI Emoji"/>
                <w:lang w:val="bn-BD" w:bidi="bn-BD"/>
              </w:rPr>
              <w:t>✅</w:t>
            </w:r>
          </w:p>
          <w:p w14:paraId="51071721" w14:textId="77777777" w:rsidR="00A735F9" w:rsidRPr="002B6D40" w:rsidRDefault="00000000" w:rsidP="00741258">
            <w:pPr>
              <w:spacing w:after="0" w:line="240" w:lineRule="auto"/>
              <w:jc w:val="center"/>
            </w:pPr>
            <w:r w:rsidRPr="002B6D40">
              <w:rPr>
                <w:b/>
                <w:bCs/>
                <w:color w:val="0F2C5E"/>
                <w:lang w:val="bn-BD" w:bidi="bn-BD"/>
              </w:rPr>
              <w:t>৪. অফিস গ্রহণ</w:t>
            </w:r>
          </w:p>
          <w:p w14:paraId="180F2E9F" w14:textId="77777777" w:rsidR="00A735F9" w:rsidRPr="002B6D40" w:rsidRDefault="00000000" w:rsidP="00741258">
            <w:pPr>
              <w:spacing w:after="0" w:line="240" w:lineRule="auto"/>
              <w:jc w:val="center"/>
            </w:pPr>
            <w:r w:rsidRPr="002B6D40">
              <w:rPr>
                <w:color w:val="475467"/>
                <w:lang w:val="bn-BD" w:bidi="bn-BD"/>
              </w:rPr>
              <w:t>রসিদ তৈরি, ফি আপডেট</w:t>
            </w:r>
          </w:p>
        </w:tc>
      </w:tr>
    </w:tbl>
    <w:p w14:paraId="522B91F5" w14:textId="77777777" w:rsidR="00A735F9" w:rsidRPr="002B6D40" w:rsidRDefault="00A735F9" w:rsidP="00741258">
      <w:pPr>
        <w:spacing w:after="0" w:line="240" w:lineRule="auto"/>
        <w:rPr>
          <w:sz w:val="4"/>
          <w:szCs w:val="4"/>
        </w:rPr>
      </w:pPr>
    </w:p>
    <w:p w14:paraId="6C8B32D3" w14:textId="77777777" w:rsidR="00A735F9" w:rsidRPr="002B6D40" w:rsidRDefault="00000000" w:rsidP="00741258">
      <w:pPr>
        <w:spacing w:after="0" w:line="240" w:lineRule="auto"/>
        <w:jc w:val="center"/>
      </w:pPr>
      <w:r w:rsidRPr="002B6D40">
        <w:rPr>
          <w:i/>
          <w:color w:val="667085"/>
          <w:lang w:val="bn-BD" w:bidi="bn-BD"/>
        </w:rPr>
        <w:t>চিত্র ১১.১ — বাংলা QR-এ ফি পরিশোধের চার ধাপ</w:t>
      </w:r>
    </w:p>
    <w:tbl>
      <w:tblPr>
        <w:tblW w:w="9638" w:type="dxa"/>
        <w:jc w:val="center"/>
        <w:tblLayout w:type="fixed"/>
        <w:tblLook w:val="04A0" w:firstRow="1" w:lastRow="0" w:firstColumn="1" w:lastColumn="0" w:noHBand="0" w:noVBand="1"/>
      </w:tblPr>
      <w:tblGrid>
        <w:gridCol w:w="9638"/>
      </w:tblGrid>
      <w:tr w:rsidR="00A735F9" w:rsidRPr="002B6D40" w14:paraId="716F02E1" w14:textId="77777777">
        <w:trPr>
          <w:cantSplit/>
          <w:jc w:val="center"/>
        </w:trPr>
        <w:tc>
          <w:tcPr>
            <w:tcW w:w="9638" w:type="dxa"/>
            <w:tcBorders>
              <w:top w:val="nil"/>
              <w:left w:val="single" w:sz="36" w:space="0" w:color="E5446D"/>
              <w:bottom w:val="nil"/>
              <w:right w:val="nil"/>
            </w:tcBorders>
            <w:shd w:val="clear" w:color="auto" w:fill="FCECF0"/>
            <w:tcMar>
              <w:top w:w="100" w:type="dxa"/>
              <w:left w:w="200" w:type="dxa"/>
              <w:bottom w:w="100" w:type="dxa"/>
              <w:right w:w="160" w:type="dxa"/>
            </w:tcMar>
          </w:tcPr>
          <w:p w14:paraId="3329CC27" w14:textId="77777777" w:rsidR="00A735F9" w:rsidRPr="002B6D40" w:rsidRDefault="00000000" w:rsidP="00741258">
            <w:pPr>
              <w:spacing w:after="0" w:line="240" w:lineRule="auto"/>
            </w:pPr>
            <w:r w:rsidRPr="002B6D40">
              <w:rPr>
                <w:rFonts w:ascii="Segoe UI Emoji" w:hAnsi="Segoe UI Emoji" w:cs="Segoe UI Emoji"/>
                <w:b/>
                <w:bCs/>
                <w:color w:val="E5446D"/>
                <w:lang w:val="bn-BD" w:bidi="bn-BD"/>
              </w:rPr>
              <w:t>⛔</w:t>
            </w:r>
            <w:r w:rsidRPr="002B6D40">
              <w:rPr>
                <w:b/>
                <w:bCs/>
                <w:color w:val="E5446D"/>
                <w:lang w:val="bn-BD" w:bidi="bn-BD"/>
              </w:rPr>
              <w:t xml:space="preserve"> গুরুত্বপূর্ণ</w:t>
            </w:r>
          </w:p>
          <w:p w14:paraId="6589C59D" w14:textId="77777777" w:rsidR="00A735F9" w:rsidRPr="002B6D40" w:rsidRDefault="00000000" w:rsidP="00741258">
            <w:pPr>
              <w:spacing w:after="0" w:line="240" w:lineRule="auto"/>
            </w:pPr>
            <w:r w:rsidRPr="002B6D40">
              <w:rPr>
                <w:lang w:val="bn-BD" w:bidi="bn-BD"/>
              </w:rPr>
              <w:t xml:space="preserve">বাংলা QR-এ টাকা আসার কোনো স্বয়ংক্রিয় যাচাইয়ের সুযোগ (API) নেই। তাই প্রতিটি পেমেন্ট </w:t>
            </w:r>
            <w:r w:rsidRPr="002B6D40">
              <w:rPr>
                <w:b/>
                <w:bCs/>
                <w:lang w:val="bn-BD" w:bidi="bn-BD"/>
              </w:rPr>
              <w:t>একজন মানুষ</w:t>
            </w:r>
            <w:r w:rsidRPr="002B6D40">
              <w:rPr>
                <w:lang w:val="bn-BD" w:bidi="bn-BD"/>
              </w:rPr>
              <w:t xml:space="preserve"> অথবা </w:t>
            </w:r>
            <w:r w:rsidRPr="002B6D40">
              <w:rPr>
                <w:b/>
                <w:bCs/>
                <w:lang w:val="bn-BD" w:bidi="bn-BD"/>
              </w:rPr>
              <w:t>ব্যাংক স্টেটমেন্ট মিলিয়ে</w:t>
            </w:r>
            <w:r w:rsidRPr="002B6D40">
              <w:rPr>
                <w:lang w:val="bn-BD" w:bidi="bn-BD"/>
              </w:rPr>
              <w:t xml:space="preserve"> নিশ্চিত করেন — নিশ্চিত না হওয়া পর্যন্ত কোনো রসিদ হয় না এবং ফি বকেয়া থাকে। এতে ভুয়া দাবি ঠেকানো যায়।</w:t>
            </w:r>
          </w:p>
        </w:tc>
      </w:tr>
    </w:tbl>
    <w:p w14:paraId="4ACE72B1" w14:textId="77777777" w:rsidR="00A735F9" w:rsidRPr="002B6D40" w:rsidRDefault="00A735F9" w:rsidP="00741258">
      <w:pPr>
        <w:spacing w:after="0" w:line="240" w:lineRule="auto"/>
      </w:pPr>
    </w:p>
    <w:p w14:paraId="6D12BB00"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2" w:name="_Toc242396772"/>
      <w:r w:rsidRPr="002B6D40">
        <w:rPr>
          <w:rFonts w:ascii="Nirmala UI" w:eastAsia="Nirmala UI" w:hAnsi="Nirmala UI" w:cs="Nirmala UI"/>
          <w:color w:val="0A8F6A"/>
          <w:sz w:val="21"/>
          <w:szCs w:val="21"/>
          <w:lang w:val="bn-BD" w:bidi="bn-BD"/>
        </w:rPr>
        <w:t>স্কুলের সেটআপ (একবারের কাজ)</w:t>
      </w:r>
      <w:bookmarkEnd w:id="42"/>
    </w:p>
    <w:p w14:paraId="029CF2E1" w14:textId="77777777" w:rsidR="00A735F9" w:rsidRPr="002B6D40" w:rsidRDefault="00000000" w:rsidP="00741258">
      <w:pPr>
        <w:numPr>
          <w:ilvl w:val="0"/>
          <w:numId w:val="25"/>
        </w:numPr>
        <w:spacing w:after="0" w:line="240" w:lineRule="auto"/>
        <w:ind w:left="0"/>
      </w:pPr>
      <w:r w:rsidRPr="002B6D40">
        <w:rPr>
          <w:lang w:val="bn-BD" w:bidi="bn-BD"/>
        </w:rPr>
        <w:t xml:space="preserve">আপনার ব্যাংক বা মোবাইল ওয়ালেট প্রদানকারীর কাছ থেকে </w:t>
      </w:r>
      <w:r w:rsidRPr="002B6D40">
        <w:rPr>
          <w:b/>
          <w:bCs/>
          <w:lang w:val="bn-BD" w:bidi="bn-BD"/>
        </w:rPr>
        <w:t>মার্চেন্ট বাংলা QR (স্ট্যাটিক)</w:t>
      </w:r>
      <w:r w:rsidRPr="002B6D40">
        <w:rPr>
          <w:lang w:val="bn-BD" w:bidi="bn-BD"/>
        </w:rPr>
        <w:t xml:space="preserve"> নিন। এটি ছবি বা ছাপা QR হিসেবে পাবেন।</w:t>
      </w:r>
    </w:p>
    <w:p w14:paraId="5A1E4939" w14:textId="77777777" w:rsidR="00A735F9" w:rsidRPr="002B6D40" w:rsidRDefault="00000000" w:rsidP="00741258">
      <w:pPr>
        <w:numPr>
          <w:ilvl w:val="0"/>
          <w:numId w:val="25"/>
        </w:numPr>
        <w:spacing w:after="0" w:line="240" w:lineRule="auto"/>
        <w:ind w:left="0"/>
      </w:pPr>
      <w:r w:rsidRPr="002B6D40">
        <w:rPr>
          <w:lang w:val="bn-BD" w:bidi="bn-BD"/>
        </w:rPr>
        <w:t xml:space="preserve">ফোনের যেকোনো QR রিডার দিয়ে সেই QR-এর </w:t>
      </w:r>
      <w:r w:rsidRPr="002B6D40">
        <w:rPr>
          <w:b/>
          <w:bCs/>
          <w:lang w:val="bn-BD" w:bidi="bn-BD"/>
        </w:rPr>
        <w:t>লেখা (টেক্সট)</w:t>
      </w:r>
      <w:r w:rsidRPr="002B6D40">
        <w:rPr>
          <w:lang w:val="bn-BD" w:bidi="bn-BD"/>
        </w:rPr>
        <w:t xml:space="preserve"> কপি করুন — সেটি সাধারণত </w:t>
      </w:r>
      <w:r w:rsidRPr="002B6D40">
        <w:rPr>
          <w:rFonts w:eastAsia="Consolas"/>
          <w:color w:val="8A1F4B"/>
          <w:shd w:val="clear" w:color="auto" w:fill="F1F3F8"/>
          <w:lang w:val="bn-BD" w:bidi="bn-BD"/>
        </w:rPr>
        <w:t>000201…</w:t>
      </w:r>
      <w:r w:rsidRPr="002B6D40">
        <w:rPr>
          <w:lang w:val="bn-BD" w:bidi="bn-BD"/>
        </w:rPr>
        <w:t xml:space="preserve"> দিয়ে শুরু হয় ও অনেক লম্বা।</w:t>
      </w:r>
    </w:p>
    <w:p w14:paraId="56EC0559" w14:textId="77777777" w:rsidR="00A735F9" w:rsidRPr="002B6D40" w:rsidRDefault="00000000" w:rsidP="00741258">
      <w:pPr>
        <w:numPr>
          <w:ilvl w:val="0"/>
          <w:numId w:val="25"/>
        </w:numPr>
        <w:spacing w:after="0" w:line="240" w:lineRule="auto"/>
        <w:ind w:left="0"/>
      </w:pP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ফি ও হিসাব</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Fees &amp; accounts</w:t>
      </w:r>
      <w:r w:rsidRPr="002B6D40">
        <w:rPr>
          <w:rFonts w:ascii="Arial" w:hAnsi="Arial" w:cs="Arial"/>
          <w:color w:val="667085"/>
          <w:shd w:val="clear" w:color="auto" w:fill="DCEFEA"/>
          <w:lang w:val="bn-BD" w:bidi="bn-BD"/>
        </w:rPr>
        <w:t> </w:t>
      </w:r>
      <w:r w:rsidRPr="002B6D40">
        <w:rPr>
          <w:b/>
          <w:bCs/>
          <w:color w:val="667085"/>
          <w:lang w:val="bn-BD" w:bidi="bn-BD"/>
        </w:rPr>
        <w:t xml:space="preserve"> › </w:t>
      </w: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অনলাইন পেমেন্ট সেটিংস</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Online payment settings</w:t>
      </w:r>
      <w:r w:rsidRPr="002B6D40">
        <w:rPr>
          <w:rFonts w:ascii="Arial" w:hAnsi="Arial" w:cs="Arial"/>
          <w:color w:val="667085"/>
          <w:shd w:val="clear" w:color="auto" w:fill="DCEFEA"/>
          <w:lang w:val="bn-BD" w:bidi="bn-BD"/>
        </w:rPr>
        <w:t> </w:t>
      </w:r>
      <w:r w:rsidRPr="002B6D40">
        <w:rPr>
          <w:lang w:val="bn-BD" w:bidi="bn-BD"/>
        </w:rPr>
        <w:t xml:space="preserve">  খুলে </w:t>
      </w:r>
      <w:r w:rsidRPr="002B6D40">
        <w:rPr>
          <w:b/>
          <w:bCs/>
          <w:lang w:val="bn-BD" w:bidi="bn-BD"/>
        </w:rPr>
        <w:t>Bangla QR</w:t>
      </w:r>
      <w:r w:rsidRPr="002B6D40">
        <w:rPr>
          <w:lang w:val="bn-BD" w:bidi="bn-BD"/>
        </w:rPr>
        <w:t xml:space="preserve"> কার্ডে যান।</w:t>
      </w:r>
    </w:p>
    <w:p w14:paraId="3795F88E" w14:textId="77777777" w:rsidR="00A735F9" w:rsidRPr="002B6D40" w:rsidRDefault="00000000" w:rsidP="00741258">
      <w:pPr>
        <w:numPr>
          <w:ilvl w:val="0"/>
          <w:numId w:val="25"/>
        </w:numPr>
        <w:spacing w:after="0" w:line="240" w:lineRule="auto"/>
        <w:ind w:left="0"/>
      </w:pPr>
      <w:r w:rsidRPr="002B6D40">
        <w:rPr>
          <w:b/>
          <w:bCs/>
          <w:lang w:val="bn-BD" w:bidi="bn-BD"/>
        </w:rPr>
        <w:t>Offer Bangla QR to parents and students</w:t>
      </w:r>
      <w:r w:rsidRPr="002B6D40">
        <w:rPr>
          <w:lang w:val="bn-BD" w:bidi="bn-BD"/>
        </w:rPr>
        <w:t xml:space="preserve"> সুইচ চালু করে কপি করা লেখাটি QR-এর লেখার ঘরে পেস্ট করুন।</w:t>
      </w:r>
    </w:p>
    <w:p w14:paraId="0F6D3588" w14:textId="77777777" w:rsidR="00A735F9" w:rsidRPr="002B6D40" w:rsidRDefault="00000000" w:rsidP="00741258">
      <w:pPr>
        <w:numPr>
          <w:ilvl w:val="0"/>
          <w:numId w:val="25"/>
        </w:numPr>
        <w:spacing w:after="0" w:line="240" w:lineRule="auto"/>
        <w:ind w:left="0"/>
      </w:pPr>
      <w:r w:rsidRPr="002B6D40">
        <w:rPr>
          <w:b/>
          <w:bCs/>
          <w:lang w:val="bn-BD" w:bidi="bn-BD"/>
        </w:rPr>
        <w:t>Deposit account</w:t>
      </w:r>
      <w:r w:rsidRPr="002B6D40">
        <w:rPr>
          <w:lang w:val="bn-BD" w:bidi="bn-BD"/>
        </w:rPr>
        <w:t xml:space="preserve"> এ বেছে দিন টাকা কোন হিসাবে (ব্যাংক/মোবাইল অ্যাকাউন্ট) জমা হবে, তারপর </w:t>
      </w:r>
      <w:r w:rsidRPr="002B6D40">
        <w:rPr>
          <w:b/>
          <w:bCs/>
          <w:lang w:val="bn-BD" w:bidi="bn-BD"/>
        </w:rPr>
        <w:t>Save</w:t>
      </w:r>
      <w:r w:rsidRPr="002B6D40">
        <w:rPr>
          <w:lang w:val="bn-BD" w:bidi="bn-BD"/>
        </w:rPr>
        <w:t xml:space="preserve"> করুন।</w:t>
      </w:r>
    </w:p>
    <w:p w14:paraId="6BAB62FE" w14:textId="77777777" w:rsidR="00A735F9" w:rsidRPr="002B6D40" w:rsidRDefault="00000000" w:rsidP="00741258">
      <w:pPr>
        <w:numPr>
          <w:ilvl w:val="0"/>
          <w:numId w:val="25"/>
        </w:numPr>
        <w:spacing w:after="0" w:line="240" w:lineRule="auto"/>
        <w:ind w:left="0"/>
      </w:pPr>
      <w:r w:rsidRPr="002B6D40">
        <w:rPr>
          <w:lang w:val="bn-BD" w:bidi="bn-BD"/>
        </w:rPr>
        <w:t xml:space="preserve">সিস্টেম লেখাটি যাচাই করে </w:t>
      </w:r>
      <w:r w:rsidRPr="002B6D40">
        <w:rPr>
          <w:b/>
          <w:bCs/>
          <w:lang w:val="bn-BD" w:bidi="bn-BD"/>
        </w:rPr>
        <w:t>Saved QR: নাম, শহর</w:t>
      </w:r>
      <w:r w:rsidRPr="002B6D40">
        <w:rPr>
          <w:lang w:val="bn-BD" w:bidi="bn-BD"/>
        </w:rPr>
        <w:t xml:space="preserve"> দেখাবে। না মিললে কারণ জানাবে (যেমন CRC ভুল, মুদ্রা বাংলাদেশি টাকা নয়, মার্চেন্ট অ্যাকাউন্ট নেই)।</w:t>
      </w:r>
    </w:p>
    <w:tbl>
      <w:tblPr>
        <w:tblW w:w="9638" w:type="dxa"/>
        <w:jc w:val="center"/>
        <w:tblLayout w:type="fixed"/>
        <w:tblLook w:val="04A0" w:firstRow="1" w:lastRow="0" w:firstColumn="1" w:lastColumn="0" w:noHBand="0" w:noVBand="1"/>
      </w:tblPr>
      <w:tblGrid>
        <w:gridCol w:w="9638"/>
      </w:tblGrid>
      <w:tr w:rsidR="00A735F9" w:rsidRPr="002B6D40" w14:paraId="6E122C5E"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29019A25" w14:textId="77777777" w:rsidR="00A735F9" w:rsidRPr="002B6D40" w:rsidRDefault="00000000" w:rsidP="00741258">
            <w:pPr>
              <w:spacing w:after="0" w:line="240" w:lineRule="auto"/>
            </w:pPr>
            <w:r w:rsidRPr="002B6D40">
              <w:rPr>
                <w:rFonts w:ascii="Segoe UI Emoji" w:hAnsi="Segoe UI Emoji" w:cs="Segoe UI Emoji"/>
                <w:b/>
                <w:bCs/>
                <w:color w:val="14A894"/>
                <w:lang w:val="bn-BD" w:bidi="bn-BD"/>
              </w:rPr>
              <w:t>💡</w:t>
            </w:r>
            <w:r w:rsidRPr="002B6D40">
              <w:rPr>
                <w:b/>
                <w:bCs/>
                <w:color w:val="14A894"/>
                <w:lang w:val="bn-BD" w:bidi="bn-BD"/>
              </w:rPr>
              <w:t xml:space="preserve"> টিপস</w:t>
            </w:r>
          </w:p>
          <w:p w14:paraId="3D833843" w14:textId="77777777" w:rsidR="00A735F9" w:rsidRPr="002B6D40" w:rsidRDefault="00000000" w:rsidP="00741258">
            <w:pPr>
              <w:spacing w:after="0" w:line="240" w:lineRule="auto"/>
            </w:pPr>
            <w:r w:rsidRPr="002B6D40">
              <w:rPr>
                <w:lang w:val="bn-BD" w:bidi="bn-BD"/>
              </w:rPr>
              <w:t>বাংলা QR চালুর পরেই অভিভাবকের Fees পাতায় “Bangla QR” বাটন দেখাবে। QR-এর লেখা না দিলে বাটনটি দেখানো হয় না। কোনো ব্যাংক শুধু ডাইনামিক QR দিলে স্ট্যাটিক মার্চেন্ট QR চেয়ে নিন।</w:t>
            </w:r>
          </w:p>
        </w:tc>
      </w:tr>
    </w:tbl>
    <w:p w14:paraId="4A3CFDAC" w14:textId="77777777" w:rsidR="00A735F9" w:rsidRPr="002B6D40" w:rsidRDefault="00A735F9" w:rsidP="00741258">
      <w:pPr>
        <w:spacing w:after="0" w:line="240" w:lineRule="auto"/>
      </w:pPr>
    </w:p>
    <w:p w14:paraId="20DC7C23"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3" w:name="_Toc242396773"/>
      <w:r w:rsidRPr="002B6D40">
        <w:rPr>
          <w:rFonts w:ascii="Nirmala UI" w:eastAsia="Nirmala UI" w:hAnsi="Nirmala UI" w:cs="Nirmala UI"/>
          <w:color w:val="0A8F6A"/>
          <w:sz w:val="21"/>
          <w:szCs w:val="21"/>
          <w:lang w:val="bn-BD" w:bidi="bn-BD"/>
        </w:rPr>
        <w:t>অভিভাবকের দিক — QR দিয়ে ফি দেওয়া</w:t>
      </w:r>
      <w:bookmarkEnd w:id="43"/>
    </w:p>
    <w:p w14:paraId="45931D96" w14:textId="77777777" w:rsidR="00A735F9" w:rsidRPr="002B6D40" w:rsidRDefault="00000000" w:rsidP="00741258">
      <w:pPr>
        <w:numPr>
          <w:ilvl w:val="0"/>
          <w:numId w:val="26"/>
        </w:numPr>
        <w:spacing w:after="0" w:line="240" w:lineRule="auto"/>
        <w:ind w:left="0"/>
      </w:pPr>
      <w:r w:rsidRPr="002B6D40">
        <w:rPr>
          <w:lang w:val="bn-BD" w:bidi="bn-BD"/>
        </w:rPr>
        <w:t xml:space="preserve">পোর্টালে লগইন করে </w:t>
      </w:r>
      <w:r w:rsidRPr="002B6D40">
        <w:rPr>
          <w:b/>
          <w:bCs/>
          <w:lang w:val="bn-BD" w:bidi="bn-BD"/>
        </w:rPr>
        <w:t>Fees</w:t>
      </w:r>
      <w:r w:rsidRPr="002B6D40">
        <w:rPr>
          <w:lang w:val="bn-BD" w:bidi="bn-BD"/>
        </w:rPr>
        <w:t xml:space="preserve"> পাতা খুলুন; </w:t>
      </w:r>
      <w:r w:rsidRPr="002B6D40">
        <w:rPr>
          <w:b/>
          <w:bCs/>
          <w:lang w:val="bn-BD" w:bidi="bn-BD"/>
        </w:rPr>
        <w:t>Pay online</w:t>
      </w:r>
      <w:r w:rsidRPr="002B6D40">
        <w:rPr>
          <w:lang w:val="bn-BD" w:bidi="bn-BD"/>
        </w:rPr>
        <w:t xml:space="preserve"> অংশে যে ইনভয়েসগুলোর টাকা দেবেন তা টিক দিন (মোট টাকা নিচে দেখায়)।</w:t>
      </w:r>
    </w:p>
    <w:p w14:paraId="37E2D949" w14:textId="77777777" w:rsidR="00A735F9" w:rsidRPr="002B6D40" w:rsidRDefault="00000000" w:rsidP="00741258">
      <w:pPr>
        <w:numPr>
          <w:ilvl w:val="0"/>
          <w:numId w:val="26"/>
        </w:numPr>
        <w:spacing w:after="0" w:line="240" w:lineRule="auto"/>
        <w:ind w:left="0"/>
      </w:pPr>
      <w:r w:rsidRPr="002B6D40">
        <w:rPr>
          <w:b/>
          <w:bCs/>
          <w:lang w:val="bn-BD" w:bidi="bn-BD"/>
        </w:rPr>
        <w:t>Bangla QR</w:t>
      </w:r>
      <w:r w:rsidRPr="002B6D40">
        <w:rPr>
          <w:lang w:val="bn-BD" w:bidi="bn-BD"/>
        </w:rPr>
        <w:t xml:space="preserve"> বেছে </w:t>
      </w:r>
      <w:r w:rsidRPr="002B6D40">
        <w:rPr>
          <w:b/>
          <w:bCs/>
          <w:lang w:val="bn-BD" w:bidi="bn-BD"/>
        </w:rPr>
        <w:t>Continue to secure payment</w:t>
      </w:r>
      <w:r w:rsidRPr="002B6D40">
        <w:rPr>
          <w:lang w:val="bn-BD" w:bidi="bn-BD"/>
        </w:rPr>
        <w:t xml:space="preserve"> চাপুন।</w:t>
      </w:r>
    </w:p>
    <w:p w14:paraId="14B69E8A" w14:textId="77777777" w:rsidR="00A735F9" w:rsidRPr="002B6D40" w:rsidRDefault="00000000" w:rsidP="00741258">
      <w:pPr>
        <w:numPr>
          <w:ilvl w:val="0"/>
          <w:numId w:val="26"/>
        </w:numPr>
        <w:spacing w:after="0" w:line="240" w:lineRule="auto"/>
        <w:ind w:left="0"/>
      </w:pPr>
      <w:r w:rsidRPr="002B6D40">
        <w:rPr>
          <w:lang w:val="bn-BD" w:bidi="bn-BD"/>
        </w:rPr>
        <w:t xml:space="preserve">পর্দায় QR কোড, টাকার পরিমাণ ও ধাপগুলো দেখাবে। যেকোনো ব্যাংক বা মোবাইল ব্যাংকিং অ্যাপের </w:t>
      </w:r>
      <w:r w:rsidRPr="002B6D40">
        <w:rPr>
          <w:b/>
          <w:bCs/>
          <w:lang w:val="bn-BD" w:bidi="bn-BD"/>
        </w:rPr>
        <w:t>Scan QR</w:t>
      </w:r>
      <w:r w:rsidRPr="002B6D40">
        <w:rPr>
          <w:lang w:val="bn-BD" w:bidi="bn-BD"/>
        </w:rPr>
        <w:t xml:space="preserve"> দিয়ে স্ক্যান করুন এবং পেমেন্ট করুন।</w:t>
      </w:r>
    </w:p>
    <w:p w14:paraId="3CECBF84" w14:textId="77777777" w:rsidR="00A735F9" w:rsidRPr="002B6D40" w:rsidRDefault="00000000" w:rsidP="00741258">
      <w:pPr>
        <w:numPr>
          <w:ilvl w:val="0"/>
          <w:numId w:val="26"/>
        </w:numPr>
        <w:spacing w:after="0" w:line="240" w:lineRule="auto"/>
        <w:ind w:left="0"/>
      </w:pPr>
      <w:r w:rsidRPr="002B6D40">
        <w:rPr>
          <w:lang w:val="bn-BD" w:bidi="bn-BD"/>
        </w:rPr>
        <w:t xml:space="preserve">পেমেন্টের পর অ্যাপ যে </w:t>
      </w:r>
      <w:r w:rsidRPr="002B6D40">
        <w:rPr>
          <w:b/>
          <w:bCs/>
          <w:lang w:val="bn-BD" w:bidi="bn-BD"/>
        </w:rPr>
        <w:t>TrxID</w:t>
      </w:r>
      <w:r w:rsidRPr="002B6D40">
        <w:rPr>
          <w:lang w:val="bn-BD" w:bidi="bn-BD"/>
        </w:rPr>
        <w:t xml:space="preserve"> (ট্রানজাকশন আইডি) দেয় তা এই পাতার ফর্মে লিখুন; চাইলে টাকার পরিমাণ ও ওয়ালেট/অ্যাকাউন্ট নম্বর দিন; </w:t>
      </w:r>
      <w:r w:rsidRPr="002B6D40">
        <w:rPr>
          <w:b/>
          <w:bCs/>
          <w:lang w:val="bn-BD" w:bidi="bn-BD"/>
        </w:rPr>
        <w:t>জমা দিন</w:t>
      </w:r>
      <w:r w:rsidRPr="002B6D40">
        <w:rPr>
          <w:lang w:val="bn-BD" w:bidi="bn-BD"/>
        </w:rPr>
        <w:t>।</w:t>
      </w:r>
    </w:p>
    <w:p w14:paraId="617C0B4F" w14:textId="77777777" w:rsidR="00A735F9" w:rsidRPr="002B6D40" w:rsidRDefault="00000000" w:rsidP="00741258">
      <w:pPr>
        <w:numPr>
          <w:ilvl w:val="0"/>
          <w:numId w:val="26"/>
        </w:numPr>
        <w:spacing w:after="0" w:line="240" w:lineRule="auto"/>
        <w:ind w:left="0"/>
      </w:pPr>
      <w:r w:rsidRPr="002B6D40">
        <w:rPr>
          <w:lang w:val="bn-BD" w:bidi="bn-BD"/>
        </w:rPr>
        <w:t xml:space="preserve">অবস্থা </w:t>
      </w:r>
      <w:r w:rsidRPr="002B6D40">
        <w:rPr>
          <w:b/>
          <w:bCs/>
          <w:lang w:val="bn-BD" w:bidi="bn-BD"/>
        </w:rPr>
        <w:t>Review</w:t>
      </w:r>
      <w:r w:rsidRPr="002B6D40">
        <w:rPr>
          <w:lang w:val="bn-BD" w:bidi="bn-BD"/>
        </w:rPr>
        <w:t xml:space="preserve"> দেখাবে — স্কুল যাচাই করলেই </w:t>
      </w:r>
      <w:r w:rsidRPr="002B6D40">
        <w:rPr>
          <w:b/>
          <w:bCs/>
          <w:lang w:val="bn-BD" w:bidi="bn-BD"/>
        </w:rPr>
        <w:t>Paid</w:t>
      </w:r>
      <w:r w:rsidRPr="002B6D40">
        <w:rPr>
          <w:lang w:val="bn-BD" w:bidi="bn-BD"/>
        </w:rPr>
        <w:t xml:space="preserve"> হবে ও রসিদ আসবে।</w:t>
      </w:r>
    </w:p>
    <w:tbl>
      <w:tblPr>
        <w:tblW w:w="9638" w:type="dxa"/>
        <w:jc w:val="center"/>
        <w:tblLayout w:type="fixed"/>
        <w:tblLook w:val="04A0" w:firstRow="1" w:lastRow="0" w:firstColumn="1" w:lastColumn="0" w:noHBand="0" w:noVBand="1"/>
      </w:tblPr>
      <w:tblGrid>
        <w:gridCol w:w="9638"/>
      </w:tblGrid>
      <w:tr w:rsidR="00A735F9" w:rsidRPr="002B6D40" w14:paraId="37982D35"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6ECAC62A" w14:textId="77777777" w:rsidR="00A735F9" w:rsidRPr="002B6D40" w:rsidRDefault="00000000" w:rsidP="00741258">
            <w:pPr>
              <w:spacing w:after="0" w:line="240" w:lineRule="auto"/>
            </w:pPr>
            <w:r w:rsidRPr="002B6D40">
              <w:rPr>
                <w:rFonts w:ascii="Cambria Math" w:hAnsi="Cambria Math" w:cs="Cambria Math"/>
                <w:b/>
                <w:bCs/>
                <w:color w:val="1E88E5"/>
                <w:lang w:val="bn-BD" w:bidi="bn-BD"/>
              </w:rPr>
              <w:t>ℹ</w:t>
            </w:r>
            <w:r w:rsidRPr="002B6D40">
              <w:rPr>
                <w:b/>
                <w:bCs/>
                <w:color w:val="1E88E5"/>
                <w:lang w:val="bn-BD" w:bidi="bn-BD"/>
              </w:rPr>
              <w:t xml:space="preserve"> জেনে রাখুন</w:t>
            </w:r>
          </w:p>
          <w:p w14:paraId="74212BBF" w14:textId="77777777" w:rsidR="00A735F9" w:rsidRPr="002B6D40" w:rsidRDefault="00000000" w:rsidP="00741258">
            <w:pPr>
              <w:spacing w:after="0" w:line="240" w:lineRule="auto"/>
            </w:pPr>
            <w:r w:rsidRPr="002B6D40">
              <w:rPr>
                <w:lang w:val="bn-BD" w:bidi="bn-BD"/>
              </w:rPr>
              <w:t>একই ইনভয়েসের জন্য একটি খোলা চেষ্টা (attempt) থাকে, তাই আবার বাটন চাপলে একই QR আসে। QR ৩ দিন চালু থাকে; মেয়াদ শেষের পরও টাকা পাঠিয়ে থাকলে TrxID জমা দেওয়া যায়।</w:t>
            </w:r>
          </w:p>
        </w:tc>
      </w:tr>
    </w:tbl>
    <w:p w14:paraId="640B169B" w14:textId="77777777" w:rsidR="00A735F9" w:rsidRPr="002B6D40" w:rsidRDefault="00A735F9" w:rsidP="00741258">
      <w:pPr>
        <w:spacing w:after="0" w:line="240" w:lineRule="auto"/>
      </w:pPr>
    </w:p>
    <w:p w14:paraId="186F15AC"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4" w:name="_Toc242396774"/>
      <w:r w:rsidRPr="002B6D40">
        <w:rPr>
          <w:rFonts w:ascii="Nirmala UI" w:eastAsia="Nirmala UI" w:hAnsi="Nirmala UI" w:cs="Nirmala UI"/>
          <w:color w:val="0A8F6A"/>
          <w:sz w:val="21"/>
          <w:szCs w:val="21"/>
          <w:lang w:val="bn-BD" w:bidi="bn-BD"/>
        </w:rPr>
        <w:lastRenderedPageBreak/>
        <w:t>হিসাব বিভাগের দিক — গ্রহণ ও যাচাই</w:t>
      </w:r>
      <w:bookmarkEnd w:id="44"/>
    </w:p>
    <w:p w14:paraId="789F2765" w14:textId="77777777" w:rsidR="00A735F9" w:rsidRPr="002B6D40" w:rsidRDefault="00000000" w:rsidP="00741258">
      <w:pPr>
        <w:numPr>
          <w:ilvl w:val="0"/>
          <w:numId w:val="27"/>
        </w:numPr>
        <w:spacing w:after="0" w:line="240" w:lineRule="auto"/>
        <w:ind w:left="0"/>
      </w:pP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ফি ও হিসাব</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Fees &amp; accounts</w:t>
      </w:r>
      <w:r w:rsidRPr="002B6D40">
        <w:rPr>
          <w:rFonts w:ascii="Arial" w:hAnsi="Arial" w:cs="Arial"/>
          <w:color w:val="667085"/>
          <w:shd w:val="clear" w:color="auto" w:fill="DCEFEA"/>
          <w:lang w:val="bn-BD" w:bidi="bn-BD"/>
        </w:rPr>
        <w:t> </w:t>
      </w:r>
      <w:r w:rsidRPr="002B6D40">
        <w:rPr>
          <w:b/>
          <w:bCs/>
          <w:color w:val="667085"/>
          <w:lang w:val="bn-BD" w:bidi="bn-BD"/>
        </w:rPr>
        <w:t xml:space="preserve"> › </w:t>
      </w: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অনলাইন পেমেন্ট</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Online payments</w:t>
      </w:r>
      <w:r w:rsidRPr="002B6D40">
        <w:rPr>
          <w:rFonts w:ascii="Arial" w:hAnsi="Arial" w:cs="Arial"/>
          <w:color w:val="667085"/>
          <w:shd w:val="clear" w:color="auto" w:fill="DCEFEA"/>
          <w:lang w:val="bn-BD" w:bidi="bn-BD"/>
        </w:rPr>
        <w:t> </w:t>
      </w:r>
      <w:r w:rsidRPr="002B6D40">
        <w:rPr>
          <w:lang w:val="bn-BD" w:bidi="bn-BD"/>
        </w:rPr>
        <w:t xml:space="preserve">  খুলুন। </w:t>
      </w:r>
      <w:r w:rsidRPr="002B6D40">
        <w:rPr>
          <w:b/>
          <w:bCs/>
          <w:lang w:val="bn-BD" w:bidi="bn-BD"/>
        </w:rPr>
        <w:t>Review</w:t>
      </w:r>
      <w:r w:rsidRPr="002B6D40">
        <w:rPr>
          <w:lang w:val="bn-BD" w:bidi="bn-BD"/>
        </w:rPr>
        <w:t xml:space="preserve"> অবস্থার পেমেন্টগুলো ওপরে সতর্কবার্তাসহ দেখাবে।</w:t>
      </w:r>
    </w:p>
    <w:p w14:paraId="0CB74B93" w14:textId="77777777" w:rsidR="00A735F9" w:rsidRPr="002B6D40" w:rsidRDefault="00000000" w:rsidP="00741258">
      <w:pPr>
        <w:numPr>
          <w:ilvl w:val="0"/>
          <w:numId w:val="27"/>
        </w:numPr>
        <w:spacing w:after="0" w:line="240" w:lineRule="auto"/>
        <w:ind w:left="0"/>
      </w:pPr>
      <w:r w:rsidRPr="002B6D40">
        <w:rPr>
          <w:lang w:val="bn-BD" w:bidi="bn-BD"/>
        </w:rPr>
        <w:t xml:space="preserve">একটি পেমেন্টের </w:t>
      </w:r>
      <w:r w:rsidRPr="002B6D40">
        <w:rPr>
          <w:b/>
          <w:bCs/>
          <w:lang w:val="bn-BD" w:bidi="bn-BD"/>
        </w:rPr>
        <w:t>Details</w:t>
      </w:r>
      <w:r w:rsidRPr="002B6D40">
        <w:rPr>
          <w:lang w:val="bn-BD" w:bidi="bn-BD"/>
        </w:rPr>
        <w:t>-এ গিয়ে অভিভাবকের দেওয়া TrxID, পরিমাণ ও ওয়ালেট নম্বর দেখুন।</w:t>
      </w:r>
    </w:p>
    <w:p w14:paraId="6EDAFFDF" w14:textId="77777777" w:rsidR="00A735F9" w:rsidRPr="002B6D40" w:rsidRDefault="00000000" w:rsidP="00741258">
      <w:pPr>
        <w:numPr>
          <w:ilvl w:val="0"/>
          <w:numId w:val="27"/>
        </w:numPr>
        <w:spacing w:after="0" w:line="240" w:lineRule="auto"/>
        <w:ind w:left="0"/>
      </w:pPr>
      <w:r w:rsidRPr="002B6D40">
        <w:rPr>
          <w:lang w:val="bn-BD" w:bidi="bn-BD"/>
        </w:rPr>
        <w:t>আপনার ব্যাংক অ্যাপ বা স্টেটমেন্টে একই TrxID ও টাকা এসেছে কিনা মিলিয়ে নিন।</w:t>
      </w:r>
    </w:p>
    <w:p w14:paraId="6296F410" w14:textId="77777777" w:rsidR="00A735F9" w:rsidRPr="002B6D40" w:rsidRDefault="00000000" w:rsidP="00741258">
      <w:pPr>
        <w:numPr>
          <w:ilvl w:val="0"/>
          <w:numId w:val="27"/>
        </w:numPr>
        <w:spacing w:after="0" w:line="240" w:lineRule="auto"/>
        <w:ind w:left="0"/>
      </w:pPr>
      <w:r w:rsidRPr="002B6D40">
        <w:rPr>
          <w:lang w:val="bn-BD" w:bidi="bn-BD"/>
        </w:rPr>
        <w:t xml:space="preserve">মিললে </w:t>
      </w:r>
      <w:r w:rsidRPr="002B6D40">
        <w:rPr>
          <w:b/>
          <w:bCs/>
          <w:lang w:val="bn-BD" w:bidi="bn-BD"/>
        </w:rPr>
        <w:t>Accept and post receipt</w:t>
      </w:r>
      <w:r w:rsidRPr="002B6D40">
        <w:rPr>
          <w:lang w:val="bn-BD" w:bidi="bn-BD"/>
        </w:rPr>
        <w:t xml:space="preserve"> চাপুন — রসিদ তৈরি হয়, ইনভয়েসের বকেয়া কমে যায়, হিসাবের ভাউচার স্বয়ংক্রিয় পোস্ট হয়। না মিললে </w:t>
      </w:r>
      <w:r w:rsidRPr="002B6D40">
        <w:rPr>
          <w:b/>
          <w:bCs/>
          <w:lang w:val="bn-BD" w:bidi="bn-BD"/>
        </w:rPr>
        <w:t>Reject</w:t>
      </w:r>
      <w:r w:rsidRPr="002B6D40">
        <w:rPr>
          <w:lang w:val="bn-BD" w:bidi="bn-BD"/>
        </w:rPr>
        <w:t xml:space="preserve"> করুন।</w:t>
      </w:r>
    </w:p>
    <w:tbl>
      <w:tblPr>
        <w:tblW w:w="9638" w:type="dxa"/>
        <w:jc w:val="center"/>
        <w:tblLayout w:type="fixed"/>
        <w:tblLook w:val="04A0" w:firstRow="1" w:lastRow="0" w:firstColumn="1" w:lastColumn="0" w:noHBand="0" w:noVBand="1"/>
      </w:tblPr>
      <w:tblGrid>
        <w:gridCol w:w="3000"/>
        <w:gridCol w:w="6638"/>
      </w:tblGrid>
      <w:tr w:rsidR="00A735F9" w:rsidRPr="002B6D40" w14:paraId="6F13F7B0" w14:textId="77777777">
        <w:trPr>
          <w:tblHeader/>
          <w:jc w:val="center"/>
        </w:trPr>
        <w:tc>
          <w:tcPr>
            <w:tcW w:w="3000" w:type="dxa"/>
            <w:tcBorders>
              <w:top w:val="single" w:sz="4" w:space="0" w:color="0A8F6A"/>
              <w:left w:val="single" w:sz="4" w:space="0" w:color="0A8F6A"/>
              <w:bottom w:val="single" w:sz="4" w:space="0" w:color="0A8F6A"/>
              <w:right w:val="single" w:sz="4" w:space="0" w:color="0A8F6A"/>
            </w:tcBorders>
            <w:shd w:val="clear" w:color="auto" w:fill="0A8F6A"/>
            <w:tcMar>
              <w:top w:w="70" w:type="dxa"/>
              <w:left w:w="120" w:type="dxa"/>
              <w:bottom w:w="70" w:type="dxa"/>
              <w:right w:w="120" w:type="dxa"/>
            </w:tcMar>
          </w:tcPr>
          <w:p w14:paraId="541DF2F0" w14:textId="77777777" w:rsidR="00A735F9" w:rsidRPr="002B6D40" w:rsidRDefault="00000000" w:rsidP="00741258">
            <w:pPr>
              <w:spacing w:after="0" w:line="240" w:lineRule="auto"/>
            </w:pPr>
            <w:r w:rsidRPr="002B6D40">
              <w:rPr>
                <w:b/>
                <w:bCs/>
                <w:color w:val="FFFFFF"/>
                <w:lang w:val="bn-BD" w:bidi="bn-BD"/>
              </w:rPr>
              <w:t>সুরক্ষা ব্যবস্থা</w:t>
            </w:r>
          </w:p>
        </w:tc>
        <w:tc>
          <w:tcPr>
            <w:tcW w:w="6638" w:type="dxa"/>
            <w:tcBorders>
              <w:top w:val="single" w:sz="4" w:space="0" w:color="0A8F6A"/>
              <w:left w:val="single" w:sz="4" w:space="0" w:color="0A8F6A"/>
              <w:bottom w:val="single" w:sz="4" w:space="0" w:color="0A8F6A"/>
              <w:right w:val="single" w:sz="4" w:space="0" w:color="0A8F6A"/>
            </w:tcBorders>
            <w:shd w:val="clear" w:color="auto" w:fill="0A8F6A"/>
            <w:tcMar>
              <w:top w:w="70" w:type="dxa"/>
              <w:left w:w="120" w:type="dxa"/>
              <w:bottom w:w="70" w:type="dxa"/>
              <w:right w:w="120" w:type="dxa"/>
            </w:tcMar>
          </w:tcPr>
          <w:p w14:paraId="1BFDB4F6" w14:textId="77777777" w:rsidR="00A735F9" w:rsidRPr="002B6D40" w:rsidRDefault="00000000" w:rsidP="00741258">
            <w:pPr>
              <w:spacing w:after="0" w:line="240" w:lineRule="auto"/>
            </w:pPr>
            <w:r w:rsidRPr="002B6D40">
              <w:rPr>
                <w:b/>
                <w:bCs/>
                <w:color w:val="FFFFFF"/>
                <w:lang w:val="bn-BD" w:bidi="bn-BD"/>
              </w:rPr>
              <w:t>কী হয়</w:t>
            </w:r>
          </w:p>
        </w:tc>
      </w:tr>
      <w:tr w:rsidR="00A735F9" w:rsidRPr="002B6D40" w14:paraId="0435AB9A"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C120F39" w14:textId="77777777" w:rsidR="00A735F9" w:rsidRPr="002B6D40" w:rsidRDefault="00000000" w:rsidP="00741258">
            <w:pPr>
              <w:spacing w:after="0" w:line="240" w:lineRule="auto"/>
            </w:pPr>
            <w:r w:rsidRPr="002B6D40">
              <w:rPr>
                <w:b/>
                <w:bCs/>
                <w:color w:val="0F2C5E"/>
                <w:lang w:val="bn-BD" w:bidi="bn-BD"/>
              </w:rPr>
              <w:t>একই TrxID দুবার</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BDEFA51" w14:textId="77777777" w:rsidR="00A735F9" w:rsidRPr="002B6D40" w:rsidRDefault="00000000" w:rsidP="00741258">
            <w:pPr>
              <w:spacing w:after="0" w:line="240" w:lineRule="auto"/>
            </w:pPr>
            <w:r w:rsidRPr="002B6D40">
              <w:rPr>
                <w:lang w:val="bn-BD" w:bidi="bn-BD"/>
              </w:rPr>
              <w:t>দ্বিতীয়বার জমা নেয় না — একটি TrxID একবারই ব্যবহার করা যায়</w:t>
            </w:r>
          </w:p>
        </w:tc>
      </w:tr>
      <w:tr w:rsidR="00A735F9" w:rsidRPr="002B6D40" w14:paraId="584E4769"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A04F2F0" w14:textId="77777777" w:rsidR="00A735F9" w:rsidRPr="002B6D40" w:rsidRDefault="00000000" w:rsidP="00741258">
            <w:pPr>
              <w:spacing w:after="0" w:line="240" w:lineRule="auto"/>
            </w:pPr>
            <w:r w:rsidRPr="002B6D40">
              <w:rPr>
                <w:b/>
                <w:bCs/>
                <w:color w:val="0F2C5E"/>
                <w:lang w:val="bn-BD" w:bidi="bn-BD"/>
              </w:rPr>
              <w:t>টাকার অঙ্ক না মিললে</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AE8994F" w14:textId="77777777" w:rsidR="00A735F9" w:rsidRPr="002B6D40" w:rsidRDefault="00000000" w:rsidP="00741258">
            <w:pPr>
              <w:spacing w:after="0" w:line="240" w:lineRule="auto"/>
            </w:pPr>
            <w:r w:rsidRPr="002B6D40">
              <w:rPr>
                <w:lang w:val="bn-BD" w:bidi="bn-BD"/>
              </w:rPr>
              <w:t>অটো-গ্রহণ হয় না; “Review”-তে থাকে, মানুষ সিদ্ধান্ত নেয়</w:t>
            </w:r>
          </w:p>
        </w:tc>
      </w:tr>
      <w:tr w:rsidR="00A735F9" w:rsidRPr="002B6D40" w14:paraId="513A3C5D"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E166D92" w14:textId="77777777" w:rsidR="00A735F9" w:rsidRPr="002B6D40" w:rsidRDefault="00000000" w:rsidP="00741258">
            <w:pPr>
              <w:spacing w:after="0" w:line="240" w:lineRule="auto"/>
            </w:pPr>
            <w:r w:rsidRPr="002B6D40">
              <w:rPr>
                <w:b/>
                <w:bCs/>
                <w:color w:val="0F2C5E"/>
                <w:lang w:val="bn-BD" w:bidi="bn-BD"/>
              </w:rPr>
              <w:t>QR বদলে ফেললে</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D765F7E" w14:textId="77777777" w:rsidR="00A735F9" w:rsidRPr="002B6D40" w:rsidRDefault="00000000" w:rsidP="00741258">
            <w:pPr>
              <w:spacing w:after="0" w:line="240" w:lineRule="auto"/>
            </w:pPr>
            <w:r w:rsidRPr="002B6D40">
              <w:rPr>
                <w:lang w:val="bn-BD" w:bidi="bn-BD"/>
              </w:rPr>
              <w:t>প্রতিটি QR-এ ইনভয়েসের নির্দিষ্ট রেফারেন্স ও CRC থাকে, ফলে আলাদা টাকায় পাঠালে ধরা পড়ে</w:t>
            </w:r>
          </w:p>
        </w:tc>
      </w:tr>
    </w:tbl>
    <w:p w14:paraId="422AA296" w14:textId="77777777" w:rsidR="00A735F9" w:rsidRPr="002B6D40" w:rsidRDefault="00A735F9" w:rsidP="00741258">
      <w:pPr>
        <w:spacing w:after="0" w:line="240" w:lineRule="auto"/>
        <w:rPr>
          <w:sz w:val="10"/>
          <w:szCs w:val="10"/>
        </w:rPr>
      </w:pPr>
    </w:p>
    <w:p w14:paraId="78AC366C"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5" w:name="_Toc242396775"/>
      <w:r w:rsidRPr="002B6D40">
        <w:rPr>
          <w:rFonts w:ascii="Nirmala UI" w:eastAsia="Nirmala UI" w:hAnsi="Nirmala UI" w:cs="Nirmala UI"/>
          <w:color w:val="0A8F6A"/>
          <w:sz w:val="21"/>
          <w:szCs w:val="21"/>
          <w:lang w:val="bn-BD" w:bidi="bn-BD"/>
        </w:rPr>
        <w:t>ব্যাংক স্টেটমেন্ট মিলিয়ে একসাথে গ্রহণ</w:t>
      </w:r>
      <w:bookmarkEnd w:id="45"/>
    </w:p>
    <w:p w14:paraId="01B0B696" w14:textId="77777777" w:rsidR="00A735F9" w:rsidRPr="002B6D40" w:rsidRDefault="00000000" w:rsidP="00741258">
      <w:pPr>
        <w:spacing w:after="0" w:line="240" w:lineRule="auto"/>
      </w:pPr>
      <w:r w:rsidRPr="002B6D40">
        <w:rPr>
          <w:lang w:val="bn-BD" w:bidi="bn-BD"/>
        </w:rPr>
        <w:t>দিনে অনেক পেমেন্ট এলে একটি একটি করে না মিলিয়ে স্টেটমেন্ট আপলোড করুন:</w:t>
      </w:r>
    </w:p>
    <w:p w14:paraId="73595AF3" w14:textId="77777777" w:rsidR="00A735F9" w:rsidRPr="002B6D40" w:rsidRDefault="00000000" w:rsidP="00741258">
      <w:pPr>
        <w:numPr>
          <w:ilvl w:val="0"/>
          <w:numId w:val="28"/>
        </w:numPr>
        <w:spacing w:after="0" w:line="240" w:lineRule="auto"/>
        <w:ind w:left="0"/>
      </w:pPr>
      <w:r w:rsidRPr="002B6D40">
        <w:rPr>
          <w:lang w:val="bn-BD" w:bidi="bn-BD"/>
        </w:rPr>
        <w:t xml:space="preserve">ব্যাংক বা ওয়ালেটের অ্যাকাউন্ট স্টেটমেন্ট </w:t>
      </w:r>
      <w:r w:rsidRPr="002B6D40">
        <w:rPr>
          <w:b/>
          <w:bCs/>
          <w:lang w:val="bn-BD" w:bidi="bn-BD"/>
        </w:rPr>
        <w:t>CSV</w:t>
      </w:r>
      <w:r w:rsidRPr="002B6D40">
        <w:rPr>
          <w:lang w:val="bn-BD" w:bidi="bn-BD"/>
        </w:rPr>
        <w:t xml:space="preserve"> ফাইল হিসেবে নামান।</w:t>
      </w:r>
    </w:p>
    <w:p w14:paraId="460320E7" w14:textId="77777777" w:rsidR="00A735F9" w:rsidRPr="002B6D40" w:rsidRDefault="00000000" w:rsidP="00741258">
      <w:pPr>
        <w:numPr>
          <w:ilvl w:val="0"/>
          <w:numId w:val="28"/>
        </w:numPr>
        <w:spacing w:after="0" w:line="240" w:lineRule="auto"/>
        <w:ind w:left="0"/>
      </w:pP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ফি ও হিসাব</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Fees &amp; accounts</w:t>
      </w:r>
      <w:r w:rsidRPr="002B6D40">
        <w:rPr>
          <w:rFonts w:ascii="Arial" w:hAnsi="Arial" w:cs="Arial"/>
          <w:color w:val="667085"/>
          <w:shd w:val="clear" w:color="auto" w:fill="DCEFEA"/>
          <w:lang w:val="bn-BD" w:bidi="bn-BD"/>
        </w:rPr>
        <w:t> </w:t>
      </w:r>
      <w:r w:rsidRPr="002B6D40">
        <w:rPr>
          <w:b/>
          <w:bCs/>
          <w:color w:val="667085"/>
          <w:lang w:val="bn-BD" w:bidi="bn-BD"/>
        </w:rPr>
        <w:t xml:space="preserve"> › </w:t>
      </w: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অনলাইন পেমেন্ট</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Online payments</w:t>
      </w:r>
      <w:r w:rsidRPr="002B6D40">
        <w:rPr>
          <w:rFonts w:ascii="Arial" w:hAnsi="Arial" w:cs="Arial"/>
          <w:color w:val="667085"/>
          <w:shd w:val="clear" w:color="auto" w:fill="DCEFEA"/>
          <w:lang w:val="bn-BD" w:bidi="bn-BD"/>
        </w:rPr>
        <w:t> </w:t>
      </w:r>
      <w:r w:rsidRPr="002B6D40">
        <w:rPr>
          <w:lang w:val="bn-BD" w:bidi="bn-BD"/>
        </w:rPr>
        <w:t xml:space="preserve">  এর উপরের </w:t>
      </w:r>
      <w:r w:rsidRPr="002B6D40">
        <w:rPr>
          <w:b/>
          <w:bCs/>
          <w:lang w:val="bn-BD" w:bidi="bn-BD"/>
        </w:rPr>
        <w:t>Match a bank statement</w:t>
      </w:r>
      <w:r w:rsidRPr="002B6D40">
        <w:rPr>
          <w:lang w:val="bn-BD" w:bidi="bn-BD"/>
        </w:rPr>
        <w:t xml:space="preserve"> বাটন চাপুন এবং ফাইল আপলোড করুন।</w:t>
      </w:r>
    </w:p>
    <w:p w14:paraId="01121BCF" w14:textId="77777777" w:rsidR="00A735F9" w:rsidRPr="002B6D40" w:rsidRDefault="00000000" w:rsidP="00741258">
      <w:pPr>
        <w:numPr>
          <w:ilvl w:val="0"/>
          <w:numId w:val="28"/>
        </w:numPr>
        <w:spacing w:after="0" w:line="240" w:lineRule="auto"/>
        <w:ind w:left="0"/>
      </w:pPr>
      <w:r w:rsidRPr="002B6D40">
        <w:rPr>
          <w:lang w:val="bn-BD" w:bidi="bn-BD"/>
        </w:rPr>
        <w:t xml:space="preserve">ফাইলে অন্তত একটি </w:t>
      </w:r>
      <w:r w:rsidRPr="002B6D40">
        <w:rPr>
          <w:b/>
          <w:bCs/>
          <w:lang w:val="bn-BD" w:bidi="bn-BD"/>
        </w:rPr>
        <w:t>TrxID</w:t>
      </w:r>
      <w:r w:rsidRPr="002B6D40">
        <w:rPr>
          <w:lang w:val="bn-BD" w:bidi="bn-BD"/>
        </w:rPr>
        <w:t xml:space="preserve"> ও একটি </w:t>
      </w:r>
      <w:r w:rsidRPr="002B6D40">
        <w:rPr>
          <w:b/>
          <w:bCs/>
          <w:lang w:val="bn-BD" w:bidi="bn-BD"/>
        </w:rPr>
        <w:t>Amount</w:t>
      </w:r>
      <w:r w:rsidRPr="002B6D40">
        <w:rPr>
          <w:lang w:val="bn-BD" w:bidi="bn-BD"/>
        </w:rPr>
        <w:t xml:space="preserve"> কলাম থাকতে হবে; চাইলে Reference, Narration, Date কলামও দিতে পারেন। কমা, সেমিকোলন বা ট্যাব — যেকোনো বিভাজক চলে; একবারে সর্বোচ্চ ৩০০০ সারি।</w:t>
      </w:r>
    </w:p>
    <w:p w14:paraId="2EC1782B" w14:textId="77777777" w:rsidR="00A735F9" w:rsidRPr="002B6D40" w:rsidRDefault="00000000" w:rsidP="00741258">
      <w:pPr>
        <w:numPr>
          <w:ilvl w:val="0"/>
          <w:numId w:val="28"/>
        </w:numPr>
        <w:spacing w:after="0" w:line="240" w:lineRule="auto"/>
        <w:ind w:left="0"/>
      </w:pPr>
      <w:r w:rsidRPr="002B6D40">
        <w:rPr>
          <w:lang w:val="bn-BD" w:bidi="bn-BD"/>
        </w:rPr>
        <w:t xml:space="preserve">যে সারিতে TrxID ও টাকা দুটোই কারও জমা দেওয়া দাবির সাথে মিলে যায় (অথবা বর্ণনায় আমাদের রেফারেন্স ও টাকা মেলে) সেগুলো </w:t>
      </w:r>
      <w:r w:rsidRPr="002B6D40">
        <w:rPr>
          <w:b/>
          <w:bCs/>
          <w:lang w:val="bn-BD" w:bidi="bn-BD"/>
        </w:rPr>
        <w:t>স্বয়ংক্রিয়ভাবে গ্রহণ</w:t>
      </w:r>
      <w:r w:rsidRPr="002B6D40">
        <w:rPr>
          <w:lang w:val="bn-BD" w:bidi="bn-BD"/>
        </w:rPr>
        <w:t xml:space="preserve"> হয়ে রসিদ তৈরি হয়।</w:t>
      </w:r>
    </w:p>
    <w:p w14:paraId="4F2BC44A" w14:textId="77777777" w:rsidR="00A735F9" w:rsidRPr="002B6D40" w:rsidRDefault="00000000" w:rsidP="00741258">
      <w:pPr>
        <w:numPr>
          <w:ilvl w:val="0"/>
          <w:numId w:val="28"/>
        </w:numPr>
        <w:spacing w:after="0" w:line="240" w:lineRule="auto"/>
        <w:ind w:left="0"/>
      </w:pPr>
      <w:r w:rsidRPr="002B6D40">
        <w:rPr>
          <w:lang w:val="bn-BD" w:bidi="bn-BD"/>
        </w:rPr>
        <w:t>যেগুলো মেলে না — টাকার অঙ্ক ভিন্ন, বা অজানা সারি — সেগুলো শুধু তালিকা আকারে দেখায়, নিজে নিজে কিছু গ্রহণ করে না; এগুলো আপনি হাতে দেখবেন।</w:t>
      </w:r>
    </w:p>
    <w:tbl>
      <w:tblPr>
        <w:tblW w:w="9638" w:type="dxa"/>
        <w:jc w:val="center"/>
        <w:tblLayout w:type="fixed"/>
        <w:tblLook w:val="04A0" w:firstRow="1" w:lastRow="0" w:firstColumn="1" w:lastColumn="0" w:noHBand="0" w:noVBand="1"/>
      </w:tblPr>
      <w:tblGrid>
        <w:gridCol w:w="9638"/>
      </w:tblGrid>
      <w:tr w:rsidR="00A735F9" w:rsidRPr="002B6D40" w14:paraId="713396D5" w14:textId="77777777">
        <w:trPr>
          <w:cantSplit/>
          <w:jc w:val="center"/>
        </w:trPr>
        <w:tc>
          <w:tcPr>
            <w:tcW w:w="9638" w:type="dxa"/>
            <w:tcBorders>
              <w:top w:val="nil"/>
              <w:left w:val="single" w:sz="36" w:space="0" w:color="2E9D5B"/>
              <w:bottom w:val="nil"/>
              <w:right w:val="nil"/>
            </w:tcBorders>
            <w:shd w:val="clear" w:color="auto" w:fill="EAF5EE"/>
            <w:tcMar>
              <w:top w:w="100" w:type="dxa"/>
              <w:left w:w="200" w:type="dxa"/>
              <w:bottom w:w="100" w:type="dxa"/>
              <w:right w:w="160" w:type="dxa"/>
            </w:tcMar>
          </w:tcPr>
          <w:p w14:paraId="5D1638D7" w14:textId="77777777" w:rsidR="00A735F9" w:rsidRPr="002B6D40" w:rsidRDefault="00000000" w:rsidP="00741258">
            <w:pPr>
              <w:spacing w:after="0" w:line="240" w:lineRule="auto"/>
            </w:pPr>
            <w:r w:rsidRPr="002B6D40">
              <w:rPr>
                <w:rFonts w:ascii="Segoe UI Symbol" w:hAnsi="Segoe UI Symbol" w:cs="Segoe UI Symbol"/>
                <w:b/>
                <w:bCs/>
                <w:color w:val="2E9D5B"/>
                <w:lang w:val="bn-BD" w:bidi="bn-BD"/>
              </w:rPr>
              <w:t>✔</w:t>
            </w:r>
            <w:r w:rsidRPr="002B6D40">
              <w:rPr>
                <w:b/>
                <w:bCs/>
                <w:color w:val="2E9D5B"/>
                <w:lang w:val="bn-BD" w:bidi="bn-BD"/>
              </w:rPr>
              <w:t xml:space="preserve"> ভালো অভ্যাস</w:t>
            </w:r>
          </w:p>
          <w:p w14:paraId="388F6C1E" w14:textId="77777777" w:rsidR="00A735F9" w:rsidRPr="002B6D40" w:rsidRDefault="00000000" w:rsidP="00741258">
            <w:pPr>
              <w:spacing w:after="0" w:line="240" w:lineRule="auto"/>
            </w:pPr>
            <w:r w:rsidRPr="002B6D40">
              <w:rPr>
                <w:lang w:val="bn-BD" w:bidi="bn-BD"/>
              </w:rPr>
              <w:t>সপ্তাহে অন্তত দুবার স্টেটমেন্ট মিলিয়ে নিন। এতে হাতে-মেলানোর কাজ কমে এবং কোনো পেমেন্ট ভুলে বাকি থাকে না।</w:t>
            </w:r>
          </w:p>
        </w:tc>
      </w:tr>
    </w:tbl>
    <w:p w14:paraId="632E64B6" w14:textId="77777777" w:rsidR="00A735F9" w:rsidRPr="002B6D40" w:rsidRDefault="00A735F9" w:rsidP="00741258">
      <w:pPr>
        <w:spacing w:after="0" w:line="240" w:lineRule="auto"/>
      </w:pPr>
    </w:p>
    <w:p w14:paraId="05DA735C" w14:textId="77777777" w:rsidR="00A735F9" w:rsidRPr="002B6D40" w:rsidRDefault="00000000" w:rsidP="00741258">
      <w:pPr>
        <w:pStyle w:val="Heading2"/>
        <w:pBdr>
          <w:left w:val="single" w:sz="36" w:space="6" w:color="0A8F6A"/>
        </w:pBdr>
        <w:shd w:val="clear" w:color="auto" w:fill="E1F1ED"/>
        <w:spacing w:before="0" w:line="240" w:lineRule="auto"/>
        <w:rPr>
          <w:rFonts w:ascii="Nirmala UI" w:hAnsi="Nirmala UI" w:cs="Nirmala UI"/>
          <w:sz w:val="21"/>
          <w:szCs w:val="21"/>
        </w:rPr>
      </w:pPr>
      <w:bookmarkStart w:id="46" w:name="_Toc242396776"/>
      <w:r w:rsidRPr="002B6D40">
        <w:rPr>
          <w:rFonts w:ascii="Nirmala UI" w:eastAsia="Nirmala UI" w:hAnsi="Nirmala UI" w:cs="Nirmala UI"/>
          <w:color w:val="0A8F6A"/>
          <w:sz w:val="21"/>
          <w:szCs w:val="21"/>
          <w:lang w:val="bn-BD" w:bidi="bn-BD"/>
        </w:rPr>
        <w:t>অন্যান্য গেটওয়ে</w:t>
      </w:r>
      <w:bookmarkEnd w:id="46"/>
    </w:p>
    <w:p w14:paraId="288850B6" w14:textId="77777777" w:rsidR="00A735F9" w:rsidRPr="002B6D40" w:rsidRDefault="00000000" w:rsidP="00741258">
      <w:pPr>
        <w:spacing w:after="0" w:line="240" w:lineRule="auto"/>
      </w:pPr>
      <w:r w:rsidRPr="002B6D40">
        <w:rPr>
          <w:lang w:val="bn-BD" w:bidi="bn-BD"/>
        </w:rPr>
        <w:t>SSLCOMMERZ, bKash, Nagad, shurjoPay, aamarPay ও ShatajPay-এ অভিভাবক প্রদানকারীর নিজস্ব পাতায় গিয়ে পেমেন্ট করেন; প্রদানকারী নিশ্চিত করলে সিস্টেম নিজে রসিদ তৈরি করে (ShatajPay-এর যাচাইয়ের API নেই, তাই তার পেমেন্ট Online payments-এ অপেক্ষা করে — হিসাব বিভাগ প্রদানকারীর প্যানেলে মিলিয়ে নিশ্চিত করে)। এগুলোর জন্য:</w:t>
      </w:r>
    </w:p>
    <w:p w14:paraId="108D2A1D" w14:textId="77777777" w:rsidR="00A735F9" w:rsidRPr="002B6D40" w:rsidRDefault="00000000" w:rsidP="00741258">
      <w:pPr>
        <w:numPr>
          <w:ilvl w:val="0"/>
          <w:numId w:val="29"/>
        </w:numPr>
        <w:spacing w:after="0" w:line="240" w:lineRule="auto"/>
        <w:ind w:left="0"/>
      </w:pPr>
      <w:r w:rsidRPr="002B6D40">
        <w:rPr>
          <w:lang w:val="bn-BD" w:bidi="bn-BD"/>
        </w:rPr>
        <w:t xml:space="preserve">প্রদানকারীর কাছ থেকে মার্চেন্ট অ্যাকাউন্ট ও </w:t>
      </w:r>
      <w:r w:rsidRPr="002B6D40">
        <w:rPr>
          <w:b/>
          <w:bCs/>
          <w:lang w:val="bn-BD" w:bidi="bn-BD"/>
        </w:rPr>
        <w:t>sandbox (পরীক্ষার)</w:t>
      </w:r>
      <w:r w:rsidRPr="002B6D40">
        <w:rPr>
          <w:lang w:val="bn-BD" w:bidi="bn-BD"/>
        </w:rPr>
        <w:t xml:space="preserve"> তথ্য নিন।</w:t>
      </w:r>
    </w:p>
    <w:p w14:paraId="129565C4" w14:textId="77777777" w:rsidR="00A735F9" w:rsidRPr="002B6D40" w:rsidRDefault="00000000" w:rsidP="00741258">
      <w:pPr>
        <w:numPr>
          <w:ilvl w:val="0"/>
          <w:numId w:val="29"/>
        </w:numPr>
        <w:spacing w:after="0" w:line="240" w:lineRule="auto"/>
        <w:ind w:left="0"/>
      </w:pP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ফি ও হিসাব</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Fees &amp; accounts</w:t>
      </w:r>
      <w:r w:rsidRPr="002B6D40">
        <w:rPr>
          <w:rFonts w:ascii="Arial" w:hAnsi="Arial" w:cs="Arial"/>
          <w:color w:val="667085"/>
          <w:shd w:val="clear" w:color="auto" w:fill="DCEFEA"/>
          <w:lang w:val="bn-BD" w:bidi="bn-BD"/>
        </w:rPr>
        <w:t> </w:t>
      </w:r>
      <w:r w:rsidRPr="002B6D40">
        <w:rPr>
          <w:b/>
          <w:bCs/>
          <w:color w:val="667085"/>
          <w:lang w:val="bn-BD" w:bidi="bn-BD"/>
        </w:rPr>
        <w:t xml:space="preserve"> › </w:t>
      </w:r>
      <w:r w:rsidRPr="002B6D40">
        <w:rPr>
          <w:rFonts w:ascii="Arial" w:hAnsi="Arial" w:cs="Arial"/>
          <w:b/>
          <w:bCs/>
          <w:color w:val="0A8F6A"/>
          <w:shd w:val="clear" w:color="auto" w:fill="DCEFEA"/>
          <w:lang w:val="bn-BD" w:bidi="bn-BD"/>
        </w:rPr>
        <w:t> </w:t>
      </w:r>
      <w:r w:rsidRPr="002B6D40">
        <w:rPr>
          <w:b/>
          <w:bCs/>
          <w:color w:val="0A8F6A"/>
          <w:shd w:val="clear" w:color="auto" w:fill="DCEFEA"/>
          <w:lang w:val="bn-BD" w:bidi="bn-BD"/>
        </w:rPr>
        <w:t>অনলাইন পেমেন্ট সেটিংস</w:t>
      </w:r>
      <w:r w:rsidRPr="002B6D40">
        <w:rPr>
          <w:rFonts w:ascii="Arial" w:hAnsi="Arial" w:cs="Arial"/>
          <w:b/>
          <w:bCs/>
          <w:color w:val="0A8F6A"/>
          <w:shd w:val="clear" w:color="auto" w:fill="DCEFEA"/>
          <w:lang w:val="bn-BD" w:bidi="bn-BD"/>
        </w:rPr>
        <w:t> </w:t>
      </w:r>
      <w:r w:rsidRPr="002B6D40">
        <w:rPr>
          <w:rFonts w:ascii="Arial" w:hAnsi="Arial" w:cs="Arial"/>
          <w:color w:val="667085"/>
          <w:shd w:val="clear" w:color="auto" w:fill="DCEFEA"/>
          <w:lang w:val="bn-BD" w:bidi="bn-BD"/>
        </w:rPr>
        <w:t> </w:t>
      </w:r>
      <w:r w:rsidRPr="002B6D40">
        <w:rPr>
          <w:color w:val="667085"/>
          <w:shd w:val="clear" w:color="auto" w:fill="DCEFEA"/>
          <w:lang w:val="bn-BD" w:bidi="bn-BD"/>
        </w:rPr>
        <w:t>Online payment settings</w:t>
      </w:r>
      <w:r w:rsidRPr="002B6D40">
        <w:rPr>
          <w:rFonts w:ascii="Arial" w:hAnsi="Arial" w:cs="Arial"/>
          <w:color w:val="667085"/>
          <w:shd w:val="clear" w:color="auto" w:fill="DCEFEA"/>
          <w:lang w:val="bn-BD" w:bidi="bn-BD"/>
        </w:rPr>
        <w:t> </w:t>
      </w:r>
      <w:r w:rsidRPr="002B6D40">
        <w:rPr>
          <w:lang w:val="bn-BD" w:bidi="bn-BD"/>
        </w:rPr>
        <w:t xml:space="preserve">  এ গেটওয়ে বেছে তথ্য বসান। গোপন চাবি/পাসওয়ার্ড এনক্রিপ্ট হয়ে জমা থাকে; পরে আর দেখা যায় না, শুধু বদলানো যায়।</w:t>
      </w:r>
    </w:p>
    <w:p w14:paraId="086DD1C5" w14:textId="77777777" w:rsidR="00A735F9" w:rsidRPr="002B6D40" w:rsidRDefault="00000000" w:rsidP="00741258">
      <w:pPr>
        <w:numPr>
          <w:ilvl w:val="0"/>
          <w:numId w:val="29"/>
        </w:numPr>
        <w:spacing w:after="0" w:line="240" w:lineRule="auto"/>
        <w:ind w:left="0"/>
      </w:pPr>
      <w:r w:rsidRPr="002B6D40">
        <w:rPr>
          <w:lang w:val="bn-BD" w:bidi="bn-BD"/>
        </w:rPr>
        <w:t xml:space="preserve">প্রথমে </w:t>
      </w:r>
      <w:r w:rsidRPr="002B6D40">
        <w:rPr>
          <w:b/>
          <w:bCs/>
          <w:lang w:val="bn-BD" w:bidi="bn-BD"/>
        </w:rPr>
        <w:t>Sandbox</w:t>
      </w:r>
      <w:r w:rsidRPr="002B6D40">
        <w:rPr>
          <w:lang w:val="bn-BD" w:bidi="bn-BD"/>
        </w:rPr>
        <w:t xml:space="preserve"> চালু রেখে একটি পরীক্ষামূলক লেনদেন করে দেখুন।</w:t>
      </w:r>
    </w:p>
    <w:p w14:paraId="78152391" w14:textId="77777777" w:rsidR="00A735F9" w:rsidRPr="002B6D40" w:rsidRDefault="00000000" w:rsidP="00741258">
      <w:pPr>
        <w:numPr>
          <w:ilvl w:val="0"/>
          <w:numId w:val="29"/>
        </w:numPr>
        <w:spacing w:after="0" w:line="240" w:lineRule="auto"/>
        <w:ind w:left="0"/>
      </w:pPr>
      <w:r w:rsidRPr="002B6D40">
        <w:rPr>
          <w:lang w:val="bn-BD" w:bidi="bn-BD"/>
        </w:rPr>
        <w:t>সব ঠিক থাকলে Sandbox বন্ধ করে আসল (live) তথ্য দিয়ে চালু করুন।</w:t>
      </w:r>
    </w:p>
    <w:tbl>
      <w:tblPr>
        <w:tblW w:w="9718" w:type="dxa"/>
        <w:jc w:val="center"/>
        <w:tblLayout w:type="fixed"/>
        <w:tblLook w:val="04A0" w:firstRow="1" w:lastRow="0" w:firstColumn="1" w:lastColumn="0" w:noHBand="0" w:noVBand="1"/>
      </w:tblPr>
      <w:tblGrid>
        <w:gridCol w:w="80"/>
        <w:gridCol w:w="3000"/>
        <w:gridCol w:w="6558"/>
        <w:gridCol w:w="80"/>
      </w:tblGrid>
      <w:tr w:rsidR="00A735F9" w:rsidRPr="002B6D40" w14:paraId="268D1AFF" w14:textId="77777777" w:rsidTr="002B6D40">
        <w:trPr>
          <w:gridBefore w:val="1"/>
          <w:wBefore w:w="80" w:type="dxa"/>
          <w:tblHeader/>
          <w:jc w:val="center"/>
        </w:trPr>
        <w:tc>
          <w:tcPr>
            <w:tcW w:w="3000" w:type="dxa"/>
            <w:tcBorders>
              <w:top w:val="single" w:sz="4" w:space="0" w:color="0A8F6A"/>
              <w:left w:val="single" w:sz="4" w:space="0" w:color="0A8F6A"/>
              <w:bottom w:val="single" w:sz="4" w:space="0" w:color="0A8F6A"/>
              <w:right w:val="single" w:sz="4" w:space="0" w:color="0A8F6A"/>
            </w:tcBorders>
            <w:shd w:val="clear" w:color="auto" w:fill="0A8F6A"/>
            <w:tcMar>
              <w:top w:w="70" w:type="dxa"/>
              <w:left w:w="120" w:type="dxa"/>
              <w:bottom w:w="70" w:type="dxa"/>
              <w:right w:w="120" w:type="dxa"/>
            </w:tcMar>
          </w:tcPr>
          <w:p w14:paraId="5E0269EF" w14:textId="77777777" w:rsidR="00A735F9" w:rsidRPr="002B6D40" w:rsidRDefault="00000000" w:rsidP="00741258">
            <w:pPr>
              <w:spacing w:after="0" w:line="240" w:lineRule="auto"/>
            </w:pPr>
            <w:r w:rsidRPr="002B6D40">
              <w:rPr>
                <w:b/>
                <w:bCs/>
                <w:color w:val="FFFFFF"/>
                <w:lang w:val="bn-BD" w:bidi="bn-BD"/>
              </w:rPr>
              <w:t>অবস্থা</w:t>
            </w:r>
          </w:p>
        </w:tc>
        <w:tc>
          <w:tcPr>
            <w:tcW w:w="6638" w:type="dxa"/>
            <w:gridSpan w:val="2"/>
            <w:tcBorders>
              <w:top w:val="single" w:sz="4" w:space="0" w:color="0A8F6A"/>
              <w:left w:val="single" w:sz="4" w:space="0" w:color="0A8F6A"/>
              <w:bottom w:val="single" w:sz="4" w:space="0" w:color="0A8F6A"/>
              <w:right w:val="single" w:sz="4" w:space="0" w:color="0A8F6A"/>
            </w:tcBorders>
            <w:shd w:val="clear" w:color="auto" w:fill="0A8F6A"/>
            <w:tcMar>
              <w:top w:w="70" w:type="dxa"/>
              <w:left w:w="120" w:type="dxa"/>
              <w:bottom w:w="70" w:type="dxa"/>
              <w:right w:w="120" w:type="dxa"/>
            </w:tcMar>
          </w:tcPr>
          <w:p w14:paraId="1DA6E432" w14:textId="77777777" w:rsidR="00A735F9" w:rsidRPr="002B6D40" w:rsidRDefault="00000000" w:rsidP="00741258">
            <w:pPr>
              <w:spacing w:after="0" w:line="240" w:lineRule="auto"/>
            </w:pPr>
            <w:r w:rsidRPr="002B6D40">
              <w:rPr>
                <w:b/>
                <w:bCs/>
                <w:color w:val="FFFFFF"/>
                <w:lang w:val="bn-BD" w:bidi="bn-BD"/>
              </w:rPr>
              <w:t>অর্থ</w:t>
            </w:r>
          </w:p>
        </w:tc>
      </w:tr>
      <w:tr w:rsidR="00A735F9" w:rsidRPr="002B6D40" w14:paraId="4577C197" w14:textId="77777777" w:rsidTr="002B6D40">
        <w:trPr>
          <w:gridBefore w:val="1"/>
          <w:wBefore w:w="80" w:type="dxa"/>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E517165" w14:textId="77777777" w:rsidR="00A735F9" w:rsidRPr="002B6D40" w:rsidRDefault="00000000" w:rsidP="00741258">
            <w:pPr>
              <w:spacing w:after="0" w:line="240" w:lineRule="auto"/>
            </w:pPr>
            <w:r w:rsidRPr="002B6D40">
              <w:rPr>
                <w:b/>
                <w:bCs/>
                <w:color w:val="0F2C5E"/>
                <w:lang w:val="bn-BD" w:bidi="bn-BD"/>
              </w:rPr>
              <w:t>Pending</w:t>
            </w:r>
          </w:p>
        </w:tc>
        <w:tc>
          <w:tcPr>
            <w:tcW w:w="6638" w:type="dxa"/>
            <w:gridSpan w:val="2"/>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577F17A" w14:textId="77777777" w:rsidR="00A735F9" w:rsidRPr="002B6D40" w:rsidRDefault="00000000" w:rsidP="00741258">
            <w:pPr>
              <w:spacing w:after="0" w:line="240" w:lineRule="auto"/>
            </w:pPr>
            <w:r w:rsidRPr="002B6D40">
              <w:rPr>
                <w:lang w:val="bn-BD" w:bidi="bn-BD"/>
              </w:rPr>
              <w:t>পেমেন্ট শুরু হয়েছে, নিশ্চিত হয়নি</w:t>
            </w:r>
          </w:p>
        </w:tc>
      </w:tr>
      <w:tr w:rsidR="00A735F9" w:rsidRPr="002B6D40" w14:paraId="287BC149" w14:textId="77777777" w:rsidTr="002B6D40">
        <w:trPr>
          <w:gridBefore w:val="1"/>
          <w:wBefore w:w="80" w:type="dxa"/>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E4AA9C1" w14:textId="77777777" w:rsidR="00A735F9" w:rsidRPr="002B6D40" w:rsidRDefault="00000000" w:rsidP="00741258">
            <w:pPr>
              <w:spacing w:after="0" w:line="240" w:lineRule="auto"/>
            </w:pPr>
            <w:r w:rsidRPr="002B6D40">
              <w:rPr>
                <w:b/>
                <w:bCs/>
                <w:color w:val="0F2C5E"/>
                <w:lang w:val="bn-BD" w:bidi="bn-BD"/>
              </w:rPr>
              <w:t>Review</w:t>
            </w:r>
          </w:p>
        </w:tc>
        <w:tc>
          <w:tcPr>
            <w:tcW w:w="6638" w:type="dxa"/>
            <w:gridSpan w:val="2"/>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15F1A2B" w14:textId="77777777" w:rsidR="00A735F9" w:rsidRPr="002B6D40" w:rsidRDefault="00000000" w:rsidP="00741258">
            <w:pPr>
              <w:spacing w:after="0" w:line="240" w:lineRule="auto"/>
            </w:pPr>
            <w:r w:rsidRPr="002B6D40">
              <w:rPr>
                <w:lang w:val="bn-BD" w:bidi="bn-BD"/>
              </w:rPr>
              <w:t>যাচাই প্রয়োজন — বাংলা QR-এর দাবি, টাকা না মেলা বা ঝুঁকির সংকেত</w:t>
            </w:r>
          </w:p>
        </w:tc>
      </w:tr>
      <w:tr w:rsidR="00A735F9" w:rsidRPr="002B6D40" w14:paraId="2512193F" w14:textId="77777777" w:rsidTr="002B6D40">
        <w:trPr>
          <w:gridBefore w:val="1"/>
          <w:wBefore w:w="80" w:type="dxa"/>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EB2C2F2" w14:textId="77777777" w:rsidR="00A735F9" w:rsidRPr="002B6D40" w:rsidRDefault="00000000" w:rsidP="00741258">
            <w:pPr>
              <w:spacing w:after="0" w:line="240" w:lineRule="auto"/>
            </w:pPr>
            <w:r w:rsidRPr="002B6D40">
              <w:rPr>
                <w:b/>
                <w:bCs/>
                <w:color w:val="0F2C5E"/>
                <w:lang w:val="bn-BD" w:bidi="bn-BD"/>
              </w:rPr>
              <w:t>Paid</w:t>
            </w:r>
          </w:p>
        </w:tc>
        <w:tc>
          <w:tcPr>
            <w:tcW w:w="6638" w:type="dxa"/>
            <w:gridSpan w:val="2"/>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AED84F3" w14:textId="77777777" w:rsidR="00A735F9" w:rsidRPr="002B6D40" w:rsidRDefault="00000000" w:rsidP="00741258">
            <w:pPr>
              <w:spacing w:after="0" w:line="240" w:lineRule="auto"/>
            </w:pPr>
            <w:r w:rsidRPr="002B6D40">
              <w:rPr>
                <w:lang w:val="bn-BD" w:bidi="bn-BD"/>
              </w:rPr>
              <w:t>নিশ্চিত; রসিদ তৈরি হয়েছে</w:t>
            </w:r>
          </w:p>
        </w:tc>
      </w:tr>
      <w:tr w:rsidR="00A735F9" w:rsidRPr="002B6D40" w14:paraId="2548B0A6" w14:textId="77777777" w:rsidTr="002B6D40">
        <w:trPr>
          <w:gridBefore w:val="1"/>
          <w:wBefore w:w="80" w:type="dxa"/>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25F5DDA" w14:textId="77777777" w:rsidR="00A735F9" w:rsidRPr="002B6D40" w:rsidRDefault="00000000" w:rsidP="00741258">
            <w:pPr>
              <w:spacing w:after="0" w:line="240" w:lineRule="auto"/>
            </w:pPr>
            <w:r w:rsidRPr="002B6D40">
              <w:rPr>
                <w:b/>
                <w:bCs/>
                <w:color w:val="0F2C5E"/>
                <w:lang w:val="bn-BD" w:bidi="bn-BD"/>
              </w:rPr>
              <w:t>Failed / Cancelled / Expired</w:t>
            </w:r>
          </w:p>
        </w:tc>
        <w:tc>
          <w:tcPr>
            <w:tcW w:w="6638" w:type="dxa"/>
            <w:gridSpan w:val="2"/>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FA05779" w14:textId="77777777" w:rsidR="00A735F9" w:rsidRPr="002B6D40" w:rsidRDefault="00000000" w:rsidP="00741258">
            <w:pPr>
              <w:spacing w:after="0" w:line="240" w:lineRule="auto"/>
            </w:pPr>
            <w:r w:rsidRPr="002B6D40">
              <w:rPr>
                <w:lang w:val="bn-BD" w:bidi="bn-BD"/>
              </w:rPr>
              <w:t>ব্যর্থ, বাতিল অথবা মেয়াদোত্তীর্ণ</w:t>
            </w:r>
          </w:p>
        </w:tc>
      </w:tr>
      <w:tr w:rsidR="00A735F9" w:rsidRPr="002B6D40" w14:paraId="138B7D4B" w14:textId="77777777" w:rsidTr="002B6D40">
        <w:trPr>
          <w:gridAfter w:val="1"/>
          <w:wAfter w:w="80" w:type="dxa"/>
          <w:cantSplit/>
          <w:jc w:val="center"/>
        </w:trPr>
        <w:tc>
          <w:tcPr>
            <w:tcW w:w="9638" w:type="dxa"/>
            <w:gridSpan w:val="3"/>
            <w:tcBorders>
              <w:top w:val="nil"/>
              <w:left w:val="single" w:sz="36" w:space="0" w:color="1E88E5"/>
              <w:bottom w:val="nil"/>
              <w:right w:val="nil"/>
            </w:tcBorders>
            <w:shd w:val="clear" w:color="auto" w:fill="E8F3FC"/>
            <w:tcMar>
              <w:top w:w="100" w:type="dxa"/>
              <w:left w:w="200" w:type="dxa"/>
              <w:bottom w:w="100" w:type="dxa"/>
              <w:right w:w="160" w:type="dxa"/>
            </w:tcMar>
          </w:tcPr>
          <w:p w14:paraId="4E404353" w14:textId="77777777" w:rsidR="00A735F9" w:rsidRPr="002B6D40" w:rsidRDefault="00000000" w:rsidP="00741258">
            <w:pPr>
              <w:spacing w:after="0" w:line="240" w:lineRule="auto"/>
            </w:pPr>
            <w:r w:rsidRPr="002B6D40">
              <w:rPr>
                <w:rFonts w:ascii="Cambria Math" w:hAnsi="Cambria Math" w:cs="Cambria Math"/>
                <w:b/>
                <w:bCs/>
                <w:color w:val="1E88E5"/>
                <w:lang w:val="bn-BD" w:bidi="bn-BD"/>
              </w:rPr>
              <w:t>ℹ</w:t>
            </w:r>
            <w:r w:rsidRPr="002B6D40">
              <w:rPr>
                <w:b/>
                <w:bCs/>
                <w:color w:val="1E88E5"/>
                <w:lang w:val="bn-BD" w:bidi="bn-BD"/>
              </w:rPr>
              <w:t xml:space="preserve"> জেনে রাখুন</w:t>
            </w:r>
          </w:p>
          <w:p w14:paraId="1263A3B1" w14:textId="77777777" w:rsidR="00A735F9" w:rsidRPr="002B6D40" w:rsidRDefault="00000000" w:rsidP="00741258">
            <w:pPr>
              <w:spacing w:after="0" w:line="240" w:lineRule="auto"/>
            </w:pPr>
            <w:r w:rsidRPr="002B6D40">
              <w:rPr>
                <w:lang w:val="bn-BD" w:bidi="bn-BD"/>
              </w:rPr>
              <w:t>প্রতি ১০ মিনিটে সিস্টেম অসম্পূর্ণ অনলাইন পেমেন্টগুলো প্রদানকারীর কাছ থেকে আবার যাচাই করে নেয় (শিডিউলার চালু থাকতে হবে)। সব গেটওয়ে আসল মার্চেন্ট তথ্য দিয়ে লাইভে যাওয়ার আগে একবার করে পরীক্ষা করে নেবেন।</w:t>
            </w:r>
          </w:p>
        </w:tc>
      </w:tr>
    </w:tbl>
    <w:p w14:paraId="17FB17DD" w14:textId="0C3504A7" w:rsidR="00A735F9" w:rsidRPr="00081F92" w:rsidRDefault="00000000" w:rsidP="00081F92">
      <w:pPr>
        <w:pStyle w:val="Heading1"/>
        <w:pageBreakBefore/>
        <w:pBdr>
          <w:top w:val="single" w:sz="48" w:space="6" w:color="C2185B"/>
          <w:left w:val="single" w:sz="48" w:space="8" w:color="C2185B"/>
          <w:bottom w:val="single" w:sz="48" w:space="2" w:color="C2185B"/>
          <w:right w:val="single" w:sz="48" w:space="8" w:color="C2185B"/>
        </w:pBdr>
        <w:shd w:val="clear" w:color="auto" w:fill="C2185B"/>
        <w:spacing w:before="0" w:line="240" w:lineRule="auto"/>
        <w:jc w:val="center"/>
        <w:rPr>
          <w:sz w:val="40"/>
          <w:szCs w:val="40"/>
        </w:rPr>
      </w:pPr>
      <w:bookmarkStart w:id="47" w:name="_Toc242396777"/>
      <w:r w:rsidRPr="00081F92">
        <w:rPr>
          <w:rFonts w:ascii="Nirmala UI" w:eastAsia="Nirmala UI" w:hAnsi="Nirmala UI" w:cs="Nirmala UI"/>
          <w:color w:val="FFFFFF"/>
          <w:sz w:val="40"/>
          <w:szCs w:val="40"/>
          <w:lang w:val="bn-BD" w:bidi="bn-BD"/>
        </w:rPr>
        <w:lastRenderedPageBreak/>
        <w:t>১২</w:t>
      </w:r>
      <w:r w:rsidR="00081F92" w:rsidRPr="00081F92">
        <w:rPr>
          <w:rFonts w:ascii="Nirmala UI" w:eastAsia="Nirmala UI" w:hAnsi="Nirmala UI" w:cs="Nirmala UI"/>
          <w:color w:val="FFFFFF"/>
          <w:sz w:val="40"/>
          <w:szCs w:val="40"/>
          <w:lang w:val="bn-BD" w:bidi="bn-BD"/>
        </w:rPr>
        <w:t xml:space="preserve">) </w:t>
      </w:r>
      <w:r w:rsidRPr="00081F92">
        <w:rPr>
          <w:rFonts w:ascii="Nirmala UI" w:eastAsia="Nirmala UI" w:hAnsi="Nirmala UI" w:cs="Nirmala UI"/>
          <w:color w:val="FFFFFF"/>
          <w:sz w:val="40"/>
          <w:szCs w:val="40"/>
          <w:lang w:val="bn-BD" w:bidi="bn-BD"/>
        </w:rPr>
        <w:t>যোগাযোগ</w:t>
      </w:r>
      <w:bookmarkEnd w:id="47"/>
    </w:p>
    <w:p w14:paraId="16CF395A" w14:textId="77777777" w:rsidR="00A735F9" w:rsidRPr="00081F92" w:rsidRDefault="00000000" w:rsidP="00081F92">
      <w:pPr>
        <w:pBdr>
          <w:left w:val="single" w:sz="48" w:space="8" w:color="C2185B"/>
          <w:bottom w:val="single" w:sz="48" w:space="6" w:color="C2185B"/>
          <w:right w:val="single" w:sz="48" w:space="8" w:color="C2185B"/>
        </w:pBdr>
        <w:shd w:val="clear" w:color="auto" w:fill="C2185B"/>
        <w:spacing w:after="0" w:line="240" w:lineRule="auto"/>
        <w:jc w:val="center"/>
        <w:rPr>
          <w:b/>
          <w:bCs/>
          <w:iCs/>
        </w:rPr>
      </w:pPr>
      <w:r w:rsidRPr="00081F92">
        <w:rPr>
          <w:b/>
          <w:bCs/>
          <w:iCs/>
          <w:color w:val="FFFFFF"/>
          <w:sz w:val="24"/>
          <w:szCs w:val="24"/>
          <w:lang w:val="bn-BD" w:bidi="bn-BD"/>
        </w:rPr>
        <w:t>নোটিশ বোর্ড, SMS, ই-মেইল, WhatsApp ও অভিভাবক বার্তা</w:t>
      </w:r>
    </w:p>
    <w:p w14:paraId="26D7F0C9" w14:textId="77777777" w:rsidR="00A735F9" w:rsidRDefault="00000000" w:rsidP="00741258">
      <w:pPr>
        <w:pStyle w:val="Heading2"/>
        <w:pBdr>
          <w:left w:val="single" w:sz="36" w:space="6" w:color="C2185B"/>
        </w:pBdr>
        <w:shd w:val="clear" w:color="auto" w:fill="F7E3EB"/>
        <w:spacing w:before="0" w:line="240" w:lineRule="auto"/>
      </w:pPr>
      <w:bookmarkStart w:id="48" w:name="_Toc242396778"/>
      <w:r>
        <w:rPr>
          <w:rFonts w:ascii="Nirmala UI" w:eastAsia="Nirmala UI" w:hAnsi="Nirmala UI" w:cs="Nirmala UI"/>
          <w:color w:val="C2185B"/>
          <w:lang w:val="bn-BD" w:bidi="bn-BD"/>
        </w:rPr>
        <w:t>মেনু ও কাজ</w:t>
      </w:r>
      <w:bookmarkEnd w:id="48"/>
    </w:p>
    <w:tbl>
      <w:tblPr>
        <w:tblW w:w="9638" w:type="dxa"/>
        <w:jc w:val="center"/>
        <w:tblLayout w:type="fixed"/>
        <w:tblLook w:val="04A0" w:firstRow="1" w:lastRow="0" w:firstColumn="1" w:lastColumn="0" w:noHBand="0" w:noVBand="1"/>
      </w:tblPr>
      <w:tblGrid>
        <w:gridCol w:w="3900"/>
        <w:gridCol w:w="5738"/>
      </w:tblGrid>
      <w:tr w:rsidR="00A735F9" w14:paraId="35E7A4E4" w14:textId="77777777">
        <w:trPr>
          <w:tblHeader/>
          <w:jc w:val="center"/>
        </w:trPr>
        <w:tc>
          <w:tcPr>
            <w:tcW w:w="3900" w:type="dxa"/>
            <w:tcBorders>
              <w:top w:val="single" w:sz="4" w:space="0" w:color="C2185B"/>
              <w:left w:val="single" w:sz="4" w:space="0" w:color="C2185B"/>
              <w:bottom w:val="single" w:sz="4" w:space="0" w:color="C2185B"/>
              <w:right w:val="single" w:sz="4" w:space="0" w:color="C2185B"/>
            </w:tcBorders>
            <w:shd w:val="clear" w:color="auto" w:fill="C2185B"/>
            <w:tcMar>
              <w:top w:w="70" w:type="dxa"/>
              <w:left w:w="120" w:type="dxa"/>
              <w:bottom w:w="70" w:type="dxa"/>
              <w:right w:w="120" w:type="dxa"/>
            </w:tcMar>
          </w:tcPr>
          <w:p w14:paraId="453D269C"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C2185B"/>
              <w:left w:val="single" w:sz="4" w:space="0" w:color="C2185B"/>
              <w:bottom w:val="single" w:sz="4" w:space="0" w:color="C2185B"/>
              <w:right w:val="single" w:sz="4" w:space="0" w:color="C2185B"/>
            </w:tcBorders>
            <w:shd w:val="clear" w:color="auto" w:fill="C2185B"/>
            <w:tcMar>
              <w:top w:w="70" w:type="dxa"/>
              <w:left w:w="120" w:type="dxa"/>
              <w:bottom w:w="70" w:type="dxa"/>
              <w:right w:w="120" w:type="dxa"/>
            </w:tcMar>
          </w:tcPr>
          <w:p w14:paraId="55FF1579" w14:textId="77777777" w:rsidR="00A735F9" w:rsidRDefault="00000000" w:rsidP="00741258">
            <w:pPr>
              <w:spacing w:after="0" w:line="240" w:lineRule="auto"/>
            </w:pPr>
            <w:r>
              <w:rPr>
                <w:b/>
                <w:bCs/>
                <w:color w:val="FFFFFF"/>
                <w:sz w:val="20"/>
                <w:szCs w:val="20"/>
                <w:lang w:val="bn-BD" w:bidi="bn-BD"/>
              </w:rPr>
              <w:t>কাজ</w:t>
            </w:r>
          </w:p>
        </w:tc>
      </w:tr>
      <w:tr w:rsidR="00A735F9" w14:paraId="0688817D"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2AD81D1"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নোটিশ বোর্ড </w:t>
            </w:r>
            <w:r>
              <w:rPr>
                <w:color w:val="667085"/>
                <w:sz w:val="16"/>
                <w:szCs w:val="16"/>
                <w:shd w:val="clear" w:color="auto" w:fill="F6DEE8"/>
                <w:lang w:val="bn-BD" w:bidi="bn-BD"/>
              </w:rPr>
              <w:t> Notice board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559F13D" w14:textId="77777777" w:rsidR="00A735F9" w:rsidRDefault="00000000" w:rsidP="00741258">
            <w:pPr>
              <w:spacing w:after="0" w:line="240" w:lineRule="auto"/>
            </w:pPr>
            <w:r>
              <w:rPr>
                <w:sz w:val="20"/>
                <w:szCs w:val="20"/>
                <w:lang w:val="bn-BD" w:bidi="bn-BD"/>
              </w:rPr>
              <w:t>সবার জন্য পাঠযোগ্য নোটিশ বোর্ড</w:t>
            </w:r>
          </w:p>
        </w:tc>
      </w:tr>
      <w:tr w:rsidR="00A735F9" w14:paraId="119428DA"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DDC4119"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নোটিশ ব্যবস্থাপনা </w:t>
            </w:r>
            <w:r>
              <w:rPr>
                <w:color w:val="667085"/>
                <w:sz w:val="16"/>
                <w:szCs w:val="16"/>
                <w:shd w:val="clear" w:color="auto" w:fill="F6DEE8"/>
                <w:lang w:val="bn-BD" w:bidi="bn-BD"/>
              </w:rPr>
              <w:t> Manage notices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5BA27C2" w14:textId="77777777" w:rsidR="00A735F9" w:rsidRDefault="00000000" w:rsidP="00741258">
            <w:pPr>
              <w:spacing w:after="0" w:line="240" w:lineRule="auto"/>
            </w:pPr>
            <w:r>
              <w:rPr>
                <w:sz w:val="20"/>
                <w:szCs w:val="20"/>
                <w:lang w:val="bn-BD" w:bidi="bn-BD"/>
              </w:rPr>
              <w:t>নোটিশ লেখা, সংযুক্তি, কারা দেখবে (সবাই/শ্রেণি/নির্দিষ্ট শিক্ষার্থী), প্রকাশের সময়</w:t>
            </w:r>
          </w:p>
        </w:tc>
      </w:tr>
      <w:tr w:rsidR="00A735F9" w14:paraId="67CD47B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BEFF1D5"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বার্তা পাঠান </w:t>
            </w:r>
            <w:r>
              <w:rPr>
                <w:color w:val="667085"/>
                <w:sz w:val="16"/>
                <w:szCs w:val="16"/>
                <w:shd w:val="clear" w:color="auto" w:fill="F6DEE8"/>
                <w:lang w:val="bn-BD" w:bidi="bn-BD"/>
              </w:rPr>
              <w:t> Send message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F1D72E3" w14:textId="77777777" w:rsidR="00A735F9" w:rsidRDefault="00000000" w:rsidP="00741258">
            <w:pPr>
              <w:spacing w:after="0" w:line="240" w:lineRule="auto"/>
            </w:pPr>
            <w:r>
              <w:rPr>
                <w:sz w:val="20"/>
                <w:szCs w:val="20"/>
                <w:lang w:val="bn-BD" w:bidi="bn-BD"/>
              </w:rPr>
              <w:t>SMS, ই-মেইল বা WhatsApp-এ একসাথে বার্তা; গ্রহীতা বেছে নেওয়া; এখনই বা পরে পাঠানো</w:t>
            </w:r>
          </w:p>
        </w:tc>
      </w:tr>
      <w:tr w:rsidR="00A735F9" w14:paraId="6394138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944AB0B"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বার্তার ইতিহাস </w:t>
            </w:r>
            <w:r>
              <w:rPr>
                <w:color w:val="667085"/>
                <w:sz w:val="16"/>
                <w:szCs w:val="16"/>
                <w:shd w:val="clear" w:color="auto" w:fill="F6DEE8"/>
                <w:lang w:val="bn-BD" w:bidi="bn-BD"/>
              </w:rPr>
              <w:t> Message history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A6298FD" w14:textId="77777777" w:rsidR="00A735F9" w:rsidRDefault="00000000" w:rsidP="00741258">
            <w:pPr>
              <w:spacing w:after="0" w:line="240" w:lineRule="auto"/>
            </w:pPr>
            <w:r>
              <w:rPr>
                <w:sz w:val="20"/>
                <w:szCs w:val="20"/>
                <w:lang w:val="bn-BD" w:bidi="bn-BD"/>
              </w:rPr>
              <w:t>পাঠানো বার্তা ও তাদের অবস্থা (পাঠানো/ব্যর্থ)</w:t>
            </w:r>
          </w:p>
        </w:tc>
      </w:tr>
      <w:tr w:rsidR="00A735F9" w14:paraId="797E76A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2BCFD6D"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বার্তার টেমপ্লেট </w:t>
            </w:r>
            <w:r>
              <w:rPr>
                <w:color w:val="667085"/>
                <w:sz w:val="16"/>
                <w:szCs w:val="16"/>
                <w:shd w:val="clear" w:color="auto" w:fill="F6DEE8"/>
                <w:lang w:val="bn-BD" w:bidi="bn-BD"/>
              </w:rPr>
              <w:t> Message templates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75315F6" w14:textId="77777777" w:rsidR="00A735F9" w:rsidRDefault="00000000" w:rsidP="00741258">
            <w:pPr>
              <w:spacing w:after="0" w:line="240" w:lineRule="auto"/>
            </w:pPr>
            <w:r>
              <w:rPr>
                <w:sz w:val="20"/>
                <w:szCs w:val="20"/>
                <w:lang w:val="bn-BD" w:bidi="bn-BD"/>
              </w:rPr>
              <w:t>বারবার ব্যবহারের বার্তার ছাঁচ — যেমন বকেয়া স্মারক</w:t>
            </w:r>
          </w:p>
        </w:tc>
      </w:tr>
      <w:tr w:rsidR="00A735F9" w14:paraId="55448EF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399C66C"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ব্যবহারের প্রতিবেদন </w:t>
            </w:r>
            <w:r>
              <w:rPr>
                <w:color w:val="667085"/>
                <w:sz w:val="16"/>
                <w:szCs w:val="16"/>
                <w:shd w:val="clear" w:color="auto" w:fill="F6DEE8"/>
                <w:lang w:val="bn-BD" w:bidi="bn-BD"/>
              </w:rPr>
              <w:t> Usage report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D5DDF19" w14:textId="77777777" w:rsidR="00A735F9" w:rsidRDefault="00000000" w:rsidP="00741258">
            <w:pPr>
              <w:spacing w:after="0" w:line="240" w:lineRule="auto"/>
            </w:pPr>
            <w:r>
              <w:rPr>
                <w:sz w:val="20"/>
                <w:szCs w:val="20"/>
                <w:lang w:val="bn-BD" w:bidi="bn-BD"/>
              </w:rPr>
              <w:t>কত বার্তা গেল ও খরচ</w:t>
            </w:r>
          </w:p>
        </w:tc>
      </w:tr>
      <w:tr w:rsidR="00A735F9" w14:paraId="7346742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22D34C8"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অপ্ট-আউট </w:t>
            </w:r>
            <w:r>
              <w:rPr>
                <w:color w:val="667085"/>
                <w:sz w:val="16"/>
                <w:szCs w:val="16"/>
                <w:shd w:val="clear" w:color="auto" w:fill="F6DEE8"/>
                <w:lang w:val="bn-BD" w:bidi="bn-BD"/>
              </w:rPr>
              <w:t> Opt-outs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B4EA616" w14:textId="77777777" w:rsidR="00A735F9" w:rsidRDefault="00000000" w:rsidP="00741258">
            <w:pPr>
              <w:spacing w:after="0" w:line="240" w:lineRule="auto"/>
            </w:pPr>
            <w:r>
              <w:rPr>
                <w:sz w:val="20"/>
                <w:szCs w:val="20"/>
                <w:lang w:val="bn-BD" w:bidi="bn-BD"/>
              </w:rPr>
              <w:t>যারা বার্তা নিতে চান না তাদের তালিকা — এদের কাছে বার্তা যায় না</w:t>
            </w:r>
          </w:p>
        </w:tc>
      </w:tr>
      <w:tr w:rsidR="00A735F9" w14:paraId="22D1E76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0E20388" w14:textId="77777777" w:rsidR="00A735F9" w:rsidRDefault="00000000" w:rsidP="00741258">
            <w:pPr>
              <w:spacing w:after="0" w:line="240" w:lineRule="auto"/>
            </w:pPr>
            <w:r>
              <w:rPr>
                <w:b/>
                <w:bCs/>
                <w:color w:val="C2185B"/>
                <w:sz w:val="19"/>
                <w:szCs w:val="19"/>
                <w:shd w:val="clear" w:color="auto" w:fill="F6DEE8"/>
                <w:lang w:val="bn-BD" w:bidi="bn-BD"/>
              </w:rPr>
              <w:t> যোগাযোগ </w:t>
            </w:r>
            <w:r>
              <w:rPr>
                <w:color w:val="667085"/>
                <w:sz w:val="16"/>
                <w:szCs w:val="16"/>
                <w:shd w:val="clear" w:color="auto" w:fill="F6DEE8"/>
                <w:lang w:val="bn-BD" w:bidi="bn-BD"/>
              </w:rPr>
              <w:t> Communication </w:t>
            </w:r>
            <w:r>
              <w:rPr>
                <w:b/>
                <w:bCs/>
                <w:color w:val="667085"/>
                <w:sz w:val="20"/>
                <w:szCs w:val="20"/>
                <w:lang w:val="bn-BD" w:bidi="bn-BD"/>
              </w:rPr>
              <w:t xml:space="preserve"> › </w:t>
            </w:r>
            <w:r>
              <w:rPr>
                <w:b/>
                <w:bCs/>
                <w:color w:val="C2185B"/>
                <w:sz w:val="19"/>
                <w:szCs w:val="19"/>
                <w:shd w:val="clear" w:color="auto" w:fill="F6DEE8"/>
                <w:lang w:val="bn-BD" w:bidi="bn-BD"/>
              </w:rPr>
              <w:t> এসএমএস, ই-মেইল ও হোয়াটসঅ্যাপ সেটিংস </w:t>
            </w:r>
            <w:r>
              <w:rPr>
                <w:color w:val="667085"/>
                <w:sz w:val="16"/>
                <w:szCs w:val="16"/>
                <w:shd w:val="clear" w:color="auto" w:fill="F6DEE8"/>
                <w:lang w:val="bn-BD" w:bidi="bn-BD"/>
              </w:rPr>
              <w:t> SMS, e-mail &amp; WhatsApp settings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9AE67D4" w14:textId="77777777" w:rsidR="00A735F9" w:rsidRDefault="00000000" w:rsidP="00741258">
            <w:pPr>
              <w:spacing w:after="0" w:line="240" w:lineRule="auto"/>
            </w:pPr>
            <w:r>
              <w:rPr>
                <w:sz w:val="20"/>
                <w:szCs w:val="20"/>
                <w:lang w:val="bn-BD" w:bidi="bn-BD"/>
              </w:rPr>
              <w:t>প্রদানকারীর তথ্য (গোপনীয়), প্রেরকের নাম, সক্রিয়করণ</w:t>
            </w:r>
          </w:p>
        </w:tc>
      </w:tr>
    </w:tbl>
    <w:p w14:paraId="69A6A3B8" w14:textId="77777777" w:rsidR="00A735F9" w:rsidRDefault="00A735F9" w:rsidP="00741258">
      <w:pPr>
        <w:spacing w:after="0" w:line="240" w:lineRule="auto"/>
      </w:pPr>
    </w:p>
    <w:p w14:paraId="38E3B31E" w14:textId="77777777" w:rsidR="00A735F9" w:rsidRDefault="00000000" w:rsidP="00741258">
      <w:pPr>
        <w:numPr>
          <w:ilvl w:val="0"/>
          <w:numId w:val="30"/>
        </w:numPr>
        <w:spacing w:after="0" w:line="240" w:lineRule="auto"/>
        <w:ind w:left="0"/>
      </w:pPr>
      <w:r>
        <w:rPr>
          <w:b/>
          <w:bCs/>
          <w:lang w:val="bn-BD" w:bidi="bn-BD"/>
        </w:rPr>
        <w:t>SMS, e-mail &amp; WhatsApp settings</w:t>
      </w:r>
      <w:r>
        <w:rPr>
          <w:lang w:val="bn-BD" w:bidi="bn-BD"/>
        </w:rPr>
        <w:t xml:space="preserve"> এ প্রদানকারী বেছে তথ্য বসান ও একটি পরীক্ষামূলক বার্তা পাঠান।</w:t>
      </w:r>
    </w:p>
    <w:p w14:paraId="125B679C" w14:textId="77777777" w:rsidR="00A735F9" w:rsidRDefault="00000000" w:rsidP="00741258">
      <w:pPr>
        <w:numPr>
          <w:ilvl w:val="0"/>
          <w:numId w:val="30"/>
        </w:numPr>
        <w:spacing w:after="0" w:line="240" w:lineRule="auto"/>
        <w:ind w:left="0"/>
      </w:pPr>
      <w:r>
        <w:rPr>
          <w:b/>
          <w:bCs/>
          <w:lang w:val="bn-BD" w:bidi="bn-BD"/>
        </w:rPr>
        <w:t>Message templates</w:t>
      </w:r>
      <w:r>
        <w:rPr>
          <w:lang w:val="bn-BD" w:bidi="bn-BD"/>
        </w:rPr>
        <w:t xml:space="preserve"> এ প্রয়োজনীয় ছাঁচ বানান।</w:t>
      </w:r>
    </w:p>
    <w:p w14:paraId="57A279C0" w14:textId="77777777" w:rsidR="00A735F9" w:rsidRDefault="00000000" w:rsidP="00741258">
      <w:pPr>
        <w:numPr>
          <w:ilvl w:val="0"/>
          <w:numId w:val="30"/>
        </w:numPr>
        <w:spacing w:after="0" w:line="240" w:lineRule="auto"/>
        <w:ind w:left="0"/>
      </w:pPr>
      <w:r>
        <w:rPr>
          <w:b/>
          <w:bCs/>
          <w:lang w:val="bn-BD" w:bidi="bn-BD"/>
        </w:rPr>
        <w:t>Send message</w:t>
      </w:r>
      <w:r>
        <w:rPr>
          <w:lang w:val="bn-BD" w:bidi="bn-BD"/>
        </w:rPr>
        <w:t xml:space="preserve"> থেকে গ্রহীতা (শ্রেণি, সেকশন বা সবাই) বেছে বার্তা পাঠান।</w:t>
      </w:r>
    </w:p>
    <w:p w14:paraId="0F25AFCB" w14:textId="77777777" w:rsidR="00A735F9" w:rsidRDefault="00000000" w:rsidP="00741258">
      <w:pPr>
        <w:numPr>
          <w:ilvl w:val="0"/>
          <w:numId w:val="30"/>
        </w:numPr>
        <w:spacing w:after="0" w:line="240" w:lineRule="auto"/>
        <w:ind w:left="0"/>
      </w:pPr>
      <w:r>
        <w:rPr>
          <w:b/>
          <w:bCs/>
          <w:lang w:val="bn-BD" w:bidi="bn-BD"/>
        </w:rPr>
        <w:t>Message history</w:t>
      </w:r>
      <w:r>
        <w:rPr>
          <w:lang w:val="bn-BD" w:bidi="bn-BD"/>
        </w:rPr>
        <w:t xml:space="preserve"> এ গিয়ে কোনো বার্তা ব্যর্থ হলে কারণ দেখুন।</w:t>
      </w:r>
    </w:p>
    <w:p w14:paraId="33D5A795" w14:textId="77777777" w:rsidR="00A735F9" w:rsidRDefault="00000000" w:rsidP="00741258">
      <w:pPr>
        <w:pStyle w:val="Heading2"/>
        <w:pBdr>
          <w:left w:val="single" w:sz="36" w:space="6" w:color="C2185B"/>
        </w:pBdr>
        <w:shd w:val="clear" w:color="auto" w:fill="F7E3EB"/>
        <w:spacing w:before="0" w:line="240" w:lineRule="auto"/>
      </w:pPr>
      <w:bookmarkStart w:id="49" w:name="_Toc242396779"/>
      <w:r>
        <w:rPr>
          <w:rFonts w:ascii="Nirmala UI" w:eastAsia="Nirmala UI" w:hAnsi="Nirmala UI" w:cs="Nirmala UI"/>
          <w:color w:val="C2185B"/>
          <w:lang w:val="bn-BD" w:bidi="bn-BD"/>
        </w:rPr>
        <w:t>স্বয়ংক্রিয় বার্তা</w:t>
      </w:r>
      <w:bookmarkEnd w:id="49"/>
    </w:p>
    <w:p w14:paraId="268AD8BF" w14:textId="77777777" w:rsidR="00A735F9" w:rsidRDefault="00000000" w:rsidP="00741258">
      <w:pPr>
        <w:numPr>
          <w:ilvl w:val="0"/>
          <w:numId w:val="31"/>
        </w:numPr>
        <w:spacing w:after="0" w:line="240" w:lineRule="auto"/>
        <w:ind w:left="0"/>
      </w:pPr>
      <w:r>
        <w:rPr>
          <w:b/>
          <w:bCs/>
          <w:lang w:val="bn-BD" w:bidi="bn-BD"/>
        </w:rPr>
        <w:t>অনুপস্থিতির সতর্কবার্তা</w:t>
      </w:r>
      <w:r>
        <w:rPr>
          <w:lang w:val="bn-BD" w:bidi="bn-BD"/>
        </w:rPr>
        <w:t xml:space="preserve"> — দুপুর ও সন্ধ্যায় অভিভাবকের কাছে।</w:t>
      </w:r>
    </w:p>
    <w:p w14:paraId="37A9D428" w14:textId="77777777" w:rsidR="00A735F9" w:rsidRDefault="00000000" w:rsidP="00741258">
      <w:pPr>
        <w:numPr>
          <w:ilvl w:val="0"/>
          <w:numId w:val="31"/>
        </w:numPr>
        <w:spacing w:after="0" w:line="240" w:lineRule="auto"/>
        <w:ind w:left="0"/>
      </w:pPr>
      <w:r>
        <w:rPr>
          <w:b/>
          <w:bCs/>
          <w:lang w:val="bn-BD" w:bidi="bn-BD"/>
        </w:rPr>
        <w:t>বকেয়া ফি-এর স্মারক</w:t>
      </w:r>
      <w:r>
        <w:rPr>
          <w:lang w:val="bn-BD" w:bidi="bn-BD"/>
        </w:rPr>
        <w:t xml:space="preserve"> — প্রতিদিন সকালে; ব্রাঞ্চ চালু না করলে বন্ধ থাকে।</w:t>
      </w:r>
    </w:p>
    <w:p w14:paraId="093CC1ED" w14:textId="77777777" w:rsidR="00A735F9" w:rsidRDefault="00000000" w:rsidP="00741258">
      <w:pPr>
        <w:numPr>
          <w:ilvl w:val="0"/>
          <w:numId w:val="31"/>
        </w:numPr>
        <w:spacing w:after="0" w:line="240" w:lineRule="auto"/>
        <w:ind w:left="0"/>
      </w:pPr>
      <w:r>
        <w:rPr>
          <w:b/>
          <w:bCs/>
          <w:lang w:val="bn-BD" w:bidi="bn-BD"/>
        </w:rPr>
        <w:t>নির্ধারিত সময়ের বার্তা</w:t>
      </w:r>
      <w:r>
        <w:rPr>
          <w:lang w:val="bn-BD" w:bidi="bn-BD"/>
        </w:rPr>
        <w:t xml:space="preserve"> — যে বার্তা পরে পাঠানোর জন্য রাখা হয়েছে।</w:t>
      </w:r>
    </w:p>
    <w:tbl>
      <w:tblPr>
        <w:tblW w:w="9638" w:type="dxa"/>
        <w:jc w:val="center"/>
        <w:tblLayout w:type="fixed"/>
        <w:tblLook w:val="04A0" w:firstRow="1" w:lastRow="0" w:firstColumn="1" w:lastColumn="0" w:noHBand="0" w:noVBand="1"/>
      </w:tblPr>
      <w:tblGrid>
        <w:gridCol w:w="9638"/>
      </w:tblGrid>
      <w:tr w:rsidR="00A735F9" w14:paraId="1A9A29E2" w14:textId="77777777">
        <w:trPr>
          <w:cantSplit/>
          <w:jc w:val="center"/>
        </w:trPr>
        <w:tc>
          <w:tcPr>
            <w:tcW w:w="9638" w:type="dxa"/>
            <w:tcBorders>
              <w:top w:val="nil"/>
              <w:left w:val="single" w:sz="36" w:space="0" w:color="F5A623"/>
              <w:bottom w:val="nil"/>
              <w:right w:val="nil"/>
            </w:tcBorders>
            <w:shd w:val="clear" w:color="auto" w:fill="FEF6E9"/>
            <w:tcMar>
              <w:top w:w="100" w:type="dxa"/>
              <w:left w:w="200" w:type="dxa"/>
              <w:bottom w:w="100" w:type="dxa"/>
              <w:right w:w="160" w:type="dxa"/>
            </w:tcMar>
          </w:tcPr>
          <w:p w14:paraId="7AE847D5" w14:textId="77777777" w:rsidR="00A735F9" w:rsidRDefault="00000000" w:rsidP="00741258">
            <w:pPr>
              <w:spacing w:after="0" w:line="240" w:lineRule="auto"/>
            </w:pPr>
            <w:r>
              <w:rPr>
                <w:b/>
                <w:bCs/>
                <w:color w:val="B4730A"/>
                <w:lang w:val="bn-BD" w:bidi="bn-BD"/>
              </w:rPr>
              <w:t>⚠ সতর্কতা</w:t>
            </w:r>
          </w:p>
          <w:p w14:paraId="3C18B30F" w14:textId="77777777" w:rsidR="00A735F9" w:rsidRDefault="00000000" w:rsidP="00741258">
            <w:pPr>
              <w:spacing w:after="0" w:line="240" w:lineRule="auto"/>
            </w:pPr>
            <w:r>
              <w:rPr>
                <w:sz w:val="20"/>
                <w:szCs w:val="20"/>
                <w:lang w:val="bn-BD" w:bidi="bn-BD"/>
              </w:rPr>
              <w:t xml:space="preserve">স্বয়ংক্রিয় বার্তা ও পরে-পাঠানোর বার্তা চালাতে সার্ভারে </w:t>
            </w:r>
            <w:r>
              <w:rPr>
                <w:b/>
                <w:bCs/>
                <w:sz w:val="20"/>
                <w:szCs w:val="20"/>
                <w:lang w:val="bn-BD" w:bidi="bn-BD"/>
              </w:rPr>
              <w:t>শিডিউলার (cron)</w:t>
            </w:r>
            <w:r>
              <w:rPr>
                <w:sz w:val="20"/>
                <w:szCs w:val="20"/>
                <w:lang w:val="bn-BD" w:bidi="bn-BD"/>
              </w:rPr>
              <w:t xml:space="preserve"> ও </w:t>
            </w:r>
            <w:r>
              <w:rPr>
                <w:b/>
                <w:bCs/>
                <w:sz w:val="20"/>
                <w:szCs w:val="20"/>
                <w:lang w:val="bn-BD" w:bidi="bn-BD"/>
              </w:rPr>
              <w:t>কিউ ওয়ার্কার</w:t>
            </w:r>
            <w:r>
              <w:rPr>
                <w:sz w:val="20"/>
                <w:szCs w:val="20"/>
                <w:lang w:val="bn-BD" w:bidi="bn-BD"/>
              </w:rPr>
              <w:t xml:space="preserve"> চলতে হবে। না চললে বার্তা “queued” অবস্থায় আটকে থাকে (অধ্যায় ১৭ দেখুন)। অভিভাবক পোর্টালের </w:t>
            </w:r>
            <w:r>
              <w:rPr>
                <w:b/>
                <w:bCs/>
                <w:sz w:val="20"/>
                <w:szCs w:val="20"/>
                <w:lang w:val="bn-BD" w:bidi="bn-BD"/>
              </w:rPr>
              <w:t>Message preferences</w:t>
            </w:r>
            <w:r>
              <w:rPr>
                <w:sz w:val="20"/>
                <w:szCs w:val="20"/>
                <w:lang w:val="bn-BD" w:bidi="bn-BD"/>
              </w:rPr>
              <w:t xml:space="preserve"> থেকে নিজেই বার্তা বন্ধ করতে পারেন।</w:t>
            </w:r>
          </w:p>
        </w:tc>
      </w:tr>
    </w:tbl>
    <w:p w14:paraId="27457801" w14:textId="77777777" w:rsidR="00A735F9" w:rsidRDefault="00A735F9" w:rsidP="00741258">
      <w:pPr>
        <w:spacing w:after="0" w:line="240" w:lineRule="auto"/>
      </w:pPr>
    </w:p>
    <w:p w14:paraId="2F197AFB" w14:textId="56463DD4" w:rsidR="00A735F9" w:rsidRPr="00081F92" w:rsidRDefault="00000000" w:rsidP="00081F92">
      <w:pPr>
        <w:pStyle w:val="Heading1"/>
        <w:pageBreakBefore/>
        <w:pBdr>
          <w:top w:val="single" w:sz="48" w:space="6" w:color="3949AB"/>
          <w:left w:val="single" w:sz="48" w:space="8" w:color="3949AB"/>
          <w:bottom w:val="single" w:sz="48" w:space="2" w:color="3949AB"/>
          <w:right w:val="single" w:sz="48" w:space="8" w:color="3949AB"/>
        </w:pBdr>
        <w:shd w:val="clear" w:color="auto" w:fill="3949AB"/>
        <w:spacing w:before="0" w:line="240" w:lineRule="auto"/>
        <w:jc w:val="center"/>
        <w:rPr>
          <w:sz w:val="40"/>
          <w:szCs w:val="40"/>
        </w:rPr>
      </w:pPr>
      <w:bookmarkStart w:id="50" w:name="_Toc242396780"/>
      <w:r w:rsidRPr="00081F92">
        <w:rPr>
          <w:rFonts w:ascii="Nirmala UI" w:eastAsia="Nirmala UI" w:hAnsi="Nirmala UI" w:cs="Nirmala UI"/>
          <w:color w:val="FFFFFF"/>
          <w:sz w:val="40"/>
          <w:szCs w:val="40"/>
          <w:lang w:val="bn-BD" w:bidi="bn-BD"/>
        </w:rPr>
        <w:lastRenderedPageBreak/>
        <w:t>১৩</w:t>
      </w:r>
      <w:r w:rsidR="00081F92" w:rsidRPr="00081F92">
        <w:rPr>
          <w:rFonts w:ascii="Nirmala UI" w:eastAsia="Nirmala UI" w:hAnsi="Nirmala UI" w:cs="Nirmala UI"/>
          <w:color w:val="FFFFFF"/>
          <w:sz w:val="40"/>
          <w:szCs w:val="40"/>
          <w:lang w:val="bn-BD" w:bidi="bn-BD"/>
        </w:rPr>
        <w:t xml:space="preserve">) </w:t>
      </w:r>
      <w:r w:rsidRPr="00081F92">
        <w:rPr>
          <w:rFonts w:ascii="Nirmala UI" w:eastAsia="Nirmala UI" w:hAnsi="Nirmala UI" w:cs="Nirmala UI"/>
          <w:color w:val="FFFFFF"/>
          <w:sz w:val="40"/>
          <w:szCs w:val="40"/>
          <w:lang w:val="bn-BD" w:bidi="bn-BD"/>
        </w:rPr>
        <w:t>লার্নিং</w:t>
      </w:r>
      <w:bookmarkEnd w:id="50"/>
    </w:p>
    <w:p w14:paraId="7F8FC6FF" w14:textId="77777777" w:rsidR="00A735F9" w:rsidRPr="00081F92" w:rsidRDefault="00000000" w:rsidP="00081F92">
      <w:pPr>
        <w:pBdr>
          <w:left w:val="single" w:sz="48" w:space="8" w:color="3949AB"/>
          <w:bottom w:val="single" w:sz="48" w:space="6" w:color="3949AB"/>
          <w:right w:val="single" w:sz="48" w:space="8" w:color="3949AB"/>
        </w:pBdr>
        <w:shd w:val="clear" w:color="auto" w:fill="3949AB"/>
        <w:spacing w:after="0" w:line="240" w:lineRule="auto"/>
        <w:jc w:val="center"/>
        <w:rPr>
          <w:b/>
          <w:bCs/>
          <w:iCs/>
        </w:rPr>
      </w:pPr>
      <w:r w:rsidRPr="00081F92">
        <w:rPr>
          <w:b/>
          <w:bCs/>
          <w:iCs/>
          <w:color w:val="FFFFFF"/>
          <w:sz w:val="24"/>
          <w:szCs w:val="24"/>
          <w:lang w:val="bn-BD" w:bidi="bn-BD"/>
        </w:rPr>
        <w:t>হোমওয়ার্ক, ক্লাস ম্যাটেরিয়াল, কুইজ ও অনলাইন ক্লাস</w:t>
      </w:r>
    </w:p>
    <w:p w14:paraId="49D22058" w14:textId="77777777" w:rsidR="00A735F9" w:rsidRDefault="00000000" w:rsidP="00741258">
      <w:pPr>
        <w:pStyle w:val="Heading2"/>
        <w:pBdr>
          <w:left w:val="single" w:sz="36" w:space="6" w:color="3949AB"/>
        </w:pBdr>
        <w:shd w:val="clear" w:color="auto" w:fill="E7E9F4"/>
        <w:spacing w:before="0" w:line="240" w:lineRule="auto"/>
      </w:pPr>
      <w:bookmarkStart w:id="51" w:name="_Toc242396781"/>
      <w:r>
        <w:rPr>
          <w:rFonts w:ascii="Nirmala UI" w:eastAsia="Nirmala UI" w:hAnsi="Nirmala UI" w:cs="Nirmala UI"/>
          <w:color w:val="3949AB"/>
          <w:lang w:val="bn-BD" w:bidi="bn-BD"/>
        </w:rPr>
        <w:t>শিক্ষকের কাজ</w:t>
      </w:r>
      <w:bookmarkEnd w:id="51"/>
    </w:p>
    <w:tbl>
      <w:tblPr>
        <w:tblW w:w="9638" w:type="dxa"/>
        <w:jc w:val="center"/>
        <w:tblLayout w:type="fixed"/>
        <w:tblLook w:val="04A0" w:firstRow="1" w:lastRow="0" w:firstColumn="1" w:lastColumn="0" w:noHBand="0" w:noVBand="1"/>
      </w:tblPr>
      <w:tblGrid>
        <w:gridCol w:w="3900"/>
        <w:gridCol w:w="5738"/>
      </w:tblGrid>
      <w:tr w:rsidR="00A735F9" w14:paraId="0DA88987" w14:textId="77777777">
        <w:trPr>
          <w:tblHeader/>
          <w:jc w:val="center"/>
        </w:trPr>
        <w:tc>
          <w:tcPr>
            <w:tcW w:w="3900" w:type="dxa"/>
            <w:tcBorders>
              <w:top w:val="single" w:sz="4" w:space="0" w:color="3949AB"/>
              <w:left w:val="single" w:sz="4" w:space="0" w:color="3949AB"/>
              <w:bottom w:val="single" w:sz="4" w:space="0" w:color="3949AB"/>
              <w:right w:val="single" w:sz="4" w:space="0" w:color="3949AB"/>
            </w:tcBorders>
            <w:shd w:val="clear" w:color="auto" w:fill="3949AB"/>
            <w:tcMar>
              <w:top w:w="70" w:type="dxa"/>
              <w:left w:w="120" w:type="dxa"/>
              <w:bottom w:w="70" w:type="dxa"/>
              <w:right w:w="120" w:type="dxa"/>
            </w:tcMar>
          </w:tcPr>
          <w:p w14:paraId="1D2FA59D"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3949AB"/>
              <w:left w:val="single" w:sz="4" w:space="0" w:color="3949AB"/>
              <w:bottom w:val="single" w:sz="4" w:space="0" w:color="3949AB"/>
              <w:right w:val="single" w:sz="4" w:space="0" w:color="3949AB"/>
            </w:tcBorders>
            <w:shd w:val="clear" w:color="auto" w:fill="3949AB"/>
            <w:tcMar>
              <w:top w:w="70" w:type="dxa"/>
              <w:left w:w="120" w:type="dxa"/>
              <w:bottom w:w="70" w:type="dxa"/>
              <w:right w:w="120" w:type="dxa"/>
            </w:tcMar>
          </w:tcPr>
          <w:p w14:paraId="47F1431D" w14:textId="77777777" w:rsidR="00A735F9" w:rsidRDefault="00000000" w:rsidP="00741258">
            <w:pPr>
              <w:spacing w:after="0" w:line="240" w:lineRule="auto"/>
            </w:pPr>
            <w:r>
              <w:rPr>
                <w:b/>
                <w:bCs/>
                <w:color w:val="FFFFFF"/>
                <w:sz w:val="20"/>
                <w:szCs w:val="20"/>
                <w:lang w:val="bn-BD" w:bidi="bn-BD"/>
              </w:rPr>
              <w:t>কাজ</w:t>
            </w:r>
          </w:p>
        </w:tc>
      </w:tr>
      <w:tr w:rsidR="00A735F9" w14:paraId="06838AE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5B0B94B"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বাড়ির কাজ ও অ্যাসাইনমেন্ট </w:t>
            </w:r>
            <w:r>
              <w:rPr>
                <w:color w:val="667085"/>
                <w:sz w:val="16"/>
                <w:szCs w:val="16"/>
                <w:shd w:val="clear" w:color="auto" w:fill="E3E5F3"/>
                <w:lang w:val="bn-BD" w:bidi="bn-BD"/>
              </w:rPr>
              <w:t> Homework &amp; assignments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7C11D08" w14:textId="77777777" w:rsidR="00A735F9" w:rsidRDefault="00000000" w:rsidP="00741258">
            <w:pPr>
              <w:spacing w:after="0" w:line="240" w:lineRule="auto"/>
            </w:pPr>
            <w:r>
              <w:rPr>
                <w:sz w:val="20"/>
                <w:szCs w:val="20"/>
                <w:lang w:val="bn-BD" w:bidi="bn-BD"/>
              </w:rPr>
              <w:t>হোমওয়ার্ক দেওয়া, জমার শেষ তারিখ, জমা নেওয়া ও নম্বর/মন্তব্য দেওয়া</w:t>
            </w:r>
          </w:p>
        </w:tc>
      </w:tr>
      <w:tr w:rsidR="00A735F9" w14:paraId="45EFF2EE"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F73C4CF"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ক্লাস ম্যাটেরিয়াল </w:t>
            </w:r>
            <w:r>
              <w:rPr>
                <w:color w:val="667085"/>
                <w:sz w:val="16"/>
                <w:szCs w:val="16"/>
                <w:shd w:val="clear" w:color="auto" w:fill="E3E5F3"/>
                <w:lang w:val="bn-BD" w:bidi="bn-BD"/>
              </w:rPr>
              <w:t> Class materials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75228B2" w14:textId="77777777" w:rsidR="00A735F9" w:rsidRDefault="00000000" w:rsidP="00741258">
            <w:pPr>
              <w:spacing w:after="0" w:line="240" w:lineRule="auto"/>
            </w:pPr>
            <w:r>
              <w:rPr>
                <w:sz w:val="20"/>
                <w:szCs w:val="20"/>
                <w:lang w:val="bn-BD" w:bidi="bn-BD"/>
              </w:rPr>
              <w:t>পাঠ্য নোট, স্লাইড, ভিডিও লিংক শ্রেণিভিত্তিক শেয়ার করা</w:t>
            </w:r>
          </w:p>
        </w:tc>
      </w:tr>
      <w:tr w:rsidR="00A735F9" w14:paraId="01D2018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1476C21"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কুইজ </w:t>
            </w:r>
            <w:r>
              <w:rPr>
                <w:color w:val="667085"/>
                <w:sz w:val="16"/>
                <w:szCs w:val="16"/>
                <w:shd w:val="clear" w:color="auto" w:fill="E3E5F3"/>
                <w:lang w:val="bn-BD" w:bidi="bn-BD"/>
              </w:rPr>
              <w:t> Quizzes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C0BF565" w14:textId="77777777" w:rsidR="00A735F9" w:rsidRDefault="00000000" w:rsidP="00741258">
            <w:pPr>
              <w:spacing w:after="0" w:line="240" w:lineRule="auto"/>
            </w:pPr>
            <w:r>
              <w:rPr>
                <w:sz w:val="20"/>
                <w:szCs w:val="20"/>
                <w:lang w:val="bn-BD" w:bidi="bn-BD"/>
              </w:rPr>
              <w:t>অনলাইন কুইজ তৈরি — প্রশ্ন, সময়, স্বয়ংক্রিয় নম্বর</w:t>
            </w:r>
          </w:p>
        </w:tc>
      </w:tr>
      <w:tr w:rsidR="00A735F9" w14:paraId="733E211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0907539"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অনলাইন ও অফলাইন ক্লাস </w:t>
            </w:r>
            <w:r>
              <w:rPr>
                <w:color w:val="667085"/>
                <w:sz w:val="16"/>
                <w:szCs w:val="16"/>
                <w:shd w:val="clear" w:color="auto" w:fill="E3E5F3"/>
                <w:lang w:val="bn-BD" w:bidi="bn-BD"/>
              </w:rPr>
              <w:t> Online &amp; offline classes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0EDF0DC" w14:textId="77777777" w:rsidR="00A735F9" w:rsidRDefault="00000000" w:rsidP="00741258">
            <w:pPr>
              <w:spacing w:after="0" w:line="240" w:lineRule="auto"/>
            </w:pPr>
            <w:r>
              <w:rPr>
                <w:sz w:val="20"/>
                <w:szCs w:val="20"/>
                <w:lang w:val="bn-BD" w:bidi="bn-BD"/>
              </w:rPr>
              <w:t>ক্লাসের তালিকা; অনলাইন ক্লাসের লিংক শিক্ষার্থীরা পোর্টালে পায়</w:t>
            </w:r>
          </w:p>
        </w:tc>
      </w:tr>
      <w:tr w:rsidR="00A735F9" w14:paraId="7060DAEC"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187F188"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Zoom ও Google Meet </w:t>
            </w:r>
            <w:r>
              <w:rPr>
                <w:color w:val="667085"/>
                <w:sz w:val="16"/>
                <w:szCs w:val="16"/>
                <w:shd w:val="clear" w:color="auto" w:fill="E3E5F3"/>
                <w:lang w:val="bn-BD" w:bidi="bn-BD"/>
              </w:rPr>
              <w:t> Zoom &amp; Google Meet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749AC39" w14:textId="77777777" w:rsidR="00A735F9" w:rsidRDefault="00000000" w:rsidP="00741258">
            <w:pPr>
              <w:spacing w:after="0" w:line="240" w:lineRule="auto"/>
            </w:pPr>
            <w:r>
              <w:rPr>
                <w:sz w:val="20"/>
                <w:szCs w:val="20"/>
                <w:lang w:val="bn-BD" w:bidi="bn-BD"/>
              </w:rPr>
              <w:t>Zoom বা Google Meet সংযোগ — ক্লাস তৈরি করলে মিটিং লিংক স্বয়ংক্রিয় হয়</w:t>
            </w:r>
          </w:p>
        </w:tc>
      </w:tr>
      <w:tr w:rsidR="00A735F9" w14:paraId="638A5EFF"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EBB963B" w14:textId="77777777" w:rsidR="00A735F9" w:rsidRDefault="00000000" w:rsidP="00741258">
            <w:pPr>
              <w:spacing w:after="0" w:line="240" w:lineRule="auto"/>
            </w:pPr>
            <w:r>
              <w:rPr>
                <w:b/>
                <w:bCs/>
                <w:color w:val="3949AB"/>
                <w:sz w:val="19"/>
                <w:szCs w:val="19"/>
                <w:shd w:val="clear" w:color="auto" w:fill="E3E5F3"/>
                <w:lang w:val="bn-BD" w:bidi="bn-BD"/>
              </w:rPr>
              <w:t> লার্নিং </w:t>
            </w:r>
            <w:r>
              <w:rPr>
                <w:color w:val="667085"/>
                <w:sz w:val="16"/>
                <w:szCs w:val="16"/>
                <w:shd w:val="clear" w:color="auto" w:fill="E3E5F3"/>
                <w:lang w:val="bn-BD" w:bidi="bn-BD"/>
              </w:rPr>
              <w:t> Learning </w:t>
            </w:r>
            <w:r>
              <w:rPr>
                <w:b/>
                <w:bCs/>
                <w:color w:val="667085"/>
                <w:sz w:val="20"/>
                <w:szCs w:val="20"/>
                <w:lang w:val="bn-BD" w:bidi="bn-BD"/>
              </w:rPr>
              <w:t xml:space="preserve"> › </w:t>
            </w:r>
            <w:r>
              <w:rPr>
                <w:b/>
                <w:bCs/>
                <w:color w:val="3949AB"/>
                <w:sz w:val="19"/>
                <w:szCs w:val="19"/>
                <w:shd w:val="clear" w:color="auto" w:fill="E3E5F3"/>
                <w:lang w:val="bn-BD" w:bidi="bn-BD"/>
              </w:rPr>
              <w:t> শেখার অগ্রগতি </w:t>
            </w:r>
            <w:r>
              <w:rPr>
                <w:color w:val="667085"/>
                <w:sz w:val="16"/>
                <w:szCs w:val="16"/>
                <w:shd w:val="clear" w:color="auto" w:fill="E3E5F3"/>
                <w:lang w:val="bn-BD" w:bidi="bn-BD"/>
              </w:rPr>
              <w:t> Learning progress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D7F3113" w14:textId="77777777" w:rsidR="00A735F9" w:rsidRDefault="00000000" w:rsidP="00741258">
            <w:pPr>
              <w:spacing w:after="0" w:line="240" w:lineRule="auto"/>
            </w:pPr>
            <w:r>
              <w:rPr>
                <w:sz w:val="20"/>
                <w:szCs w:val="20"/>
                <w:lang w:val="bn-BD" w:bidi="bn-BD"/>
              </w:rPr>
              <w:t>শিক্ষার্থীর হোমওয়ার্ক ও কুইজের অগ্রগতি</w:t>
            </w:r>
          </w:p>
        </w:tc>
      </w:tr>
    </w:tbl>
    <w:p w14:paraId="4E6B4636" w14:textId="77777777" w:rsidR="00A735F9" w:rsidRDefault="00A735F9" w:rsidP="00741258">
      <w:pPr>
        <w:spacing w:after="0" w:line="240" w:lineRule="auto"/>
      </w:pPr>
    </w:p>
    <w:tbl>
      <w:tblPr>
        <w:tblW w:w="9638" w:type="dxa"/>
        <w:jc w:val="center"/>
        <w:tblLayout w:type="fixed"/>
        <w:tblLook w:val="04A0" w:firstRow="1" w:lastRow="0" w:firstColumn="1" w:lastColumn="0" w:noHBand="0" w:noVBand="1"/>
      </w:tblPr>
      <w:tblGrid>
        <w:gridCol w:w="9638"/>
      </w:tblGrid>
      <w:tr w:rsidR="00A735F9" w14:paraId="73FC6690" w14:textId="77777777">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04715CD6" w14:textId="77777777" w:rsidR="00A735F9" w:rsidRDefault="00000000" w:rsidP="00741258">
            <w:pPr>
              <w:spacing w:after="0" w:line="240" w:lineRule="auto"/>
            </w:pPr>
            <w:r>
              <w:rPr>
                <w:b/>
                <w:bCs/>
                <w:color w:val="14A894"/>
                <w:lang w:val="bn-BD" w:bidi="bn-BD"/>
              </w:rPr>
              <w:t>💡 টিপস</w:t>
            </w:r>
          </w:p>
          <w:p w14:paraId="0C0341B5" w14:textId="77777777" w:rsidR="00A735F9" w:rsidRDefault="00000000" w:rsidP="00741258">
            <w:pPr>
              <w:spacing w:after="0" w:line="240" w:lineRule="auto"/>
            </w:pPr>
            <w:r>
              <w:rPr>
                <w:sz w:val="20"/>
                <w:szCs w:val="20"/>
                <w:lang w:val="bn-BD" w:bidi="bn-BD"/>
              </w:rPr>
              <w:t xml:space="preserve">অনলাইন ক্লাসের জন্য </w:t>
            </w:r>
            <w:r>
              <w:rPr>
                <w:b/>
                <w:bCs/>
                <w:sz w:val="20"/>
                <w:szCs w:val="20"/>
                <w:lang w:val="bn-BD" w:bidi="bn-BD"/>
              </w:rPr>
              <w:t>Zoom &amp; Google Meet</w:t>
            </w:r>
            <w:r>
              <w:rPr>
                <w:sz w:val="20"/>
                <w:szCs w:val="20"/>
                <w:lang w:val="bn-BD" w:bidi="bn-BD"/>
              </w:rPr>
              <w:t xml:space="preserve"> এ একবার সংযোগের তথ্য দিতে হয়। এর পর প্রতিটি ক্লাসে লিংক নিজে বানাতে হয় না।</w:t>
            </w:r>
          </w:p>
        </w:tc>
      </w:tr>
    </w:tbl>
    <w:p w14:paraId="34F789CA" w14:textId="77777777" w:rsidR="00A735F9" w:rsidRDefault="00A735F9" w:rsidP="00741258">
      <w:pPr>
        <w:spacing w:after="0" w:line="240" w:lineRule="auto"/>
      </w:pPr>
    </w:p>
    <w:p w14:paraId="176DDE61" w14:textId="77777777" w:rsidR="00A735F9" w:rsidRDefault="00000000" w:rsidP="00741258">
      <w:pPr>
        <w:pStyle w:val="Heading2"/>
        <w:pBdr>
          <w:left w:val="single" w:sz="36" w:space="6" w:color="3949AB"/>
        </w:pBdr>
        <w:shd w:val="clear" w:color="auto" w:fill="E7E9F4"/>
        <w:spacing w:before="0" w:line="240" w:lineRule="auto"/>
      </w:pPr>
      <w:bookmarkStart w:id="52" w:name="_Toc242396782"/>
      <w:r>
        <w:rPr>
          <w:rFonts w:ascii="Nirmala UI" w:eastAsia="Nirmala UI" w:hAnsi="Nirmala UI" w:cs="Nirmala UI"/>
          <w:color w:val="3949AB"/>
          <w:lang w:val="bn-BD" w:bidi="bn-BD"/>
        </w:rPr>
        <w:t>শিক্ষার্থী যা দেখে</w:t>
      </w:r>
      <w:bookmarkEnd w:id="52"/>
    </w:p>
    <w:p w14:paraId="6CF8FA77" w14:textId="3049B4E3" w:rsidR="00A735F9" w:rsidRDefault="00000000" w:rsidP="00741258">
      <w:pPr>
        <w:spacing w:after="0" w:line="240" w:lineRule="auto"/>
      </w:pPr>
      <w:r>
        <w:rPr>
          <w:lang w:val="bn-BD" w:bidi="bn-BD"/>
        </w:rPr>
        <w:t xml:space="preserve">শিক্ষার্থী পোর্টালে </w:t>
      </w:r>
      <w:r>
        <w:rPr>
          <w:b/>
          <w:bCs/>
          <w:lang w:val="bn-BD" w:bidi="bn-BD"/>
        </w:rPr>
        <w:t>Homework &amp; learning</w:t>
      </w:r>
      <w:r>
        <w:rPr>
          <w:lang w:val="bn-BD" w:bidi="bn-BD"/>
        </w:rPr>
        <w:t xml:space="preserve"> ও </w:t>
      </w:r>
      <w:r>
        <w:rPr>
          <w:b/>
          <w:bCs/>
          <w:lang w:val="bn-BD" w:bidi="bn-BD"/>
        </w:rPr>
        <w:t>Learning materials</w:t>
      </w:r>
      <w:r>
        <w:rPr>
          <w:lang w:val="bn-BD" w:bidi="bn-BD"/>
        </w:rPr>
        <w:t xml:space="preserve"> এ হোমওয়ার্ক, ম্যাটেরিয়াল, কুইজ ও অনলাইন ক্লাসের লিংক পায়; জমা দেওয়া হোমওয়ার্কের অবস্থা ও শিক্ষকের মন্তব্য সেখানেই দেখে।</w:t>
      </w:r>
      <w:r w:rsidR="00820590">
        <w:rPr>
          <w:lang w:val="bn-BD" w:bidi="bn-BD"/>
        </w:rPr>
        <w:br/>
      </w:r>
    </w:p>
    <w:p w14:paraId="26AD8F28" w14:textId="4AB00455" w:rsidR="00A735F9" w:rsidRPr="00081F92" w:rsidRDefault="00000000" w:rsidP="00081F92">
      <w:pPr>
        <w:pStyle w:val="Heading1"/>
        <w:pageBreakBefore/>
        <w:pBdr>
          <w:top w:val="single" w:sz="48" w:space="6" w:color="6D4C41"/>
          <w:left w:val="single" w:sz="48" w:space="8" w:color="6D4C41"/>
          <w:bottom w:val="single" w:sz="48" w:space="2" w:color="6D4C41"/>
          <w:right w:val="single" w:sz="48" w:space="8" w:color="6D4C41"/>
        </w:pBdr>
        <w:shd w:val="clear" w:color="auto" w:fill="6D4C41"/>
        <w:spacing w:before="0" w:line="240" w:lineRule="auto"/>
        <w:jc w:val="center"/>
        <w:rPr>
          <w:sz w:val="36"/>
          <w:szCs w:val="36"/>
        </w:rPr>
      </w:pPr>
      <w:bookmarkStart w:id="53" w:name="_Toc242396783"/>
      <w:r w:rsidRPr="00081F92">
        <w:rPr>
          <w:rFonts w:ascii="Nirmala UI" w:eastAsia="Nirmala UI" w:hAnsi="Nirmala UI" w:cs="Nirmala UI"/>
          <w:color w:val="FFFFFF"/>
          <w:sz w:val="36"/>
          <w:szCs w:val="36"/>
          <w:lang w:val="bn-BD" w:bidi="bn-BD"/>
        </w:rPr>
        <w:lastRenderedPageBreak/>
        <w:t>১৪</w:t>
      </w:r>
      <w:r w:rsidR="00081F92" w:rsidRPr="00081F92">
        <w:rPr>
          <w:rFonts w:ascii="Nirmala UI" w:eastAsia="Nirmala UI" w:hAnsi="Nirmala UI" w:cs="Nirmala UI"/>
          <w:color w:val="FFFFFF"/>
          <w:sz w:val="36"/>
          <w:szCs w:val="36"/>
          <w:lang w:val="bn-BD" w:bidi="bn-BD"/>
        </w:rPr>
        <w:t xml:space="preserve">) </w:t>
      </w:r>
      <w:r w:rsidRPr="00081F92">
        <w:rPr>
          <w:rFonts w:ascii="Nirmala UI" w:eastAsia="Nirmala UI" w:hAnsi="Nirmala UI" w:cs="Nirmala UI"/>
          <w:color w:val="FFFFFF"/>
          <w:sz w:val="36"/>
          <w:szCs w:val="36"/>
          <w:lang w:val="bn-BD" w:bidi="bn-BD"/>
        </w:rPr>
        <w:t>লাইব্রেরি, ট্রান্সপোর্ট, হোস্টেল, ইনভেন্টরি ও অ্যাসেট</w:t>
      </w:r>
      <w:bookmarkEnd w:id="53"/>
    </w:p>
    <w:p w14:paraId="6B59C8F8" w14:textId="77777777" w:rsidR="00A735F9" w:rsidRPr="00081F92" w:rsidRDefault="00000000" w:rsidP="00081F92">
      <w:pPr>
        <w:pBdr>
          <w:left w:val="single" w:sz="48" w:space="8" w:color="6D4C41"/>
          <w:bottom w:val="single" w:sz="48" w:space="6" w:color="6D4C41"/>
          <w:right w:val="single" w:sz="48" w:space="8" w:color="6D4C41"/>
        </w:pBdr>
        <w:shd w:val="clear" w:color="auto" w:fill="6D4C41"/>
        <w:spacing w:after="0" w:line="240" w:lineRule="auto"/>
        <w:jc w:val="center"/>
        <w:rPr>
          <w:b/>
          <w:bCs/>
          <w:iCs/>
        </w:rPr>
      </w:pPr>
      <w:r w:rsidRPr="00081F92">
        <w:rPr>
          <w:b/>
          <w:bCs/>
          <w:iCs/>
          <w:color w:val="FFFFFF"/>
          <w:sz w:val="24"/>
          <w:szCs w:val="24"/>
          <w:lang w:val="bn-BD" w:bidi="bn-BD"/>
        </w:rPr>
        <w:t>প্রতিষ্ঠানের সহায়ক সেবাগুলোর ব্যবস্থাপনা</w:t>
      </w:r>
    </w:p>
    <w:p w14:paraId="6E7FD152" w14:textId="77777777" w:rsidR="00A735F9" w:rsidRDefault="00000000" w:rsidP="00741258">
      <w:pPr>
        <w:pStyle w:val="Heading2"/>
        <w:pBdr>
          <w:left w:val="single" w:sz="36" w:space="6" w:color="6D4C41"/>
        </w:pBdr>
        <w:shd w:val="clear" w:color="auto" w:fill="EDE9E8"/>
        <w:spacing w:before="0" w:line="240" w:lineRule="auto"/>
      </w:pPr>
      <w:bookmarkStart w:id="54" w:name="_Toc242396784"/>
      <w:r>
        <w:rPr>
          <w:rFonts w:ascii="Nirmala UI" w:eastAsia="Nirmala UI" w:hAnsi="Nirmala UI" w:cs="Nirmala UI"/>
          <w:color w:val="6D4C41"/>
          <w:lang w:val="bn-BD" w:bidi="bn-BD"/>
        </w:rPr>
        <w:t>লাইব্রেরি</w:t>
      </w:r>
      <w:bookmarkEnd w:id="54"/>
    </w:p>
    <w:tbl>
      <w:tblPr>
        <w:tblW w:w="9638" w:type="dxa"/>
        <w:jc w:val="center"/>
        <w:tblLayout w:type="fixed"/>
        <w:tblLook w:val="04A0" w:firstRow="1" w:lastRow="0" w:firstColumn="1" w:lastColumn="0" w:noHBand="0" w:noVBand="1"/>
      </w:tblPr>
      <w:tblGrid>
        <w:gridCol w:w="3900"/>
        <w:gridCol w:w="5738"/>
      </w:tblGrid>
      <w:tr w:rsidR="00A735F9" w14:paraId="714B5819" w14:textId="77777777">
        <w:trPr>
          <w:tblHeader/>
          <w:jc w:val="center"/>
        </w:trPr>
        <w:tc>
          <w:tcPr>
            <w:tcW w:w="3900"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388E211D"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3F9925C9" w14:textId="77777777" w:rsidR="00A735F9" w:rsidRDefault="00000000" w:rsidP="00741258">
            <w:pPr>
              <w:spacing w:after="0" w:line="240" w:lineRule="auto"/>
            </w:pPr>
            <w:r>
              <w:rPr>
                <w:b/>
                <w:bCs/>
                <w:color w:val="FFFFFF"/>
                <w:sz w:val="20"/>
                <w:szCs w:val="20"/>
                <w:lang w:val="bn-BD" w:bidi="bn-BD"/>
              </w:rPr>
              <w:t>কাজ</w:t>
            </w:r>
          </w:p>
        </w:tc>
      </w:tr>
      <w:tr w:rsidR="00A735F9" w14:paraId="7A0ACCC9"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27FAD3E"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বই </w:t>
            </w:r>
            <w:r>
              <w:rPr>
                <w:color w:val="667085"/>
                <w:sz w:val="16"/>
                <w:szCs w:val="16"/>
                <w:shd w:val="clear" w:color="auto" w:fill="EAE5E4"/>
                <w:lang w:val="bn-BD" w:bidi="bn-BD"/>
              </w:rPr>
              <w:t> Books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7260E99" w14:textId="77777777" w:rsidR="00A735F9" w:rsidRDefault="00000000" w:rsidP="00741258">
            <w:pPr>
              <w:spacing w:after="0" w:line="240" w:lineRule="auto"/>
            </w:pPr>
            <w:r>
              <w:rPr>
                <w:sz w:val="20"/>
                <w:szCs w:val="20"/>
                <w:lang w:val="bn-BD" w:bidi="bn-BD"/>
              </w:rPr>
              <w:t>বই যোগ করা, কপির সংখ্যা, বিভাগ (Categories)</w:t>
            </w:r>
          </w:p>
        </w:tc>
      </w:tr>
      <w:tr w:rsidR="00A735F9" w14:paraId="693661B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B5F269F"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সার্কুলেশন ডেস্ক </w:t>
            </w:r>
            <w:r>
              <w:rPr>
                <w:color w:val="667085"/>
                <w:sz w:val="16"/>
                <w:szCs w:val="16"/>
                <w:shd w:val="clear" w:color="auto" w:fill="EAE5E4"/>
                <w:lang w:val="bn-BD" w:bidi="bn-BD"/>
              </w:rPr>
              <w:t> Circulation desk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C594EF1" w14:textId="77777777" w:rsidR="00A735F9" w:rsidRDefault="00000000" w:rsidP="00741258">
            <w:pPr>
              <w:spacing w:after="0" w:line="240" w:lineRule="auto"/>
            </w:pPr>
            <w:r>
              <w:rPr>
                <w:sz w:val="20"/>
                <w:szCs w:val="20"/>
                <w:lang w:val="bn-BD" w:bidi="bn-BD"/>
              </w:rPr>
              <w:t>বই ধার দেওয়া ও ফেরত নেওয়া — কোড স্ক্যান করে দ্রুত</w:t>
            </w:r>
          </w:p>
        </w:tc>
      </w:tr>
      <w:tr w:rsidR="00A735F9" w14:paraId="47E7C581"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64EC3F3"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ধার </w:t>
            </w:r>
            <w:r>
              <w:rPr>
                <w:color w:val="667085"/>
                <w:sz w:val="16"/>
                <w:szCs w:val="16"/>
                <w:shd w:val="clear" w:color="auto" w:fill="EAE5E4"/>
                <w:lang w:val="bn-BD" w:bidi="bn-BD"/>
              </w:rPr>
              <w:t> Loans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6C03CC2" w14:textId="77777777" w:rsidR="00A735F9" w:rsidRDefault="00000000" w:rsidP="00741258">
            <w:pPr>
              <w:spacing w:after="0" w:line="240" w:lineRule="auto"/>
            </w:pPr>
            <w:r>
              <w:rPr>
                <w:sz w:val="20"/>
                <w:szCs w:val="20"/>
                <w:lang w:val="bn-BD" w:bidi="bn-BD"/>
              </w:rPr>
              <w:t>চলমান ধার ও মেয়াদোত্তীর্ণ বই</w:t>
            </w:r>
          </w:p>
        </w:tc>
      </w:tr>
      <w:tr w:rsidR="00A735F9" w14:paraId="2F33AAC3"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190B66A"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সংরক্ষণ </w:t>
            </w:r>
            <w:r>
              <w:rPr>
                <w:color w:val="667085"/>
                <w:sz w:val="16"/>
                <w:szCs w:val="16"/>
                <w:shd w:val="clear" w:color="auto" w:fill="EAE5E4"/>
                <w:lang w:val="bn-BD" w:bidi="bn-BD"/>
              </w:rPr>
              <w:t> Reservations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7B2BE19" w14:textId="77777777" w:rsidR="00A735F9" w:rsidRDefault="00000000" w:rsidP="00741258">
            <w:pPr>
              <w:spacing w:after="0" w:line="240" w:lineRule="auto"/>
            </w:pPr>
            <w:r>
              <w:rPr>
                <w:sz w:val="20"/>
                <w:szCs w:val="20"/>
                <w:lang w:val="bn-BD" w:bidi="bn-BD"/>
              </w:rPr>
              <w:t>বই আগাম সংরক্ষণ</w:t>
            </w:r>
          </w:p>
        </w:tc>
      </w:tr>
      <w:tr w:rsidR="00A735F9" w14:paraId="2BF53653"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C2AC0F8"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জরিমানা </w:t>
            </w:r>
            <w:r>
              <w:rPr>
                <w:color w:val="667085"/>
                <w:sz w:val="16"/>
                <w:szCs w:val="16"/>
                <w:shd w:val="clear" w:color="auto" w:fill="EAE5E4"/>
                <w:lang w:val="bn-BD" w:bidi="bn-BD"/>
              </w:rPr>
              <w:t> Fines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F39EAE5" w14:textId="77777777" w:rsidR="00A735F9" w:rsidRDefault="00000000" w:rsidP="00741258">
            <w:pPr>
              <w:spacing w:after="0" w:line="240" w:lineRule="auto"/>
            </w:pPr>
            <w:r>
              <w:rPr>
                <w:sz w:val="20"/>
                <w:szCs w:val="20"/>
                <w:lang w:val="bn-BD" w:bidi="bn-BD"/>
              </w:rPr>
              <w:t>দেরিতে ফেরতের জরিমানা আদায় বা মওকুফ</w:t>
            </w:r>
          </w:p>
        </w:tc>
      </w:tr>
      <w:tr w:rsidR="00A735F9" w14:paraId="53B435F9"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931CD8A" w14:textId="77777777" w:rsidR="00A735F9" w:rsidRDefault="00000000" w:rsidP="00741258">
            <w:pPr>
              <w:spacing w:after="0" w:line="240" w:lineRule="auto"/>
            </w:pPr>
            <w:r>
              <w:rPr>
                <w:b/>
                <w:bCs/>
                <w:color w:val="6D4C41"/>
                <w:sz w:val="19"/>
                <w:szCs w:val="19"/>
                <w:shd w:val="clear" w:color="auto" w:fill="EAE5E4"/>
                <w:lang w:val="bn-BD" w:bidi="bn-BD"/>
              </w:rPr>
              <w:t> গ্রন্থাগার </w:t>
            </w:r>
            <w:r>
              <w:rPr>
                <w:color w:val="667085"/>
                <w:sz w:val="16"/>
                <w:szCs w:val="16"/>
                <w:shd w:val="clear" w:color="auto" w:fill="EAE5E4"/>
                <w:lang w:val="bn-BD" w:bidi="bn-BD"/>
              </w:rPr>
              <w:t> Library </w:t>
            </w:r>
            <w:r>
              <w:rPr>
                <w:b/>
                <w:bCs/>
                <w:color w:val="667085"/>
                <w:sz w:val="20"/>
                <w:szCs w:val="20"/>
                <w:lang w:val="bn-BD" w:bidi="bn-BD"/>
              </w:rPr>
              <w:t xml:space="preserve"> › </w:t>
            </w:r>
            <w:r>
              <w:rPr>
                <w:b/>
                <w:bCs/>
                <w:color w:val="6D4C41"/>
                <w:sz w:val="19"/>
                <w:szCs w:val="19"/>
                <w:shd w:val="clear" w:color="auto" w:fill="EAE5E4"/>
                <w:lang w:val="bn-BD" w:bidi="bn-BD"/>
              </w:rPr>
              <w:t> লাইব্রেরির নিয়ম </w:t>
            </w:r>
            <w:r>
              <w:rPr>
                <w:color w:val="667085"/>
                <w:sz w:val="16"/>
                <w:szCs w:val="16"/>
                <w:shd w:val="clear" w:color="auto" w:fill="EAE5E4"/>
                <w:lang w:val="bn-BD" w:bidi="bn-BD"/>
              </w:rPr>
              <w:t> Library rules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6A71A9A" w14:textId="77777777" w:rsidR="00A735F9" w:rsidRDefault="00000000" w:rsidP="00741258">
            <w:pPr>
              <w:spacing w:after="0" w:line="240" w:lineRule="auto"/>
            </w:pPr>
            <w:r>
              <w:rPr>
                <w:sz w:val="20"/>
                <w:szCs w:val="20"/>
                <w:lang w:val="bn-BD" w:bidi="bn-BD"/>
              </w:rPr>
              <w:t>কতদিন কয়টি বই ধার, জরিমানার হার</w:t>
            </w:r>
          </w:p>
        </w:tc>
      </w:tr>
    </w:tbl>
    <w:p w14:paraId="43877BDB" w14:textId="77777777" w:rsidR="00A735F9" w:rsidRDefault="00A735F9" w:rsidP="00741258">
      <w:pPr>
        <w:spacing w:after="0" w:line="240" w:lineRule="auto"/>
      </w:pPr>
    </w:p>
    <w:p w14:paraId="3FA757B3" w14:textId="77777777" w:rsidR="00A735F9" w:rsidRDefault="00000000" w:rsidP="00741258">
      <w:pPr>
        <w:pStyle w:val="Heading2"/>
        <w:pBdr>
          <w:left w:val="single" w:sz="36" w:space="6" w:color="6D4C41"/>
        </w:pBdr>
        <w:shd w:val="clear" w:color="auto" w:fill="EDE9E8"/>
        <w:spacing w:before="0" w:line="240" w:lineRule="auto"/>
      </w:pPr>
      <w:bookmarkStart w:id="55" w:name="_Toc242396785"/>
      <w:r>
        <w:rPr>
          <w:rFonts w:ascii="Nirmala UI" w:eastAsia="Nirmala UI" w:hAnsi="Nirmala UI" w:cs="Nirmala UI"/>
          <w:color w:val="6D4C41"/>
          <w:lang w:val="bn-BD" w:bidi="bn-BD"/>
        </w:rPr>
        <w:t>ট্রান্সপোর্ট</w:t>
      </w:r>
      <w:bookmarkEnd w:id="55"/>
    </w:p>
    <w:tbl>
      <w:tblPr>
        <w:tblW w:w="9638" w:type="dxa"/>
        <w:jc w:val="center"/>
        <w:tblLayout w:type="fixed"/>
        <w:tblLook w:val="04A0" w:firstRow="1" w:lastRow="0" w:firstColumn="1" w:lastColumn="0" w:noHBand="0" w:noVBand="1"/>
      </w:tblPr>
      <w:tblGrid>
        <w:gridCol w:w="3900"/>
        <w:gridCol w:w="5738"/>
      </w:tblGrid>
      <w:tr w:rsidR="00A735F9" w14:paraId="2668684B" w14:textId="77777777">
        <w:trPr>
          <w:tblHeader/>
          <w:jc w:val="center"/>
        </w:trPr>
        <w:tc>
          <w:tcPr>
            <w:tcW w:w="3900"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11DC5163"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4C2AF0E5" w14:textId="77777777" w:rsidR="00A735F9" w:rsidRDefault="00000000" w:rsidP="00741258">
            <w:pPr>
              <w:spacing w:after="0" w:line="240" w:lineRule="auto"/>
            </w:pPr>
            <w:r>
              <w:rPr>
                <w:b/>
                <w:bCs/>
                <w:color w:val="FFFFFF"/>
                <w:sz w:val="20"/>
                <w:szCs w:val="20"/>
                <w:lang w:val="bn-BD" w:bidi="bn-BD"/>
              </w:rPr>
              <w:t>কাজ</w:t>
            </w:r>
          </w:p>
        </w:tc>
      </w:tr>
      <w:tr w:rsidR="00A735F9" w14:paraId="4CB0B6A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E75DCB1"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রুট ও স্টপ </w:t>
            </w:r>
            <w:r>
              <w:rPr>
                <w:color w:val="667085"/>
                <w:sz w:val="16"/>
                <w:szCs w:val="16"/>
                <w:shd w:val="clear" w:color="auto" w:fill="EAE5E4"/>
                <w:lang w:val="bn-BD" w:bidi="bn-BD"/>
              </w:rPr>
              <w:t> Routes &amp; stops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AA024CD" w14:textId="77777777" w:rsidR="00A735F9" w:rsidRDefault="00000000" w:rsidP="00741258">
            <w:pPr>
              <w:spacing w:after="0" w:line="240" w:lineRule="auto"/>
            </w:pPr>
            <w:r>
              <w:rPr>
                <w:sz w:val="20"/>
                <w:szCs w:val="20"/>
                <w:lang w:val="bn-BD" w:bidi="bn-BD"/>
              </w:rPr>
              <w:t>রুট ও স্টপেজ তৈরি</w:t>
            </w:r>
          </w:p>
        </w:tc>
      </w:tr>
      <w:tr w:rsidR="00A735F9" w14:paraId="7A7B475D"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25BC08B"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গাড়ি </w:t>
            </w:r>
            <w:r>
              <w:rPr>
                <w:color w:val="667085"/>
                <w:sz w:val="16"/>
                <w:szCs w:val="16"/>
                <w:shd w:val="clear" w:color="auto" w:fill="EAE5E4"/>
                <w:lang w:val="bn-BD" w:bidi="bn-BD"/>
              </w:rPr>
              <w:t> Vehicles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4F65DDB" w14:textId="77777777" w:rsidR="00A735F9" w:rsidRDefault="00000000" w:rsidP="00741258">
            <w:pPr>
              <w:spacing w:after="0" w:line="240" w:lineRule="auto"/>
            </w:pPr>
            <w:r>
              <w:rPr>
                <w:sz w:val="20"/>
                <w:szCs w:val="20"/>
                <w:lang w:val="bn-BD" w:bidi="bn-BD"/>
              </w:rPr>
              <w:t>গাড়ি, আসন সংখ্যা, ফিটনেস ও কাগজের মেয়াদ</w:t>
            </w:r>
          </w:p>
        </w:tc>
      </w:tr>
      <w:tr w:rsidR="00A735F9" w14:paraId="2772C79A"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66DAC73"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ড্রাইভার ও হেল্পার </w:t>
            </w:r>
            <w:r>
              <w:rPr>
                <w:color w:val="667085"/>
                <w:sz w:val="16"/>
                <w:szCs w:val="16"/>
                <w:shd w:val="clear" w:color="auto" w:fill="EAE5E4"/>
                <w:lang w:val="bn-BD" w:bidi="bn-BD"/>
              </w:rPr>
              <w:t> Drivers &amp; helpers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87DA6C0" w14:textId="77777777" w:rsidR="00A735F9" w:rsidRDefault="00000000" w:rsidP="00741258">
            <w:pPr>
              <w:spacing w:after="0" w:line="240" w:lineRule="auto"/>
            </w:pPr>
            <w:r>
              <w:rPr>
                <w:sz w:val="20"/>
                <w:szCs w:val="20"/>
                <w:lang w:val="bn-BD" w:bidi="bn-BD"/>
              </w:rPr>
              <w:t>চালক ও সহকারী</w:t>
            </w:r>
          </w:p>
        </w:tc>
      </w:tr>
      <w:tr w:rsidR="00A735F9" w14:paraId="445C00E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9602D18"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শিক্ষার্থীর সিট </w:t>
            </w:r>
            <w:r>
              <w:rPr>
                <w:color w:val="667085"/>
                <w:sz w:val="16"/>
                <w:szCs w:val="16"/>
                <w:shd w:val="clear" w:color="auto" w:fill="EAE5E4"/>
                <w:lang w:val="bn-BD" w:bidi="bn-BD"/>
              </w:rPr>
              <w:t> Student seats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9AEDCDD" w14:textId="77777777" w:rsidR="00A735F9" w:rsidRDefault="00000000" w:rsidP="00741258">
            <w:pPr>
              <w:spacing w:after="0" w:line="240" w:lineRule="auto"/>
            </w:pPr>
            <w:r>
              <w:rPr>
                <w:sz w:val="20"/>
                <w:szCs w:val="20"/>
                <w:lang w:val="bn-BD" w:bidi="bn-BD"/>
              </w:rPr>
              <w:t>শিক্ষার্থীকে রুটে আসন বরাদ্দ — ফি স্বয়ংক্রিয়ভাবে ইনভয়েসে যুক্ত হয়</w:t>
            </w:r>
          </w:p>
        </w:tc>
      </w:tr>
      <w:tr w:rsidR="00A735F9" w14:paraId="5D5067FA"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89B3FB7"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ড্রাইভারের হাজিরা </w:t>
            </w:r>
            <w:r>
              <w:rPr>
                <w:color w:val="667085"/>
                <w:sz w:val="16"/>
                <w:szCs w:val="16"/>
                <w:shd w:val="clear" w:color="auto" w:fill="EAE5E4"/>
                <w:lang w:val="bn-BD" w:bidi="bn-BD"/>
              </w:rPr>
              <w:t> Driver attendance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6E7FFE3" w14:textId="77777777" w:rsidR="00A735F9" w:rsidRDefault="00000000" w:rsidP="00741258">
            <w:pPr>
              <w:spacing w:after="0" w:line="240" w:lineRule="auto"/>
            </w:pPr>
            <w:r>
              <w:rPr>
                <w:sz w:val="20"/>
                <w:szCs w:val="20"/>
                <w:lang w:val="bn-BD" w:bidi="bn-BD"/>
              </w:rPr>
              <w:t>চালকের হাজিরা</w:t>
            </w:r>
          </w:p>
        </w:tc>
      </w:tr>
      <w:tr w:rsidR="00A735F9" w14:paraId="6E4CCDA9"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0B1CAB8" w14:textId="77777777" w:rsidR="00A735F9" w:rsidRDefault="00000000" w:rsidP="00741258">
            <w:pPr>
              <w:spacing w:after="0" w:line="240" w:lineRule="auto"/>
            </w:pPr>
            <w:r>
              <w:rPr>
                <w:b/>
                <w:bCs/>
                <w:color w:val="6D4C41"/>
                <w:sz w:val="19"/>
                <w:szCs w:val="19"/>
                <w:shd w:val="clear" w:color="auto" w:fill="EAE5E4"/>
                <w:lang w:val="bn-BD" w:bidi="bn-BD"/>
              </w:rPr>
              <w:t> পরিবহন </w:t>
            </w:r>
            <w:r>
              <w:rPr>
                <w:color w:val="667085"/>
                <w:sz w:val="16"/>
                <w:szCs w:val="16"/>
                <w:shd w:val="clear" w:color="auto" w:fill="EAE5E4"/>
                <w:lang w:val="bn-BD" w:bidi="bn-BD"/>
              </w:rPr>
              <w:t> Transport </w:t>
            </w:r>
            <w:r>
              <w:rPr>
                <w:b/>
                <w:bCs/>
                <w:color w:val="667085"/>
                <w:sz w:val="20"/>
                <w:szCs w:val="20"/>
                <w:lang w:val="bn-BD" w:bidi="bn-BD"/>
              </w:rPr>
              <w:t xml:space="preserve"> › </w:t>
            </w:r>
            <w:r>
              <w:rPr>
                <w:b/>
                <w:bCs/>
                <w:color w:val="6D4C41"/>
                <w:sz w:val="19"/>
                <w:szCs w:val="19"/>
                <w:shd w:val="clear" w:color="auto" w:fill="EAE5E4"/>
                <w:lang w:val="bn-BD" w:bidi="bn-BD"/>
              </w:rPr>
              <w:t> পরিবহন ফি </w:t>
            </w:r>
            <w:r>
              <w:rPr>
                <w:color w:val="667085"/>
                <w:sz w:val="16"/>
                <w:szCs w:val="16"/>
                <w:shd w:val="clear" w:color="auto" w:fill="EAE5E4"/>
                <w:lang w:val="bn-BD" w:bidi="bn-BD"/>
              </w:rPr>
              <w:t> Transport fees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FBADA12" w14:textId="77777777" w:rsidR="00A735F9" w:rsidRDefault="00000000" w:rsidP="00741258">
            <w:pPr>
              <w:spacing w:after="0" w:line="240" w:lineRule="auto"/>
            </w:pPr>
            <w:r>
              <w:rPr>
                <w:sz w:val="20"/>
                <w:szCs w:val="20"/>
                <w:lang w:val="bn-BD" w:bidi="bn-BD"/>
              </w:rPr>
              <w:t>রুট বা স্টপভিত্তিক ফি</w:t>
            </w:r>
          </w:p>
        </w:tc>
      </w:tr>
    </w:tbl>
    <w:p w14:paraId="137AC69B" w14:textId="77777777" w:rsidR="00A735F9" w:rsidRDefault="00A735F9" w:rsidP="00741258">
      <w:pPr>
        <w:spacing w:after="0" w:line="240" w:lineRule="auto"/>
      </w:pPr>
    </w:p>
    <w:p w14:paraId="6821E5AC" w14:textId="77777777" w:rsidR="00A735F9" w:rsidRDefault="00000000" w:rsidP="00741258">
      <w:pPr>
        <w:pStyle w:val="Heading2"/>
        <w:pBdr>
          <w:left w:val="single" w:sz="36" w:space="6" w:color="6D4C41"/>
        </w:pBdr>
        <w:shd w:val="clear" w:color="auto" w:fill="EDE9E8"/>
        <w:spacing w:before="0" w:line="240" w:lineRule="auto"/>
      </w:pPr>
      <w:bookmarkStart w:id="56" w:name="_Toc242396786"/>
      <w:r>
        <w:rPr>
          <w:rFonts w:ascii="Nirmala UI" w:eastAsia="Nirmala UI" w:hAnsi="Nirmala UI" w:cs="Nirmala UI"/>
          <w:color w:val="6D4C41"/>
          <w:lang w:val="bn-BD" w:bidi="bn-BD"/>
        </w:rPr>
        <w:t>হোস্টেল</w:t>
      </w:r>
      <w:bookmarkEnd w:id="56"/>
    </w:p>
    <w:tbl>
      <w:tblPr>
        <w:tblW w:w="9638" w:type="dxa"/>
        <w:jc w:val="center"/>
        <w:tblLayout w:type="fixed"/>
        <w:tblLook w:val="04A0" w:firstRow="1" w:lastRow="0" w:firstColumn="1" w:lastColumn="0" w:noHBand="0" w:noVBand="1"/>
      </w:tblPr>
      <w:tblGrid>
        <w:gridCol w:w="3900"/>
        <w:gridCol w:w="5738"/>
      </w:tblGrid>
      <w:tr w:rsidR="00A735F9" w14:paraId="188FE95E" w14:textId="77777777">
        <w:trPr>
          <w:tblHeader/>
          <w:jc w:val="center"/>
        </w:trPr>
        <w:tc>
          <w:tcPr>
            <w:tcW w:w="3900"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7774EE9E"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5BF31C42" w14:textId="77777777" w:rsidR="00A735F9" w:rsidRDefault="00000000" w:rsidP="00741258">
            <w:pPr>
              <w:spacing w:after="0" w:line="240" w:lineRule="auto"/>
            </w:pPr>
            <w:r>
              <w:rPr>
                <w:b/>
                <w:bCs/>
                <w:color w:val="FFFFFF"/>
                <w:sz w:val="20"/>
                <w:szCs w:val="20"/>
                <w:lang w:val="bn-BD" w:bidi="bn-BD"/>
              </w:rPr>
              <w:t>কাজ</w:t>
            </w:r>
          </w:p>
        </w:tc>
      </w:tr>
      <w:tr w:rsidR="00A735F9" w14:paraId="2F213378"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3F8895F"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রুম ও বেড </w:t>
            </w:r>
            <w:r>
              <w:rPr>
                <w:color w:val="667085"/>
                <w:sz w:val="16"/>
                <w:szCs w:val="16"/>
                <w:shd w:val="clear" w:color="auto" w:fill="EAE5E4"/>
                <w:lang w:val="bn-BD" w:bidi="bn-BD"/>
              </w:rPr>
              <w:t> Rooms &amp; beds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0BAF3A0" w14:textId="77777777" w:rsidR="00A735F9" w:rsidRDefault="00000000" w:rsidP="00741258">
            <w:pPr>
              <w:spacing w:after="0" w:line="240" w:lineRule="auto"/>
            </w:pPr>
            <w:r>
              <w:rPr>
                <w:sz w:val="20"/>
                <w:szCs w:val="20"/>
                <w:lang w:val="bn-BD" w:bidi="bn-BD"/>
              </w:rPr>
              <w:t>ভবন, রুম ও বিছানা</w:t>
            </w:r>
          </w:p>
        </w:tc>
      </w:tr>
      <w:tr w:rsidR="00A735F9" w14:paraId="22F32CBB"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7C03D1D"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আবাসিক </w:t>
            </w:r>
            <w:r>
              <w:rPr>
                <w:color w:val="667085"/>
                <w:sz w:val="16"/>
                <w:szCs w:val="16"/>
                <w:shd w:val="clear" w:color="auto" w:fill="EAE5E4"/>
                <w:lang w:val="bn-BD" w:bidi="bn-BD"/>
              </w:rPr>
              <w:t> Residents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4F5560F" w14:textId="77777777" w:rsidR="00A735F9" w:rsidRDefault="00000000" w:rsidP="00741258">
            <w:pPr>
              <w:spacing w:after="0" w:line="240" w:lineRule="auto"/>
            </w:pPr>
            <w:r>
              <w:rPr>
                <w:sz w:val="20"/>
                <w:szCs w:val="20"/>
                <w:lang w:val="bn-BD" w:bidi="bn-BD"/>
              </w:rPr>
              <w:t>আবাসিক শিক্ষার্থীকে বিছানা বরাদ্দ</w:t>
            </w:r>
          </w:p>
        </w:tc>
      </w:tr>
      <w:tr w:rsidR="00A735F9" w14:paraId="39CBCCE0"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607CD02"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খাবারের প্ল্যান </w:t>
            </w:r>
            <w:r>
              <w:rPr>
                <w:color w:val="667085"/>
                <w:sz w:val="16"/>
                <w:szCs w:val="16"/>
                <w:shd w:val="clear" w:color="auto" w:fill="EAE5E4"/>
                <w:lang w:val="bn-BD" w:bidi="bn-BD"/>
              </w:rPr>
              <w:t> Meal plans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450C614" w14:textId="77777777" w:rsidR="00A735F9" w:rsidRDefault="00000000" w:rsidP="00741258">
            <w:pPr>
              <w:spacing w:after="0" w:line="240" w:lineRule="auto"/>
            </w:pPr>
            <w:r>
              <w:rPr>
                <w:sz w:val="20"/>
                <w:szCs w:val="20"/>
                <w:lang w:val="bn-BD" w:bidi="bn-BD"/>
              </w:rPr>
              <w:t>খাবারের পরিকল্পনা</w:t>
            </w:r>
          </w:p>
        </w:tc>
      </w:tr>
      <w:tr w:rsidR="00A735F9" w14:paraId="07EA56BF"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A7F7E85"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রোল কল </w:t>
            </w:r>
            <w:r>
              <w:rPr>
                <w:color w:val="667085"/>
                <w:sz w:val="16"/>
                <w:szCs w:val="16"/>
                <w:shd w:val="clear" w:color="auto" w:fill="EAE5E4"/>
                <w:lang w:val="bn-BD" w:bidi="bn-BD"/>
              </w:rPr>
              <w:t> Roll call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825A9A7" w14:textId="77777777" w:rsidR="00A735F9" w:rsidRDefault="00000000" w:rsidP="00741258">
            <w:pPr>
              <w:spacing w:after="0" w:line="240" w:lineRule="auto"/>
            </w:pPr>
            <w:r>
              <w:rPr>
                <w:sz w:val="20"/>
                <w:szCs w:val="20"/>
                <w:lang w:val="bn-BD" w:bidi="bn-BD"/>
              </w:rPr>
              <w:t>রাতের হাজিরা</w:t>
            </w:r>
          </w:p>
        </w:tc>
      </w:tr>
      <w:tr w:rsidR="00A735F9" w14:paraId="5CC435C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40E8027"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দর্শনার্থী </w:t>
            </w:r>
            <w:r>
              <w:rPr>
                <w:color w:val="667085"/>
                <w:sz w:val="16"/>
                <w:szCs w:val="16"/>
                <w:shd w:val="clear" w:color="auto" w:fill="EAE5E4"/>
                <w:lang w:val="bn-BD" w:bidi="bn-BD"/>
              </w:rPr>
              <w:t> Visitors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B573CCB" w14:textId="77777777" w:rsidR="00A735F9" w:rsidRDefault="00000000" w:rsidP="00741258">
            <w:pPr>
              <w:spacing w:after="0" w:line="240" w:lineRule="auto"/>
            </w:pPr>
            <w:r>
              <w:rPr>
                <w:sz w:val="20"/>
                <w:szCs w:val="20"/>
                <w:lang w:val="bn-BD" w:bidi="bn-BD"/>
              </w:rPr>
              <w:t>দর্শনার্থীর রেজিস্টার</w:t>
            </w:r>
          </w:p>
        </w:tc>
      </w:tr>
      <w:tr w:rsidR="00A735F9" w14:paraId="6FE8E965"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E4FDAD9"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রক্ষণাবেক্ষণ </w:t>
            </w:r>
            <w:r>
              <w:rPr>
                <w:color w:val="667085"/>
                <w:sz w:val="16"/>
                <w:szCs w:val="16"/>
                <w:shd w:val="clear" w:color="auto" w:fill="EAE5E4"/>
                <w:lang w:val="bn-BD" w:bidi="bn-BD"/>
              </w:rPr>
              <w:t> Maintenance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88BA295" w14:textId="77777777" w:rsidR="00A735F9" w:rsidRDefault="00000000" w:rsidP="00741258">
            <w:pPr>
              <w:spacing w:after="0" w:line="240" w:lineRule="auto"/>
            </w:pPr>
            <w:r>
              <w:rPr>
                <w:sz w:val="20"/>
                <w:szCs w:val="20"/>
                <w:lang w:val="bn-BD" w:bidi="bn-BD"/>
              </w:rPr>
              <w:t>রক্ষণাবেক্ষণের অনুরোধ</w:t>
            </w:r>
          </w:p>
        </w:tc>
      </w:tr>
      <w:tr w:rsidR="00A735F9" w14:paraId="03C21076"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54EBB88" w14:textId="77777777" w:rsidR="00A735F9" w:rsidRDefault="00000000" w:rsidP="00741258">
            <w:pPr>
              <w:spacing w:after="0" w:line="240" w:lineRule="auto"/>
            </w:pPr>
            <w:r>
              <w:rPr>
                <w:b/>
                <w:bCs/>
                <w:color w:val="6D4C41"/>
                <w:sz w:val="19"/>
                <w:szCs w:val="19"/>
                <w:shd w:val="clear" w:color="auto" w:fill="EAE5E4"/>
                <w:lang w:val="bn-BD" w:bidi="bn-BD"/>
              </w:rPr>
              <w:t> হোস্টেল </w:t>
            </w:r>
            <w:r>
              <w:rPr>
                <w:color w:val="667085"/>
                <w:sz w:val="16"/>
                <w:szCs w:val="16"/>
                <w:shd w:val="clear" w:color="auto" w:fill="EAE5E4"/>
                <w:lang w:val="bn-BD" w:bidi="bn-BD"/>
              </w:rPr>
              <w:t> Hostel </w:t>
            </w:r>
            <w:r>
              <w:rPr>
                <w:b/>
                <w:bCs/>
                <w:color w:val="667085"/>
                <w:sz w:val="20"/>
                <w:szCs w:val="20"/>
                <w:lang w:val="bn-BD" w:bidi="bn-BD"/>
              </w:rPr>
              <w:t xml:space="preserve"> › </w:t>
            </w:r>
            <w:r>
              <w:rPr>
                <w:b/>
                <w:bCs/>
                <w:color w:val="6D4C41"/>
                <w:sz w:val="19"/>
                <w:szCs w:val="19"/>
                <w:shd w:val="clear" w:color="auto" w:fill="EAE5E4"/>
                <w:lang w:val="bn-BD" w:bidi="bn-BD"/>
              </w:rPr>
              <w:t> হোস্টেল ফি </w:t>
            </w:r>
            <w:r>
              <w:rPr>
                <w:color w:val="667085"/>
                <w:sz w:val="16"/>
                <w:szCs w:val="16"/>
                <w:shd w:val="clear" w:color="auto" w:fill="EAE5E4"/>
                <w:lang w:val="bn-BD" w:bidi="bn-BD"/>
              </w:rPr>
              <w:t> Hostel fees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87D235A" w14:textId="77777777" w:rsidR="00A735F9" w:rsidRDefault="00000000" w:rsidP="00741258">
            <w:pPr>
              <w:spacing w:after="0" w:line="240" w:lineRule="auto"/>
            </w:pPr>
            <w:r>
              <w:rPr>
                <w:sz w:val="20"/>
                <w:szCs w:val="20"/>
                <w:lang w:val="bn-BD" w:bidi="bn-BD"/>
              </w:rPr>
              <w:t>হোস্টেল ফি</w:t>
            </w:r>
          </w:p>
        </w:tc>
      </w:tr>
    </w:tbl>
    <w:p w14:paraId="46FE2D66" w14:textId="77777777" w:rsidR="00A735F9" w:rsidRDefault="00A735F9" w:rsidP="00741258">
      <w:pPr>
        <w:spacing w:after="0" w:line="240" w:lineRule="auto"/>
      </w:pPr>
    </w:p>
    <w:p w14:paraId="2020742E" w14:textId="77777777" w:rsidR="00A735F9" w:rsidRDefault="00000000" w:rsidP="00741258">
      <w:pPr>
        <w:pStyle w:val="Heading2"/>
        <w:pBdr>
          <w:left w:val="single" w:sz="36" w:space="6" w:color="6D4C41"/>
        </w:pBdr>
        <w:shd w:val="clear" w:color="auto" w:fill="EDE9E8"/>
        <w:spacing w:before="0" w:line="240" w:lineRule="auto"/>
      </w:pPr>
      <w:bookmarkStart w:id="57" w:name="_Toc242396787"/>
      <w:r>
        <w:rPr>
          <w:rFonts w:ascii="Nirmala UI" w:eastAsia="Nirmala UI" w:hAnsi="Nirmala UI" w:cs="Nirmala UI"/>
          <w:color w:val="6D4C41"/>
          <w:lang w:val="bn-BD" w:bidi="bn-BD"/>
        </w:rPr>
        <w:t>ইনভেন্টরি (মজুত)</w:t>
      </w:r>
      <w:bookmarkEnd w:id="57"/>
    </w:p>
    <w:p w14:paraId="1815BF30"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আইটেম ও মজুদ </w:t>
      </w:r>
      <w:r>
        <w:rPr>
          <w:color w:val="667085"/>
          <w:sz w:val="16"/>
          <w:szCs w:val="16"/>
          <w:shd w:val="clear" w:color="auto" w:fill="EAE5E4"/>
          <w:lang w:val="bn-BD" w:bidi="bn-BD"/>
        </w:rPr>
        <w:t> Items &amp; stock </w:t>
      </w:r>
      <w:r>
        <w:rPr>
          <w:lang w:val="bn-BD" w:bidi="bn-BD"/>
        </w:rPr>
        <w:t xml:space="preserve">  — সামগ্রী ও বর্তমান মজুত।</w:t>
      </w:r>
    </w:p>
    <w:p w14:paraId="155449F0"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সরবরাহকারী </w:t>
      </w:r>
      <w:r>
        <w:rPr>
          <w:color w:val="667085"/>
          <w:sz w:val="16"/>
          <w:szCs w:val="16"/>
          <w:shd w:val="clear" w:color="auto" w:fill="EAE5E4"/>
          <w:lang w:val="bn-BD" w:bidi="bn-BD"/>
        </w:rPr>
        <w:t> Suppliers </w:t>
      </w:r>
      <w:r>
        <w:rPr>
          <w:lang w:val="bn-BD" w:bidi="bn-BD"/>
        </w:rPr>
        <w:t xml:space="preserve">  — সরবরাহকারীর তালিকা।</w:t>
      </w:r>
    </w:p>
    <w:p w14:paraId="5DA54A30"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lastRenderedPageBreak/>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ক্রয় অনুরোধ </w:t>
      </w:r>
      <w:r>
        <w:rPr>
          <w:color w:val="667085"/>
          <w:sz w:val="16"/>
          <w:szCs w:val="16"/>
          <w:shd w:val="clear" w:color="auto" w:fill="EAE5E4"/>
          <w:lang w:val="bn-BD" w:bidi="bn-BD"/>
        </w:rPr>
        <w:t> Purchase requests </w:t>
      </w:r>
      <w:r>
        <w:rPr>
          <w:lang w:val="bn-BD" w:bidi="bn-BD"/>
        </w:rPr>
        <w:t xml:space="preserve">  → </w:t>
      </w: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ক্রয় আদেশ </w:t>
      </w:r>
      <w:r>
        <w:rPr>
          <w:color w:val="667085"/>
          <w:sz w:val="16"/>
          <w:szCs w:val="16"/>
          <w:shd w:val="clear" w:color="auto" w:fill="EAE5E4"/>
          <w:lang w:val="bn-BD" w:bidi="bn-BD"/>
        </w:rPr>
        <w:t> Purchase orders </w:t>
      </w:r>
      <w:r>
        <w:rPr>
          <w:lang w:val="bn-BD" w:bidi="bn-BD"/>
        </w:rPr>
        <w:t xml:space="preserve">  — প্রয়োজন জানানো, অনুমোদন, অর্ডার।</w:t>
      </w:r>
    </w:p>
    <w:p w14:paraId="291BF0A6"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মাল গ্রহণ </w:t>
      </w:r>
      <w:r>
        <w:rPr>
          <w:color w:val="667085"/>
          <w:sz w:val="16"/>
          <w:szCs w:val="16"/>
          <w:shd w:val="clear" w:color="auto" w:fill="EAE5E4"/>
          <w:lang w:val="bn-BD" w:bidi="bn-BD"/>
        </w:rPr>
        <w:t> Goods receiving </w:t>
      </w:r>
      <w:r>
        <w:rPr>
          <w:lang w:val="bn-BD" w:bidi="bn-BD"/>
        </w:rPr>
        <w:t xml:space="preserve">  — মাল বুঝে পাওয়া; মজুত বাড়ে।</w:t>
      </w:r>
    </w:p>
    <w:p w14:paraId="2FEBE8A5"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মাল ইস্যু </w:t>
      </w:r>
      <w:r>
        <w:rPr>
          <w:color w:val="667085"/>
          <w:sz w:val="16"/>
          <w:szCs w:val="16"/>
          <w:shd w:val="clear" w:color="auto" w:fill="EAE5E4"/>
          <w:lang w:val="bn-BD" w:bidi="bn-BD"/>
        </w:rPr>
        <w:t> Stock issues </w:t>
      </w:r>
      <w:r>
        <w:rPr>
          <w:lang w:val="bn-BD" w:bidi="bn-BD"/>
        </w:rPr>
        <w:t xml:space="preserve">  — বিভাগকে সামগ্রী দেওয়া; মজুত কমে।</w:t>
      </w:r>
    </w:p>
    <w:p w14:paraId="0848E1B4" w14:textId="77777777" w:rsidR="00A735F9" w:rsidRDefault="00000000" w:rsidP="00741258">
      <w:pPr>
        <w:numPr>
          <w:ilvl w:val="0"/>
          <w:numId w:val="32"/>
        </w:numPr>
        <w:spacing w:after="0" w:line="240" w:lineRule="auto"/>
        <w:ind w:left="0"/>
      </w:pP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মজুদ সমন্বয় </w:t>
      </w:r>
      <w:r>
        <w:rPr>
          <w:color w:val="667085"/>
          <w:sz w:val="16"/>
          <w:szCs w:val="16"/>
          <w:shd w:val="clear" w:color="auto" w:fill="EAE5E4"/>
          <w:lang w:val="bn-BD" w:bidi="bn-BD"/>
        </w:rPr>
        <w:t> Stock adjustments </w:t>
      </w:r>
      <w:r>
        <w:rPr>
          <w:lang w:val="bn-BD" w:bidi="bn-BD"/>
        </w:rPr>
        <w:t xml:space="preserve">  ও </w:t>
      </w:r>
      <w:r>
        <w:rPr>
          <w:b/>
          <w:bCs/>
          <w:color w:val="6D4C41"/>
          <w:sz w:val="20"/>
          <w:szCs w:val="20"/>
          <w:shd w:val="clear" w:color="auto" w:fill="EAE5E4"/>
          <w:lang w:val="bn-BD" w:bidi="bn-BD"/>
        </w:rPr>
        <w:t> ইনভেন্টরি </w:t>
      </w:r>
      <w:r>
        <w:rPr>
          <w:color w:val="667085"/>
          <w:sz w:val="16"/>
          <w:szCs w:val="16"/>
          <w:shd w:val="clear" w:color="auto" w:fill="EAE5E4"/>
          <w:lang w:val="bn-BD" w:bidi="bn-BD"/>
        </w:rPr>
        <w:t> Inventory </w:t>
      </w:r>
      <w:r>
        <w:rPr>
          <w:b/>
          <w:bCs/>
          <w:color w:val="667085"/>
          <w:lang w:val="bn-BD" w:bidi="bn-BD"/>
        </w:rPr>
        <w:t xml:space="preserve"> › </w:t>
      </w:r>
      <w:r>
        <w:rPr>
          <w:b/>
          <w:bCs/>
          <w:color w:val="6D4C41"/>
          <w:sz w:val="20"/>
          <w:szCs w:val="20"/>
          <w:shd w:val="clear" w:color="auto" w:fill="EAE5E4"/>
          <w:lang w:val="bn-BD" w:bidi="bn-BD"/>
        </w:rPr>
        <w:t> মজুদ অডিট </w:t>
      </w:r>
      <w:r>
        <w:rPr>
          <w:color w:val="667085"/>
          <w:sz w:val="16"/>
          <w:szCs w:val="16"/>
          <w:shd w:val="clear" w:color="auto" w:fill="EAE5E4"/>
          <w:lang w:val="bn-BD" w:bidi="bn-BD"/>
        </w:rPr>
        <w:t> Stock audits </w:t>
      </w:r>
      <w:r>
        <w:rPr>
          <w:lang w:val="bn-BD" w:bidi="bn-BD"/>
        </w:rPr>
        <w:t xml:space="preserve">  — হিসাবের গরমিল ঠিক করা ও গণনা মেলানো।</w:t>
      </w:r>
    </w:p>
    <w:p w14:paraId="6F076F1C" w14:textId="77777777" w:rsidR="00A735F9" w:rsidRDefault="00000000" w:rsidP="00741258">
      <w:pPr>
        <w:pStyle w:val="Heading2"/>
        <w:pBdr>
          <w:left w:val="single" w:sz="36" w:space="6" w:color="6D4C41"/>
        </w:pBdr>
        <w:shd w:val="clear" w:color="auto" w:fill="EDE9E8"/>
        <w:spacing w:before="0" w:line="240" w:lineRule="auto"/>
      </w:pPr>
      <w:bookmarkStart w:id="58" w:name="_Toc242396788"/>
      <w:r>
        <w:rPr>
          <w:rFonts w:ascii="Nirmala UI" w:eastAsia="Nirmala UI" w:hAnsi="Nirmala UI" w:cs="Nirmala UI"/>
          <w:color w:val="6D4C41"/>
          <w:lang w:val="bn-BD" w:bidi="bn-BD"/>
        </w:rPr>
        <w:t>অ্যাসেট (স্থায়ী সম্পদ)</w:t>
      </w:r>
      <w:bookmarkEnd w:id="58"/>
    </w:p>
    <w:tbl>
      <w:tblPr>
        <w:tblW w:w="9638" w:type="dxa"/>
        <w:jc w:val="center"/>
        <w:tblLayout w:type="fixed"/>
        <w:tblLook w:val="04A0" w:firstRow="1" w:lastRow="0" w:firstColumn="1" w:lastColumn="0" w:noHBand="0" w:noVBand="1"/>
      </w:tblPr>
      <w:tblGrid>
        <w:gridCol w:w="3900"/>
        <w:gridCol w:w="5738"/>
      </w:tblGrid>
      <w:tr w:rsidR="00A735F9" w14:paraId="5CDFAB21" w14:textId="77777777">
        <w:trPr>
          <w:tblHeader/>
          <w:jc w:val="center"/>
        </w:trPr>
        <w:tc>
          <w:tcPr>
            <w:tcW w:w="3900"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0B3E7245" w14:textId="77777777" w:rsidR="00A735F9" w:rsidRDefault="00000000" w:rsidP="00741258">
            <w:pPr>
              <w:spacing w:after="0" w:line="240" w:lineRule="auto"/>
            </w:pPr>
            <w:r>
              <w:rPr>
                <w:b/>
                <w:bCs/>
                <w:color w:val="FFFFFF"/>
                <w:sz w:val="20"/>
                <w:szCs w:val="20"/>
                <w:lang w:val="bn-BD" w:bidi="bn-BD"/>
              </w:rPr>
              <w:t>মেনু</w:t>
            </w:r>
          </w:p>
        </w:tc>
        <w:tc>
          <w:tcPr>
            <w:tcW w:w="5738" w:type="dxa"/>
            <w:tcBorders>
              <w:top w:val="single" w:sz="4" w:space="0" w:color="6D4C41"/>
              <w:left w:val="single" w:sz="4" w:space="0" w:color="6D4C41"/>
              <w:bottom w:val="single" w:sz="4" w:space="0" w:color="6D4C41"/>
              <w:right w:val="single" w:sz="4" w:space="0" w:color="6D4C41"/>
            </w:tcBorders>
            <w:shd w:val="clear" w:color="auto" w:fill="6D4C41"/>
            <w:tcMar>
              <w:top w:w="70" w:type="dxa"/>
              <w:left w:w="120" w:type="dxa"/>
              <w:bottom w:w="70" w:type="dxa"/>
              <w:right w:w="120" w:type="dxa"/>
            </w:tcMar>
          </w:tcPr>
          <w:p w14:paraId="75B28686" w14:textId="77777777" w:rsidR="00A735F9" w:rsidRDefault="00000000" w:rsidP="00741258">
            <w:pPr>
              <w:spacing w:after="0" w:line="240" w:lineRule="auto"/>
            </w:pPr>
            <w:r>
              <w:rPr>
                <w:b/>
                <w:bCs/>
                <w:color w:val="FFFFFF"/>
                <w:sz w:val="20"/>
                <w:szCs w:val="20"/>
                <w:lang w:val="bn-BD" w:bidi="bn-BD"/>
              </w:rPr>
              <w:t>কাজ</w:t>
            </w:r>
          </w:p>
        </w:tc>
      </w:tr>
      <w:tr w:rsidR="00A735F9" w14:paraId="76201D8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BB4F2EC"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সম্পদ নিবন্ধন করুন </w:t>
            </w:r>
            <w:r>
              <w:rPr>
                <w:color w:val="667085"/>
                <w:sz w:val="16"/>
                <w:szCs w:val="16"/>
                <w:shd w:val="clear" w:color="auto" w:fill="EAE5E4"/>
                <w:lang w:val="bn-BD" w:bidi="bn-BD"/>
              </w:rPr>
              <w:t> Register an asset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7D80AB9" w14:textId="77777777" w:rsidR="00A735F9" w:rsidRDefault="00000000" w:rsidP="00741258">
            <w:pPr>
              <w:spacing w:after="0" w:line="240" w:lineRule="auto"/>
            </w:pPr>
            <w:r>
              <w:rPr>
                <w:sz w:val="20"/>
                <w:szCs w:val="20"/>
                <w:lang w:val="bn-BD" w:bidi="bn-BD"/>
              </w:rPr>
              <w:t>কম্পিউটার, আসবাব, যন্ত্রপাতি নিবন্ধন — ট্যাগ, মূল্য, ক্রয়ের তারিখ</w:t>
            </w:r>
          </w:p>
        </w:tc>
      </w:tr>
      <w:tr w:rsidR="00A735F9" w14:paraId="0B89452B"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91947A4"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সম্পদ নিবন্ধ </w:t>
            </w:r>
            <w:r>
              <w:rPr>
                <w:color w:val="667085"/>
                <w:sz w:val="16"/>
                <w:szCs w:val="16"/>
                <w:shd w:val="clear" w:color="auto" w:fill="EAE5E4"/>
                <w:lang w:val="bn-BD" w:bidi="bn-BD"/>
              </w:rPr>
              <w:t> Asset register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9DE2DA0" w14:textId="77777777" w:rsidR="00A735F9" w:rsidRDefault="00000000" w:rsidP="00741258">
            <w:pPr>
              <w:spacing w:after="0" w:line="240" w:lineRule="auto"/>
            </w:pPr>
            <w:r>
              <w:rPr>
                <w:sz w:val="20"/>
                <w:szCs w:val="20"/>
                <w:lang w:val="bn-BD" w:bidi="bn-BD"/>
              </w:rPr>
              <w:t>সব সম্পদের তালিকা</w:t>
            </w:r>
          </w:p>
        </w:tc>
      </w:tr>
      <w:tr w:rsidR="00A735F9" w14:paraId="07DA45EC"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C2F47A2"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বরাদ্দ </w:t>
            </w:r>
            <w:r>
              <w:rPr>
                <w:color w:val="667085"/>
                <w:sz w:val="16"/>
                <w:szCs w:val="16"/>
                <w:shd w:val="clear" w:color="auto" w:fill="EAE5E4"/>
                <w:lang w:val="bn-BD" w:bidi="bn-BD"/>
              </w:rPr>
              <w:t> Allocations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CDBD07E" w14:textId="77777777" w:rsidR="00A735F9" w:rsidRDefault="00000000" w:rsidP="00741258">
            <w:pPr>
              <w:spacing w:after="0" w:line="240" w:lineRule="auto"/>
            </w:pPr>
            <w:r>
              <w:rPr>
                <w:sz w:val="20"/>
                <w:szCs w:val="20"/>
                <w:lang w:val="bn-BD" w:bidi="bn-BD"/>
              </w:rPr>
              <w:t>কোন সম্পদ কার/কোন কক্ষের জন্য বরাদ্দ</w:t>
            </w:r>
          </w:p>
        </w:tc>
      </w:tr>
      <w:tr w:rsidR="00A735F9" w14:paraId="3C428E42"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BB92189"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রক্ষণাবেক্ষণ পরিকল্পনা </w:t>
            </w:r>
            <w:r>
              <w:rPr>
                <w:color w:val="667085"/>
                <w:sz w:val="16"/>
                <w:szCs w:val="16"/>
                <w:shd w:val="clear" w:color="auto" w:fill="EAE5E4"/>
                <w:lang w:val="bn-BD" w:bidi="bn-BD"/>
              </w:rPr>
              <w:t> Maintenance plans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8486473" w14:textId="77777777" w:rsidR="00A735F9" w:rsidRDefault="00000000" w:rsidP="00741258">
            <w:pPr>
              <w:spacing w:after="0" w:line="240" w:lineRule="auto"/>
            </w:pPr>
            <w:r>
              <w:rPr>
                <w:sz w:val="20"/>
                <w:szCs w:val="20"/>
                <w:lang w:val="bn-BD" w:bidi="bn-BD"/>
              </w:rPr>
              <w:t>নিয়মিত সার্ভিসের পরিকল্পনা</w:t>
            </w:r>
          </w:p>
        </w:tc>
      </w:tr>
      <w:tr w:rsidR="00A735F9" w14:paraId="27FBEED7"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05844D4"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কাজের আদেশ </w:t>
            </w:r>
            <w:r>
              <w:rPr>
                <w:color w:val="667085"/>
                <w:sz w:val="16"/>
                <w:szCs w:val="16"/>
                <w:shd w:val="clear" w:color="auto" w:fill="EAE5E4"/>
                <w:lang w:val="bn-BD" w:bidi="bn-BD"/>
              </w:rPr>
              <w:t> Work orders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5556477" w14:textId="77777777" w:rsidR="00A735F9" w:rsidRDefault="00000000" w:rsidP="00741258">
            <w:pPr>
              <w:spacing w:after="0" w:line="240" w:lineRule="auto"/>
            </w:pPr>
            <w:r>
              <w:rPr>
                <w:sz w:val="20"/>
                <w:szCs w:val="20"/>
                <w:lang w:val="bn-BD" w:bidi="bn-BD"/>
              </w:rPr>
              <w:t>মেরামতের কাজের আদেশ</w:t>
            </w:r>
          </w:p>
        </w:tc>
      </w:tr>
      <w:tr w:rsidR="00A735F9" w14:paraId="65D8C434"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7067E22"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অবচয় </w:t>
            </w:r>
            <w:r>
              <w:rPr>
                <w:color w:val="667085"/>
                <w:sz w:val="16"/>
                <w:szCs w:val="16"/>
                <w:shd w:val="clear" w:color="auto" w:fill="EAE5E4"/>
                <w:lang w:val="bn-BD" w:bidi="bn-BD"/>
              </w:rPr>
              <w:t> Depreciation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F219188" w14:textId="77777777" w:rsidR="00A735F9" w:rsidRDefault="00000000" w:rsidP="00741258">
            <w:pPr>
              <w:spacing w:after="0" w:line="240" w:lineRule="auto"/>
            </w:pPr>
            <w:r>
              <w:rPr>
                <w:sz w:val="20"/>
                <w:szCs w:val="20"/>
                <w:lang w:val="bn-BD" w:bidi="bn-BD"/>
              </w:rPr>
              <w:t>অবচয় গণনা — হিসাবের খাতায় স্বয়ংক্রিয় ভাউচার</w:t>
            </w:r>
          </w:p>
        </w:tc>
      </w:tr>
      <w:tr w:rsidR="00A735F9" w14:paraId="76654B4C"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7EBE8C4"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বিলুপ্তি </w:t>
            </w:r>
            <w:r>
              <w:rPr>
                <w:color w:val="667085"/>
                <w:sz w:val="16"/>
                <w:szCs w:val="16"/>
                <w:shd w:val="clear" w:color="auto" w:fill="EAE5E4"/>
                <w:lang w:val="bn-BD" w:bidi="bn-BD"/>
              </w:rPr>
              <w:t> Disposals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04D73EE" w14:textId="77777777" w:rsidR="00A735F9" w:rsidRDefault="00000000" w:rsidP="00741258">
            <w:pPr>
              <w:spacing w:after="0" w:line="240" w:lineRule="auto"/>
            </w:pPr>
            <w:r>
              <w:rPr>
                <w:sz w:val="20"/>
                <w:szCs w:val="20"/>
                <w:lang w:val="bn-BD" w:bidi="bn-BD"/>
              </w:rPr>
              <w:t>বাতিল/বিক্রি করা সম্পদ</w:t>
            </w:r>
          </w:p>
        </w:tc>
      </w:tr>
      <w:tr w:rsidR="00A735F9" w14:paraId="75789BD8" w14:textId="77777777">
        <w:trPr>
          <w:cantSplit/>
          <w:jc w:val="center"/>
        </w:trPr>
        <w:tc>
          <w:tcPr>
            <w:tcW w:w="39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7069AA5" w14:textId="77777777" w:rsidR="00A735F9" w:rsidRDefault="00000000" w:rsidP="00741258">
            <w:pPr>
              <w:spacing w:after="0" w:line="240" w:lineRule="auto"/>
            </w:pPr>
            <w:r>
              <w:rPr>
                <w:b/>
                <w:bCs/>
                <w:color w:val="6D4C41"/>
                <w:sz w:val="19"/>
                <w:szCs w:val="19"/>
                <w:shd w:val="clear" w:color="auto" w:fill="EAE5E4"/>
                <w:lang w:val="bn-BD" w:bidi="bn-BD"/>
              </w:rPr>
              <w:t> সম্পদ </w:t>
            </w:r>
            <w:r>
              <w:rPr>
                <w:color w:val="667085"/>
                <w:sz w:val="16"/>
                <w:szCs w:val="16"/>
                <w:shd w:val="clear" w:color="auto" w:fill="EAE5E4"/>
                <w:lang w:val="bn-BD" w:bidi="bn-BD"/>
              </w:rPr>
              <w:t> Assets </w:t>
            </w:r>
            <w:r>
              <w:rPr>
                <w:b/>
                <w:bCs/>
                <w:color w:val="667085"/>
                <w:sz w:val="20"/>
                <w:szCs w:val="20"/>
                <w:lang w:val="bn-BD" w:bidi="bn-BD"/>
              </w:rPr>
              <w:t xml:space="preserve"> › </w:t>
            </w:r>
            <w:r>
              <w:rPr>
                <w:b/>
                <w:bCs/>
                <w:color w:val="6D4C41"/>
                <w:sz w:val="19"/>
                <w:szCs w:val="19"/>
                <w:shd w:val="clear" w:color="auto" w:fill="EAE5E4"/>
                <w:lang w:val="bn-BD" w:bidi="bn-BD"/>
              </w:rPr>
              <w:t> যাচাই </w:t>
            </w:r>
            <w:r>
              <w:rPr>
                <w:color w:val="667085"/>
                <w:sz w:val="16"/>
                <w:szCs w:val="16"/>
                <w:shd w:val="clear" w:color="auto" w:fill="EAE5E4"/>
                <w:lang w:val="bn-BD" w:bidi="bn-BD"/>
              </w:rPr>
              <w:t> Verification </w:t>
            </w:r>
            <w:r>
              <w:rPr>
                <w:sz w:val="20"/>
                <w:szCs w:val="20"/>
                <w:lang w:val="bn-BD" w:bidi="bn-BD"/>
              </w:rPr>
              <w:t xml:space="preserve"> </w:t>
            </w:r>
          </w:p>
        </w:tc>
        <w:tc>
          <w:tcPr>
            <w:tcW w:w="57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367857B" w14:textId="239114F9" w:rsidR="00A735F9" w:rsidRDefault="00000000" w:rsidP="00741258">
            <w:pPr>
              <w:spacing w:after="0" w:line="240" w:lineRule="auto"/>
            </w:pPr>
            <w:r>
              <w:rPr>
                <w:sz w:val="20"/>
                <w:szCs w:val="20"/>
                <w:lang w:val="bn-BD" w:bidi="bn-BD"/>
              </w:rPr>
              <w:t>বছরে একবার বাস্তব যাচাই</w:t>
            </w:r>
          </w:p>
        </w:tc>
      </w:tr>
    </w:tbl>
    <w:p w14:paraId="11464079" w14:textId="77777777" w:rsidR="00820590" w:rsidRPr="00081F92" w:rsidRDefault="00820590" w:rsidP="00820590">
      <w:pPr>
        <w:pStyle w:val="Heading1"/>
        <w:pageBreakBefore/>
        <w:pBdr>
          <w:top w:val="single" w:sz="48" w:space="6" w:color="0277BD"/>
          <w:left w:val="single" w:sz="48" w:space="8" w:color="0277BD"/>
          <w:bottom w:val="single" w:sz="48" w:space="2" w:color="0277BD"/>
          <w:right w:val="single" w:sz="48" w:space="8" w:color="0277BD"/>
        </w:pBdr>
        <w:shd w:val="clear" w:color="auto" w:fill="0277BD"/>
        <w:spacing w:before="0" w:line="240" w:lineRule="auto"/>
        <w:jc w:val="center"/>
        <w:rPr>
          <w:sz w:val="40"/>
          <w:szCs w:val="40"/>
        </w:rPr>
      </w:pPr>
      <w:bookmarkStart w:id="59" w:name="_Toc242396789"/>
      <w:r w:rsidRPr="00081F92">
        <w:rPr>
          <w:rFonts w:ascii="Nirmala UI" w:eastAsia="Nirmala UI" w:hAnsi="Nirmala UI" w:cs="Nirmala UI"/>
          <w:color w:val="FFFFFF"/>
          <w:sz w:val="40"/>
          <w:szCs w:val="40"/>
          <w:lang w:val="bn-BD" w:bidi="bn-BD"/>
        </w:rPr>
        <w:lastRenderedPageBreak/>
        <w:t>১৫) রিপোর্ট সেন্টার</w:t>
      </w:r>
      <w:bookmarkEnd w:id="59"/>
    </w:p>
    <w:p w14:paraId="4F241F8C" w14:textId="77777777" w:rsidR="00820590" w:rsidRPr="00081F92" w:rsidRDefault="00820590" w:rsidP="00820590">
      <w:pPr>
        <w:pBdr>
          <w:left w:val="single" w:sz="48" w:space="8" w:color="0277BD"/>
          <w:bottom w:val="single" w:sz="48" w:space="6" w:color="0277BD"/>
          <w:right w:val="single" w:sz="48" w:space="8" w:color="0277BD"/>
        </w:pBdr>
        <w:shd w:val="clear" w:color="auto" w:fill="0277BD"/>
        <w:spacing w:after="0" w:line="240" w:lineRule="auto"/>
        <w:jc w:val="center"/>
        <w:rPr>
          <w:b/>
          <w:bCs/>
          <w:iCs/>
        </w:rPr>
      </w:pPr>
      <w:r w:rsidRPr="00081F92">
        <w:rPr>
          <w:b/>
          <w:bCs/>
          <w:iCs/>
          <w:color w:val="FFFFFF"/>
          <w:sz w:val="24"/>
          <w:szCs w:val="24"/>
          <w:lang w:val="bn-BD" w:bidi="bn-BD"/>
        </w:rPr>
        <w:t>৩১টি রিপোর্ট — পর্দায় দেখা, এক্সেল, CSV ও PDF</w:t>
      </w:r>
    </w:p>
    <w:p w14:paraId="37DB238A" w14:textId="77777777" w:rsidR="00820590" w:rsidRDefault="00820590" w:rsidP="00820590">
      <w:pPr>
        <w:pStyle w:val="Heading2"/>
        <w:pBdr>
          <w:left w:val="single" w:sz="36" w:space="6" w:color="0277BD"/>
        </w:pBdr>
        <w:shd w:val="clear" w:color="auto" w:fill="E0EEF7"/>
        <w:spacing w:before="0" w:line="240" w:lineRule="auto"/>
      </w:pPr>
      <w:bookmarkStart w:id="60" w:name="_Toc242396790"/>
      <w:r>
        <w:rPr>
          <w:rFonts w:ascii="Nirmala UI" w:eastAsia="Nirmala UI" w:hAnsi="Nirmala UI" w:cs="Nirmala UI"/>
          <w:color w:val="0277BD"/>
          <w:lang w:val="bn-BD" w:bidi="bn-BD"/>
        </w:rPr>
        <w:t>রিপোর্ট দেখা ও নামানো</w:t>
      </w:r>
      <w:bookmarkEnd w:id="60"/>
    </w:p>
    <w:p w14:paraId="6CEF2B43" w14:textId="77777777" w:rsidR="00820590" w:rsidRDefault="00820590" w:rsidP="00820590">
      <w:pPr>
        <w:numPr>
          <w:ilvl w:val="0"/>
          <w:numId w:val="33"/>
        </w:numPr>
        <w:spacing w:after="0" w:line="240" w:lineRule="auto"/>
        <w:ind w:left="0"/>
      </w:pPr>
      <w:r>
        <w:rPr>
          <w:rFonts w:ascii="Arial" w:hAnsi="Arial" w:cs="Arial"/>
          <w:b/>
          <w:bCs/>
          <w:color w:val="0277BD"/>
          <w:sz w:val="20"/>
          <w:szCs w:val="20"/>
          <w:shd w:val="clear" w:color="auto" w:fill="DBEBF5"/>
          <w:lang w:val="bn-BD" w:bidi="bn-BD"/>
        </w:rPr>
        <w:t> </w:t>
      </w:r>
      <w:r>
        <w:rPr>
          <w:b/>
          <w:bCs/>
          <w:color w:val="0277BD"/>
          <w:sz w:val="20"/>
          <w:szCs w:val="20"/>
          <w:shd w:val="clear" w:color="auto" w:fill="DBEBF5"/>
          <w:lang w:val="bn-BD" w:bidi="bn-BD"/>
        </w:rPr>
        <w:t>রিপোর্ট সেন্টার</w:t>
      </w:r>
      <w:r>
        <w:rPr>
          <w:rFonts w:ascii="Arial" w:hAnsi="Arial" w:cs="Arial"/>
          <w:b/>
          <w:bCs/>
          <w:color w:val="0277BD"/>
          <w:sz w:val="20"/>
          <w:szCs w:val="20"/>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Reports centre</w:t>
      </w:r>
      <w:r>
        <w:rPr>
          <w:rFonts w:ascii="Arial" w:hAnsi="Arial" w:cs="Arial"/>
          <w:color w:val="667085"/>
          <w:sz w:val="16"/>
          <w:szCs w:val="16"/>
          <w:shd w:val="clear" w:color="auto" w:fill="DBEBF5"/>
          <w:lang w:val="bn-BD" w:bidi="bn-BD"/>
        </w:rPr>
        <w:t> </w:t>
      </w:r>
      <w:r>
        <w:rPr>
          <w:b/>
          <w:bCs/>
          <w:color w:val="667085"/>
          <w:lang w:val="bn-BD" w:bidi="bn-BD"/>
        </w:rPr>
        <w:t xml:space="preserve"> › </w:t>
      </w:r>
      <w:r>
        <w:rPr>
          <w:rFonts w:ascii="Arial" w:hAnsi="Arial" w:cs="Arial"/>
          <w:b/>
          <w:bCs/>
          <w:color w:val="0277BD"/>
          <w:sz w:val="20"/>
          <w:szCs w:val="20"/>
          <w:shd w:val="clear" w:color="auto" w:fill="DBEBF5"/>
          <w:lang w:val="bn-BD" w:bidi="bn-BD"/>
        </w:rPr>
        <w:t> </w:t>
      </w:r>
      <w:r>
        <w:rPr>
          <w:b/>
          <w:bCs/>
          <w:color w:val="0277BD"/>
          <w:sz w:val="20"/>
          <w:szCs w:val="20"/>
          <w:shd w:val="clear" w:color="auto" w:fill="DBEBF5"/>
          <w:lang w:val="bn-BD" w:bidi="bn-BD"/>
        </w:rPr>
        <w:t>সব রিপোর্ট</w:t>
      </w:r>
      <w:r>
        <w:rPr>
          <w:rFonts w:ascii="Arial" w:hAnsi="Arial" w:cs="Arial"/>
          <w:b/>
          <w:bCs/>
          <w:color w:val="0277BD"/>
          <w:sz w:val="20"/>
          <w:szCs w:val="20"/>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All reports</w:t>
      </w:r>
      <w:r>
        <w:rPr>
          <w:rFonts w:ascii="Arial" w:hAnsi="Arial" w:cs="Arial"/>
          <w:color w:val="667085"/>
          <w:sz w:val="16"/>
          <w:szCs w:val="16"/>
          <w:shd w:val="clear" w:color="auto" w:fill="DBEBF5"/>
          <w:lang w:val="bn-BD" w:bidi="bn-BD"/>
        </w:rPr>
        <w:t> </w:t>
      </w:r>
      <w:r>
        <w:rPr>
          <w:lang w:val="bn-BD" w:bidi="bn-BD"/>
        </w:rPr>
        <w:t xml:space="preserve">  খুলুন। রিপোর্টগুলো বিষয় অনুযায়ী ভাগ করা (শিক্ষার্থী, হাজিরা, ফি, পরীক্ষা, HR ইত্যাদি)।</w:t>
      </w:r>
    </w:p>
    <w:p w14:paraId="2E5BAA25" w14:textId="77777777" w:rsidR="00820590" w:rsidRDefault="00820590" w:rsidP="00820590">
      <w:pPr>
        <w:numPr>
          <w:ilvl w:val="0"/>
          <w:numId w:val="33"/>
        </w:numPr>
        <w:spacing w:after="0" w:line="240" w:lineRule="auto"/>
        <w:ind w:left="0"/>
      </w:pPr>
      <w:r>
        <w:rPr>
          <w:lang w:val="bn-BD" w:bidi="bn-BD"/>
        </w:rPr>
        <w:t>প্রয়োজনীয় রিপোর্টে ক্লিক করে ফিল্টার (তারিখ, শ্রেণি, সেকশন ইত্যাদি) দিন।</w:t>
      </w:r>
    </w:p>
    <w:p w14:paraId="0D9B0A36" w14:textId="77777777" w:rsidR="00820590" w:rsidRDefault="00820590" w:rsidP="00820590">
      <w:pPr>
        <w:numPr>
          <w:ilvl w:val="0"/>
          <w:numId w:val="33"/>
        </w:numPr>
        <w:spacing w:after="0" w:line="240" w:lineRule="auto"/>
        <w:ind w:left="0"/>
      </w:pPr>
      <w:r>
        <w:rPr>
          <w:lang w:val="bn-BD" w:bidi="bn-BD"/>
        </w:rPr>
        <w:t xml:space="preserve">ফলাফল পর্দায় দেখুন, অথবা </w:t>
      </w:r>
      <w:r>
        <w:rPr>
          <w:b/>
          <w:bCs/>
          <w:lang w:val="bn-BD" w:bidi="bn-BD"/>
        </w:rPr>
        <w:t>Excel</w:t>
      </w:r>
      <w:r>
        <w:rPr>
          <w:lang w:val="bn-BD" w:bidi="bn-BD"/>
        </w:rPr>
        <w:t xml:space="preserve">, </w:t>
      </w:r>
      <w:r>
        <w:rPr>
          <w:b/>
          <w:bCs/>
          <w:lang w:val="bn-BD" w:bidi="bn-BD"/>
        </w:rPr>
        <w:t>CSV</w:t>
      </w:r>
      <w:r>
        <w:rPr>
          <w:lang w:val="bn-BD" w:bidi="bn-BD"/>
        </w:rPr>
        <w:t xml:space="preserve"> বা </w:t>
      </w:r>
      <w:r>
        <w:rPr>
          <w:b/>
          <w:bCs/>
          <w:lang w:val="bn-BD" w:bidi="bn-BD"/>
        </w:rPr>
        <w:t>PDF</w:t>
      </w:r>
      <w:r>
        <w:rPr>
          <w:lang w:val="bn-BD" w:bidi="bn-BD"/>
        </w:rPr>
        <w:t xml:space="preserve"> হিসেবে নামান।</w:t>
      </w:r>
    </w:p>
    <w:p w14:paraId="0FE37903" w14:textId="77777777" w:rsidR="00820590" w:rsidRDefault="00820590" w:rsidP="00820590">
      <w:pPr>
        <w:numPr>
          <w:ilvl w:val="0"/>
          <w:numId w:val="33"/>
        </w:numPr>
        <w:spacing w:after="0" w:line="240" w:lineRule="auto"/>
        <w:ind w:left="0"/>
      </w:pPr>
      <w:r>
        <w:rPr>
          <w:lang w:val="bn-BD" w:bidi="bn-BD"/>
        </w:rPr>
        <w:t xml:space="preserve">বড় রিপোর্ট পেছনে তৈরি হয় (background export) — তৈরি হলে </w:t>
      </w:r>
      <w:r>
        <w:rPr>
          <w:rFonts w:ascii="Arial" w:hAnsi="Arial" w:cs="Arial"/>
          <w:b/>
          <w:bCs/>
          <w:color w:val="0277BD"/>
          <w:sz w:val="20"/>
          <w:szCs w:val="20"/>
          <w:shd w:val="clear" w:color="auto" w:fill="DBEBF5"/>
          <w:lang w:val="bn-BD" w:bidi="bn-BD"/>
        </w:rPr>
        <w:t> </w:t>
      </w:r>
      <w:r>
        <w:rPr>
          <w:b/>
          <w:bCs/>
          <w:color w:val="0277BD"/>
          <w:sz w:val="20"/>
          <w:szCs w:val="20"/>
          <w:shd w:val="clear" w:color="auto" w:fill="DBEBF5"/>
          <w:lang w:val="bn-BD" w:bidi="bn-BD"/>
        </w:rPr>
        <w:t>রিপোর্ট সেন্টার</w:t>
      </w:r>
      <w:r>
        <w:rPr>
          <w:rFonts w:ascii="Arial" w:hAnsi="Arial" w:cs="Arial"/>
          <w:b/>
          <w:bCs/>
          <w:color w:val="0277BD"/>
          <w:sz w:val="20"/>
          <w:szCs w:val="20"/>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Reports centre</w:t>
      </w:r>
      <w:r>
        <w:rPr>
          <w:rFonts w:ascii="Arial" w:hAnsi="Arial" w:cs="Arial"/>
          <w:color w:val="667085"/>
          <w:sz w:val="16"/>
          <w:szCs w:val="16"/>
          <w:shd w:val="clear" w:color="auto" w:fill="DBEBF5"/>
          <w:lang w:val="bn-BD" w:bidi="bn-BD"/>
        </w:rPr>
        <w:t> </w:t>
      </w:r>
      <w:r>
        <w:rPr>
          <w:b/>
          <w:bCs/>
          <w:color w:val="667085"/>
          <w:lang w:val="bn-BD" w:bidi="bn-BD"/>
        </w:rPr>
        <w:t xml:space="preserve"> › </w:t>
      </w:r>
      <w:r>
        <w:rPr>
          <w:rFonts w:ascii="Arial" w:hAnsi="Arial" w:cs="Arial"/>
          <w:b/>
          <w:bCs/>
          <w:color w:val="0277BD"/>
          <w:sz w:val="20"/>
          <w:szCs w:val="20"/>
          <w:shd w:val="clear" w:color="auto" w:fill="DBEBF5"/>
          <w:lang w:val="bn-BD" w:bidi="bn-BD"/>
        </w:rPr>
        <w:t> </w:t>
      </w:r>
      <w:r>
        <w:rPr>
          <w:b/>
          <w:bCs/>
          <w:color w:val="0277BD"/>
          <w:sz w:val="20"/>
          <w:szCs w:val="20"/>
          <w:shd w:val="clear" w:color="auto" w:fill="DBEBF5"/>
          <w:lang w:val="bn-BD" w:bidi="bn-BD"/>
        </w:rPr>
        <w:t>আমার এক্সপোর্ট</w:t>
      </w:r>
      <w:r>
        <w:rPr>
          <w:rFonts w:ascii="Arial" w:hAnsi="Arial" w:cs="Arial"/>
          <w:b/>
          <w:bCs/>
          <w:color w:val="0277BD"/>
          <w:sz w:val="20"/>
          <w:szCs w:val="20"/>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My exports</w:t>
      </w:r>
      <w:r>
        <w:rPr>
          <w:rFonts w:ascii="Arial" w:hAnsi="Arial" w:cs="Arial"/>
          <w:color w:val="667085"/>
          <w:sz w:val="16"/>
          <w:szCs w:val="16"/>
          <w:shd w:val="clear" w:color="auto" w:fill="DBEBF5"/>
          <w:lang w:val="bn-BD" w:bidi="bn-BD"/>
        </w:rPr>
        <w:t> </w:t>
      </w:r>
      <w:r>
        <w:rPr>
          <w:lang w:val="bn-BD" w:bidi="bn-BD"/>
        </w:rPr>
        <w:t xml:space="preserve">  থেকে নামিয়ে নিন। পুরোনো ফাইল স্বয়ংক্রিয় মুছে যায়।</w:t>
      </w:r>
    </w:p>
    <w:tbl>
      <w:tblPr>
        <w:tblW w:w="9638" w:type="dxa"/>
        <w:jc w:val="center"/>
        <w:tblLayout w:type="fixed"/>
        <w:tblLook w:val="04A0" w:firstRow="1" w:lastRow="0" w:firstColumn="1" w:lastColumn="0" w:noHBand="0" w:noVBand="1"/>
      </w:tblPr>
      <w:tblGrid>
        <w:gridCol w:w="9638"/>
      </w:tblGrid>
      <w:tr w:rsidR="00820590" w14:paraId="6A06ED4E" w14:textId="77777777" w:rsidTr="001A5683">
        <w:trPr>
          <w:cantSplit/>
          <w:jc w:val="center"/>
        </w:trPr>
        <w:tc>
          <w:tcPr>
            <w:tcW w:w="9638" w:type="dxa"/>
            <w:tcBorders>
              <w:top w:val="nil"/>
              <w:left w:val="single" w:sz="36" w:space="0" w:color="14A894"/>
              <w:bottom w:val="nil"/>
              <w:right w:val="nil"/>
            </w:tcBorders>
            <w:shd w:val="clear" w:color="auto" w:fill="E7F6F4"/>
            <w:tcMar>
              <w:top w:w="100" w:type="dxa"/>
              <w:left w:w="200" w:type="dxa"/>
              <w:bottom w:w="100" w:type="dxa"/>
              <w:right w:w="160" w:type="dxa"/>
            </w:tcMar>
          </w:tcPr>
          <w:p w14:paraId="24A60ED4" w14:textId="77777777" w:rsidR="00820590" w:rsidRDefault="00820590" w:rsidP="001A5683">
            <w:pPr>
              <w:spacing w:after="0" w:line="240" w:lineRule="auto"/>
            </w:pPr>
            <w:r>
              <w:rPr>
                <w:rFonts w:ascii="Segoe UI Emoji" w:hAnsi="Segoe UI Emoji" w:cs="Segoe UI Emoji"/>
                <w:b/>
                <w:bCs/>
                <w:color w:val="14A894"/>
                <w:lang w:val="bn-BD" w:bidi="bn-BD"/>
              </w:rPr>
              <w:t>💡</w:t>
            </w:r>
            <w:r>
              <w:rPr>
                <w:b/>
                <w:bCs/>
                <w:color w:val="14A894"/>
                <w:lang w:val="bn-BD" w:bidi="bn-BD"/>
              </w:rPr>
              <w:t xml:space="preserve"> টিপস</w:t>
            </w:r>
          </w:p>
          <w:p w14:paraId="1193B156" w14:textId="77777777" w:rsidR="00820590" w:rsidRDefault="00820590" w:rsidP="001A5683">
            <w:pPr>
              <w:spacing w:after="0" w:line="240" w:lineRule="auto"/>
            </w:pPr>
            <w:r>
              <w:rPr>
                <w:sz w:val="20"/>
                <w:szCs w:val="20"/>
                <w:lang w:val="bn-BD" w:bidi="bn-BD"/>
              </w:rPr>
              <w:t>নিয়মিত যে রিপোর্ট লাগে (মাসিক বকেয়া, হাজিরা শিট) তার ফিল্টার একই রেখে প্রতি মাসে একই পথে নামান — কোনো কিছু ভুলবেন না।</w:t>
            </w:r>
          </w:p>
        </w:tc>
      </w:tr>
    </w:tbl>
    <w:p w14:paraId="26CACAF7" w14:textId="77777777" w:rsidR="00820590" w:rsidRDefault="00820590" w:rsidP="00820590">
      <w:pPr>
        <w:spacing w:after="0" w:line="240" w:lineRule="auto"/>
      </w:pPr>
    </w:p>
    <w:p w14:paraId="4CD92259" w14:textId="77777777" w:rsidR="00820590" w:rsidRDefault="00820590" w:rsidP="00820590">
      <w:pPr>
        <w:pStyle w:val="Heading2"/>
        <w:pBdr>
          <w:left w:val="single" w:sz="36" w:space="6" w:color="0277BD"/>
        </w:pBdr>
        <w:shd w:val="clear" w:color="auto" w:fill="E0EEF7"/>
        <w:spacing w:before="0" w:line="240" w:lineRule="auto"/>
      </w:pPr>
      <w:bookmarkStart w:id="61" w:name="_Toc242396791"/>
      <w:r>
        <w:rPr>
          <w:rFonts w:ascii="Nirmala UI" w:eastAsia="Nirmala UI" w:hAnsi="Nirmala UI" w:cs="Nirmala UI"/>
          <w:color w:val="0277BD"/>
          <w:lang w:val="bn-BD" w:bidi="bn-BD"/>
        </w:rPr>
        <w:t>ডকুমেন্ট ছাপা</w:t>
      </w:r>
      <w:bookmarkEnd w:id="61"/>
    </w:p>
    <w:tbl>
      <w:tblPr>
        <w:tblW w:w="9638" w:type="dxa"/>
        <w:jc w:val="center"/>
        <w:tblLayout w:type="fixed"/>
        <w:tblLook w:val="04A0" w:firstRow="1" w:lastRow="0" w:firstColumn="1" w:lastColumn="0" w:noHBand="0" w:noVBand="1"/>
      </w:tblPr>
      <w:tblGrid>
        <w:gridCol w:w="3000"/>
        <w:gridCol w:w="6638"/>
      </w:tblGrid>
      <w:tr w:rsidR="00820590" w14:paraId="47295A5F" w14:textId="77777777" w:rsidTr="001A5683">
        <w:trPr>
          <w:tblHeader/>
          <w:jc w:val="center"/>
        </w:trPr>
        <w:tc>
          <w:tcPr>
            <w:tcW w:w="3000" w:type="dxa"/>
            <w:tcBorders>
              <w:top w:val="single" w:sz="4" w:space="0" w:color="0277BD"/>
              <w:left w:val="single" w:sz="4" w:space="0" w:color="0277BD"/>
              <w:bottom w:val="single" w:sz="4" w:space="0" w:color="0277BD"/>
              <w:right w:val="single" w:sz="4" w:space="0" w:color="0277BD"/>
            </w:tcBorders>
            <w:shd w:val="clear" w:color="auto" w:fill="0277BD"/>
            <w:tcMar>
              <w:top w:w="70" w:type="dxa"/>
              <w:left w:w="120" w:type="dxa"/>
              <w:bottom w:w="70" w:type="dxa"/>
              <w:right w:w="120" w:type="dxa"/>
            </w:tcMar>
          </w:tcPr>
          <w:p w14:paraId="41078826" w14:textId="77777777" w:rsidR="00820590" w:rsidRDefault="00820590" w:rsidP="001A5683">
            <w:pPr>
              <w:spacing w:after="0" w:line="240" w:lineRule="auto"/>
            </w:pPr>
            <w:r>
              <w:rPr>
                <w:b/>
                <w:bCs/>
                <w:color w:val="FFFFFF"/>
                <w:sz w:val="20"/>
                <w:szCs w:val="20"/>
                <w:lang w:val="bn-BD" w:bidi="bn-BD"/>
              </w:rPr>
              <w:t>ডকুমেন্ট</w:t>
            </w:r>
          </w:p>
        </w:tc>
        <w:tc>
          <w:tcPr>
            <w:tcW w:w="6638" w:type="dxa"/>
            <w:tcBorders>
              <w:top w:val="single" w:sz="4" w:space="0" w:color="0277BD"/>
              <w:left w:val="single" w:sz="4" w:space="0" w:color="0277BD"/>
              <w:bottom w:val="single" w:sz="4" w:space="0" w:color="0277BD"/>
              <w:right w:val="single" w:sz="4" w:space="0" w:color="0277BD"/>
            </w:tcBorders>
            <w:shd w:val="clear" w:color="auto" w:fill="0277BD"/>
            <w:tcMar>
              <w:top w:w="70" w:type="dxa"/>
              <w:left w:w="120" w:type="dxa"/>
              <w:bottom w:w="70" w:type="dxa"/>
              <w:right w:w="120" w:type="dxa"/>
            </w:tcMar>
          </w:tcPr>
          <w:p w14:paraId="58FEEF26" w14:textId="77777777" w:rsidR="00820590" w:rsidRDefault="00820590" w:rsidP="001A5683">
            <w:pPr>
              <w:spacing w:after="0" w:line="240" w:lineRule="auto"/>
            </w:pPr>
            <w:r>
              <w:rPr>
                <w:b/>
                <w:bCs/>
                <w:color w:val="FFFFFF"/>
                <w:sz w:val="20"/>
                <w:szCs w:val="20"/>
                <w:lang w:val="bn-BD" w:bidi="bn-BD"/>
              </w:rPr>
              <w:t>কোথায়</w:t>
            </w:r>
          </w:p>
        </w:tc>
      </w:tr>
      <w:tr w:rsidR="00820590" w14:paraId="0DEE2145" w14:textId="77777777" w:rsidTr="001A5683">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87CD8FD" w14:textId="77777777" w:rsidR="00820590" w:rsidRDefault="00820590" w:rsidP="001A5683">
            <w:pPr>
              <w:spacing w:after="0" w:line="240" w:lineRule="auto"/>
            </w:pPr>
            <w:r>
              <w:rPr>
                <w:b/>
                <w:bCs/>
                <w:color w:val="0F2C5E"/>
                <w:sz w:val="20"/>
                <w:szCs w:val="20"/>
                <w:lang w:val="bn-BD" w:bidi="bn-BD"/>
              </w:rPr>
              <w:t>রসিদ</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89D19A9" w14:textId="77777777" w:rsidR="00820590" w:rsidRDefault="00820590" w:rsidP="001A5683">
            <w:pPr>
              <w:spacing w:after="0" w:line="240" w:lineRule="auto"/>
            </w:pPr>
            <w:r>
              <w:rPr>
                <w:sz w:val="20"/>
                <w:szCs w:val="20"/>
                <w:lang w:val="bn-BD" w:bidi="bn-BD"/>
              </w:rPr>
              <w:t xml:space="preserve">ফি আদায়ের পরপরই, বা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ফি ও হিসাব</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Fees &amp; accounts</w:t>
            </w:r>
            <w:r>
              <w:rPr>
                <w:rFonts w:ascii="Arial" w:hAnsi="Arial" w:cs="Arial"/>
                <w:color w:val="667085"/>
                <w:sz w:val="16"/>
                <w:szCs w:val="16"/>
                <w:shd w:val="clear" w:color="auto" w:fill="DBEBF5"/>
                <w:lang w:val="bn-BD" w:bidi="bn-BD"/>
              </w:rPr>
              <w:t> </w:t>
            </w:r>
            <w:r>
              <w:rPr>
                <w:b/>
                <w:bCs/>
                <w:color w:val="667085"/>
                <w:sz w:val="20"/>
                <w:szCs w:val="20"/>
                <w:lang w:val="bn-BD" w:bidi="bn-BD"/>
              </w:rPr>
              <w:t xml:space="preserve"> ›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রসিদ</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Receipts</w:t>
            </w:r>
            <w:r>
              <w:rPr>
                <w:rFonts w:ascii="Arial" w:hAnsi="Arial" w:cs="Arial"/>
                <w:color w:val="667085"/>
                <w:sz w:val="16"/>
                <w:szCs w:val="16"/>
                <w:shd w:val="clear" w:color="auto" w:fill="DBEBF5"/>
                <w:lang w:val="bn-BD" w:bidi="bn-BD"/>
              </w:rPr>
              <w:t> </w:t>
            </w:r>
            <w:r>
              <w:rPr>
                <w:sz w:val="20"/>
                <w:szCs w:val="20"/>
                <w:lang w:val="bn-BD" w:bidi="bn-BD"/>
              </w:rPr>
              <w:t xml:space="preserve"> </w:t>
            </w:r>
          </w:p>
        </w:tc>
      </w:tr>
      <w:tr w:rsidR="00820590" w14:paraId="7BDD8D8D" w14:textId="77777777" w:rsidTr="001A5683">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37F0260" w14:textId="77777777" w:rsidR="00820590" w:rsidRDefault="00820590" w:rsidP="001A5683">
            <w:pPr>
              <w:spacing w:after="0" w:line="240" w:lineRule="auto"/>
            </w:pPr>
            <w:r>
              <w:rPr>
                <w:b/>
                <w:bCs/>
                <w:color w:val="0F2C5E"/>
                <w:sz w:val="20"/>
                <w:szCs w:val="20"/>
                <w:lang w:val="bn-BD" w:bidi="bn-BD"/>
              </w:rPr>
              <w:t>মার্কশিট, অ্যাডমিট কার্ড, সিট প্ল্যান</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A8ADA18" w14:textId="77777777" w:rsidR="00820590" w:rsidRDefault="00820590" w:rsidP="001A5683">
            <w:pPr>
              <w:spacing w:after="0" w:line="240" w:lineRule="auto"/>
            </w:pPr>
            <w:r>
              <w:rPr>
                <w:sz w:val="20"/>
                <w:szCs w:val="20"/>
                <w:lang w:val="bn-BD" w:bidi="bn-BD"/>
              </w:rPr>
              <w:t>পরীক্ষার পাতা (অধ্যায় ৯)</w:t>
            </w:r>
          </w:p>
        </w:tc>
      </w:tr>
      <w:tr w:rsidR="00820590" w14:paraId="4B6CDC17" w14:textId="77777777" w:rsidTr="001A5683">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D8C5B52" w14:textId="77777777" w:rsidR="00820590" w:rsidRDefault="00820590" w:rsidP="001A5683">
            <w:pPr>
              <w:spacing w:after="0" w:line="240" w:lineRule="auto"/>
            </w:pPr>
            <w:r>
              <w:rPr>
                <w:b/>
                <w:bCs/>
                <w:color w:val="0F2C5E"/>
                <w:sz w:val="20"/>
                <w:szCs w:val="20"/>
                <w:lang w:val="bn-BD" w:bidi="bn-BD"/>
              </w:rPr>
              <w:t>শিক্ষার্থীর সার্টিফিকেট ও আইডি কার্ড</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C9857CC" w14:textId="77777777" w:rsidR="00820590" w:rsidRDefault="00820590" w:rsidP="001A5683">
            <w:pPr>
              <w:spacing w:after="0" w:line="240" w:lineRule="auto"/>
            </w:pP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শিক্ষার্থী</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Students</w:t>
            </w:r>
            <w:r>
              <w:rPr>
                <w:rFonts w:ascii="Arial" w:hAnsi="Arial" w:cs="Arial"/>
                <w:color w:val="667085"/>
                <w:sz w:val="16"/>
                <w:szCs w:val="16"/>
                <w:shd w:val="clear" w:color="auto" w:fill="DBEBF5"/>
                <w:lang w:val="bn-BD" w:bidi="bn-BD"/>
              </w:rPr>
              <w:t> </w:t>
            </w:r>
            <w:r>
              <w:rPr>
                <w:b/>
                <w:bCs/>
                <w:color w:val="667085"/>
                <w:sz w:val="20"/>
                <w:szCs w:val="20"/>
                <w:lang w:val="bn-BD" w:bidi="bn-BD"/>
              </w:rPr>
              <w:t xml:space="preserve"> ›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সনদপত্র</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Certificates</w:t>
            </w:r>
            <w:r>
              <w:rPr>
                <w:rFonts w:ascii="Arial" w:hAnsi="Arial" w:cs="Arial"/>
                <w:color w:val="667085"/>
                <w:sz w:val="16"/>
                <w:szCs w:val="16"/>
                <w:shd w:val="clear" w:color="auto" w:fill="DBEBF5"/>
                <w:lang w:val="bn-BD" w:bidi="bn-BD"/>
              </w:rPr>
              <w:t> </w:t>
            </w:r>
            <w:r>
              <w:rPr>
                <w:sz w:val="20"/>
                <w:szCs w:val="20"/>
                <w:lang w:val="bn-BD" w:bidi="bn-BD"/>
              </w:rPr>
              <w:t xml:space="preserve">  ও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শিক্ষার্থী</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Students</w:t>
            </w:r>
            <w:r>
              <w:rPr>
                <w:rFonts w:ascii="Arial" w:hAnsi="Arial" w:cs="Arial"/>
                <w:color w:val="667085"/>
                <w:sz w:val="16"/>
                <w:szCs w:val="16"/>
                <w:shd w:val="clear" w:color="auto" w:fill="DBEBF5"/>
                <w:lang w:val="bn-BD" w:bidi="bn-BD"/>
              </w:rPr>
              <w:t> </w:t>
            </w:r>
            <w:r>
              <w:rPr>
                <w:b/>
                <w:bCs/>
                <w:color w:val="667085"/>
                <w:sz w:val="20"/>
                <w:szCs w:val="20"/>
                <w:lang w:val="bn-BD" w:bidi="bn-BD"/>
              </w:rPr>
              <w:t xml:space="preserve"> ›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আইডি কার্ড</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ID cards</w:t>
            </w:r>
            <w:r>
              <w:rPr>
                <w:rFonts w:ascii="Arial" w:hAnsi="Arial" w:cs="Arial"/>
                <w:color w:val="667085"/>
                <w:sz w:val="16"/>
                <w:szCs w:val="16"/>
                <w:shd w:val="clear" w:color="auto" w:fill="DBEBF5"/>
                <w:lang w:val="bn-BD" w:bidi="bn-BD"/>
              </w:rPr>
              <w:t> </w:t>
            </w:r>
            <w:r>
              <w:rPr>
                <w:sz w:val="20"/>
                <w:szCs w:val="20"/>
                <w:lang w:val="bn-BD" w:bidi="bn-BD"/>
              </w:rPr>
              <w:t xml:space="preserve"> </w:t>
            </w:r>
          </w:p>
        </w:tc>
      </w:tr>
      <w:tr w:rsidR="00820590" w14:paraId="3C82025D" w14:textId="77777777" w:rsidTr="001A5683">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A4433ED" w14:textId="77777777" w:rsidR="00820590" w:rsidRDefault="00820590" w:rsidP="001A5683">
            <w:pPr>
              <w:spacing w:after="0" w:line="240" w:lineRule="auto"/>
            </w:pPr>
            <w:r>
              <w:rPr>
                <w:b/>
                <w:bCs/>
                <w:color w:val="0F2C5E"/>
                <w:sz w:val="20"/>
                <w:szCs w:val="20"/>
                <w:lang w:val="bn-BD" w:bidi="bn-BD"/>
              </w:rPr>
              <w:t>কর্মীর সার্টিফিকেট</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588CF36" w14:textId="77777777" w:rsidR="00820590" w:rsidRDefault="00820590" w:rsidP="001A5683">
            <w:pPr>
              <w:spacing w:after="0" w:line="240" w:lineRule="auto"/>
            </w:pP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কর্মী ও মানবসম্পদ</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Staff &amp; HR</w:t>
            </w:r>
            <w:r>
              <w:rPr>
                <w:rFonts w:ascii="Arial" w:hAnsi="Arial" w:cs="Arial"/>
                <w:color w:val="667085"/>
                <w:sz w:val="16"/>
                <w:szCs w:val="16"/>
                <w:shd w:val="clear" w:color="auto" w:fill="DBEBF5"/>
                <w:lang w:val="bn-BD" w:bidi="bn-BD"/>
              </w:rPr>
              <w:t> </w:t>
            </w:r>
            <w:r>
              <w:rPr>
                <w:b/>
                <w:bCs/>
                <w:color w:val="667085"/>
                <w:sz w:val="20"/>
                <w:szCs w:val="20"/>
                <w:lang w:val="bn-BD" w:bidi="bn-BD"/>
              </w:rPr>
              <w:t xml:space="preserve"> › </w:t>
            </w:r>
            <w:r>
              <w:rPr>
                <w:rFonts w:ascii="Arial" w:hAnsi="Arial" w:cs="Arial"/>
                <w:b/>
                <w:bCs/>
                <w:color w:val="0277BD"/>
                <w:sz w:val="19"/>
                <w:szCs w:val="19"/>
                <w:shd w:val="clear" w:color="auto" w:fill="DBEBF5"/>
                <w:lang w:val="bn-BD" w:bidi="bn-BD"/>
              </w:rPr>
              <w:t> </w:t>
            </w:r>
            <w:r>
              <w:rPr>
                <w:b/>
                <w:bCs/>
                <w:color w:val="0277BD"/>
                <w:sz w:val="19"/>
                <w:szCs w:val="19"/>
                <w:shd w:val="clear" w:color="auto" w:fill="DBEBF5"/>
                <w:lang w:val="bn-BD" w:bidi="bn-BD"/>
              </w:rPr>
              <w:t>কর্মচারীর সনদ</w:t>
            </w:r>
            <w:r>
              <w:rPr>
                <w:rFonts w:ascii="Arial" w:hAnsi="Arial" w:cs="Arial"/>
                <w:b/>
                <w:bCs/>
                <w:color w:val="0277BD"/>
                <w:sz w:val="19"/>
                <w:szCs w:val="19"/>
                <w:shd w:val="clear" w:color="auto" w:fill="DBEBF5"/>
                <w:lang w:val="bn-BD" w:bidi="bn-BD"/>
              </w:rPr>
              <w:t> </w:t>
            </w:r>
            <w:r>
              <w:rPr>
                <w:rFonts w:ascii="Arial" w:hAnsi="Arial" w:cs="Arial"/>
                <w:color w:val="667085"/>
                <w:sz w:val="16"/>
                <w:szCs w:val="16"/>
                <w:shd w:val="clear" w:color="auto" w:fill="DBEBF5"/>
                <w:lang w:val="bn-BD" w:bidi="bn-BD"/>
              </w:rPr>
              <w:t> </w:t>
            </w:r>
            <w:r>
              <w:rPr>
                <w:color w:val="667085"/>
                <w:sz w:val="16"/>
                <w:szCs w:val="16"/>
                <w:shd w:val="clear" w:color="auto" w:fill="DBEBF5"/>
                <w:lang w:val="bn-BD" w:bidi="bn-BD"/>
              </w:rPr>
              <w:t>Staff certificates</w:t>
            </w:r>
            <w:r>
              <w:rPr>
                <w:rFonts w:ascii="Arial" w:hAnsi="Arial" w:cs="Arial"/>
                <w:color w:val="667085"/>
                <w:sz w:val="16"/>
                <w:szCs w:val="16"/>
                <w:shd w:val="clear" w:color="auto" w:fill="DBEBF5"/>
                <w:lang w:val="bn-BD" w:bidi="bn-BD"/>
              </w:rPr>
              <w:t> </w:t>
            </w:r>
            <w:r>
              <w:rPr>
                <w:sz w:val="20"/>
                <w:szCs w:val="20"/>
                <w:lang w:val="bn-BD" w:bidi="bn-BD"/>
              </w:rPr>
              <w:t xml:space="preserve"> </w:t>
            </w:r>
          </w:p>
        </w:tc>
      </w:tr>
    </w:tbl>
    <w:p w14:paraId="62A18904" w14:textId="77777777" w:rsidR="00820590" w:rsidRDefault="00820590" w:rsidP="00820590">
      <w:pPr>
        <w:spacing w:after="0" w:line="240" w:lineRule="auto"/>
      </w:pPr>
    </w:p>
    <w:p w14:paraId="2EFF9758" w14:textId="77777777" w:rsidR="00A735F9" w:rsidRDefault="00A735F9" w:rsidP="00741258">
      <w:pPr>
        <w:spacing w:after="0" w:line="240" w:lineRule="auto"/>
      </w:pPr>
    </w:p>
    <w:p w14:paraId="17B214AE" w14:textId="3FD159F4" w:rsidR="00A735F9" w:rsidRPr="00081F92" w:rsidRDefault="00081F92" w:rsidP="00081F92">
      <w:pPr>
        <w:pStyle w:val="Heading1"/>
        <w:pageBreakBefore/>
        <w:pBdr>
          <w:top w:val="single" w:sz="48" w:space="6" w:color="2E7D32"/>
          <w:left w:val="single" w:sz="48" w:space="8" w:color="2E7D32"/>
          <w:bottom w:val="single" w:sz="48" w:space="2" w:color="2E7D32"/>
          <w:right w:val="single" w:sz="48" w:space="8" w:color="2E7D32"/>
        </w:pBdr>
        <w:shd w:val="clear" w:color="auto" w:fill="2E7D32"/>
        <w:spacing w:before="0" w:line="240" w:lineRule="auto"/>
        <w:jc w:val="center"/>
        <w:rPr>
          <w:sz w:val="40"/>
          <w:szCs w:val="40"/>
        </w:rPr>
      </w:pPr>
      <w:bookmarkStart w:id="62" w:name="_Toc242396792"/>
      <w:r w:rsidRPr="00081F92">
        <w:rPr>
          <w:rFonts w:ascii="Nirmala UI" w:eastAsia="Nirmala UI" w:hAnsi="Nirmala UI" w:cs="Nirmala UI"/>
          <w:color w:val="FFFFFF"/>
          <w:sz w:val="40"/>
          <w:szCs w:val="40"/>
          <w:lang w:val="bn-BD" w:bidi="bn-BD"/>
        </w:rPr>
        <w:lastRenderedPageBreak/>
        <w:t>১৬) শিক্ষক, শিক্ষার্থী ও অভিভাবক পোর্টাল</w:t>
      </w:r>
      <w:bookmarkEnd w:id="62"/>
    </w:p>
    <w:p w14:paraId="25D00957" w14:textId="77777777" w:rsidR="00A735F9" w:rsidRPr="00081F92" w:rsidRDefault="00000000" w:rsidP="00081F92">
      <w:pPr>
        <w:pBdr>
          <w:left w:val="single" w:sz="48" w:space="8" w:color="2E7D32"/>
          <w:bottom w:val="single" w:sz="48" w:space="6" w:color="2E7D32"/>
          <w:right w:val="single" w:sz="48" w:space="8" w:color="2E7D32"/>
        </w:pBdr>
        <w:shd w:val="clear" w:color="auto" w:fill="2E7D32"/>
        <w:spacing w:after="0" w:line="240" w:lineRule="auto"/>
        <w:jc w:val="center"/>
        <w:rPr>
          <w:b/>
          <w:bCs/>
          <w:iCs/>
        </w:rPr>
      </w:pPr>
      <w:r w:rsidRPr="00081F92">
        <w:rPr>
          <w:b/>
          <w:bCs/>
          <w:iCs/>
          <w:color w:val="FFFFFF"/>
          <w:sz w:val="24"/>
          <w:szCs w:val="24"/>
          <w:lang w:val="bn-BD" w:bidi="bn-BD"/>
        </w:rPr>
        <w:t>কর্মী-বহির্ভূত ব্যবহারকারীদের নিজস্ব সহজ প্যানেল</w:t>
      </w:r>
    </w:p>
    <w:p w14:paraId="390315F0" w14:textId="77777777" w:rsidR="00A735F9" w:rsidRDefault="00000000" w:rsidP="00741258">
      <w:pPr>
        <w:spacing w:after="0" w:line="240" w:lineRule="auto"/>
      </w:pPr>
      <w:r>
        <w:rPr>
          <w:lang w:val="bn-BD" w:bidi="bn-BD"/>
        </w:rPr>
        <w:t xml:space="preserve">শিক্ষক, শিক্ষার্থী ও অভিভাবক ব্রাঞ্চের ঠিকানায় লগইন করে নিজ নিজ </w:t>
      </w:r>
      <w:r>
        <w:rPr>
          <w:b/>
          <w:bCs/>
          <w:lang w:val="bn-BD" w:bidi="bn-BD"/>
        </w:rPr>
        <w:t>পোর্টাল</w:t>
      </w:r>
      <w:r>
        <w:rPr>
          <w:lang w:val="bn-BD" w:bidi="bn-BD"/>
        </w:rPr>
        <w:t xml:space="preserve"> দেখেন। তারা কখনও অফিস প্যানেলে ঢুকতে পারেন না।</w:t>
      </w:r>
    </w:p>
    <w:p w14:paraId="466D6F08" w14:textId="77777777" w:rsidR="00A735F9" w:rsidRDefault="00000000" w:rsidP="00741258">
      <w:pPr>
        <w:pStyle w:val="Heading2"/>
        <w:pBdr>
          <w:left w:val="single" w:sz="36" w:space="6" w:color="2E7D32"/>
        </w:pBdr>
        <w:shd w:val="clear" w:color="auto" w:fill="E5EFE6"/>
        <w:spacing w:before="0" w:line="240" w:lineRule="auto"/>
      </w:pPr>
      <w:bookmarkStart w:id="63" w:name="_Toc242396793"/>
      <w:r>
        <w:rPr>
          <w:rFonts w:ascii="Nirmala UI" w:eastAsia="Nirmala UI" w:hAnsi="Nirmala UI" w:cs="Nirmala UI"/>
          <w:color w:val="2E7D32"/>
          <w:lang w:val="bn-BD" w:bidi="bn-BD"/>
        </w:rPr>
        <w:t>কে কী দেখেন</w:t>
      </w:r>
      <w:bookmarkEnd w:id="63"/>
    </w:p>
    <w:tbl>
      <w:tblPr>
        <w:tblW w:w="9638" w:type="dxa"/>
        <w:jc w:val="center"/>
        <w:tblLayout w:type="fixed"/>
        <w:tblLook w:val="04A0" w:firstRow="1" w:lastRow="0" w:firstColumn="1" w:lastColumn="0" w:noHBand="0" w:noVBand="1"/>
      </w:tblPr>
      <w:tblGrid>
        <w:gridCol w:w="3000"/>
        <w:gridCol w:w="6638"/>
      </w:tblGrid>
      <w:tr w:rsidR="00A735F9" w14:paraId="033E65B5" w14:textId="77777777">
        <w:trPr>
          <w:tblHeader/>
          <w:jc w:val="center"/>
        </w:trPr>
        <w:tc>
          <w:tcPr>
            <w:tcW w:w="3000" w:type="dxa"/>
            <w:tcBorders>
              <w:top w:val="single" w:sz="4" w:space="0" w:color="2E7D32"/>
              <w:left w:val="single" w:sz="4" w:space="0" w:color="2E7D32"/>
              <w:bottom w:val="single" w:sz="4" w:space="0" w:color="2E7D32"/>
              <w:right w:val="single" w:sz="4" w:space="0" w:color="2E7D32"/>
            </w:tcBorders>
            <w:shd w:val="clear" w:color="auto" w:fill="2E7D32"/>
            <w:tcMar>
              <w:top w:w="70" w:type="dxa"/>
              <w:left w:w="120" w:type="dxa"/>
              <w:bottom w:w="70" w:type="dxa"/>
              <w:right w:w="120" w:type="dxa"/>
            </w:tcMar>
          </w:tcPr>
          <w:p w14:paraId="6F494D63" w14:textId="77777777" w:rsidR="00A735F9" w:rsidRDefault="00000000" w:rsidP="00741258">
            <w:pPr>
              <w:spacing w:after="0" w:line="240" w:lineRule="auto"/>
            </w:pPr>
            <w:r>
              <w:rPr>
                <w:b/>
                <w:bCs/>
                <w:color w:val="FFFFFF"/>
                <w:sz w:val="20"/>
                <w:szCs w:val="20"/>
                <w:lang w:val="bn-BD" w:bidi="bn-BD"/>
              </w:rPr>
              <w:t>পোর্টাল</w:t>
            </w:r>
          </w:p>
        </w:tc>
        <w:tc>
          <w:tcPr>
            <w:tcW w:w="6638" w:type="dxa"/>
            <w:tcBorders>
              <w:top w:val="single" w:sz="4" w:space="0" w:color="2E7D32"/>
              <w:left w:val="single" w:sz="4" w:space="0" w:color="2E7D32"/>
              <w:bottom w:val="single" w:sz="4" w:space="0" w:color="2E7D32"/>
              <w:right w:val="single" w:sz="4" w:space="0" w:color="2E7D32"/>
            </w:tcBorders>
            <w:shd w:val="clear" w:color="auto" w:fill="2E7D32"/>
            <w:tcMar>
              <w:top w:w="70" w:type="dxa"/>
              <w:left w:w="120" w:type="dxa"/>
              <w:bottom w:w="70" w:type="dxa"/>
              <w:right w:w="120" w:type="dxa"/>
            </w:tcMar>
          </w:tcPr>
          <w:p w14:paraId="6A2AB3BE" w14:textId="77777777" w:rsidR="00A735F9" w:rsidRDefault="00000000" w:rsidP="00741258">
            <w:pPr>
              <w:spacing w:after="0" w:line="240" w:lineRule="auto"/>
            </w:pPr>
            <w:r>
              <w:rPr>
                <w:b/>
                <w:bCs/>
                <w:color w:val="FFFFFF"/>
                <w:sz w:val="20"/>
                <w:szCs w:val="20"/>
                <w:lang w:val="bn-BD" w:bidi="bn-BD"/>
              </w:rPr>
              <w:t>প্রধান পাতা</w:t>
            </w:r>
          </w:p>
        </w:tc>
      </w:tr>
      <w:tr w:rsidR="00A735F9" w14:paraId="12DA3BF3"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BD07087" w14:textId="77777777" w:rsidR="00A735F9" w:rsidRDefault="00000000" w:rsidP="00741258">
            <w:pPr>
              <w:spacing w:after="0" w:line="240" w:lineRule="auto"/>
            </w:pPr>
            <w:r>
              <w:rPr>
                <w:b/>
                <w:bCs/>
                <w:color w:val="0F2C5E"/>
                <w:sz w:val="20"/>
                <w:szCs w:val="20"/>
                <w:lang w:val="bn-BD" w:bidi="bn-BD"/>
              </w:rPr>
              <w:t>শিক্ষক</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6799F1F" w14:textId="77777777" w:rsidR="00A735F9" w:rsidRDefault="00000000" w:rsidP="00741258">
            <w:pPr>
              <w:spacing w:after="0" w:line="240" w:lineRule="auto"/>
            </w:pPr>
            <w:r>
              <w:rPr>
                <w:sz w:val="20"/>
                <w:szCs w:val="20"/>
                <w:lang w:val="bn-BD" w:bidi="bn-BD"/>
              </w:rPr>
              <w:t>My routine · My class registers (হাজিরা) · Marks entry · Homework &amp; assignments · Class materials · Quizzes · Online classes · Leave applications · Notice board · Notifications</w:t>
            </w:r>
          </w:p>
        </w:tc>
      </w:tr>
      <w:tr w:rsidR="00A735F9" w14:paraId="634D33BF"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93A9FB5" w14:textId="77777777" w:rsidR="00A735F9" w:rsidRDefault="00000000" w:rsidP="00741258">
            <w:pPr>
              <w:spacing w:after="0" w:line="240" w:lineRule="auto"/>
            </w:pPr>
            <w:r>
              <w:rPr>
                <w:b/>
                <w:bCs/>
                <w:color w:val="0F2C5E"/>
                <w:sz w:val="20"/>
                <w:szCs w:val="20"/>
                <w:lang w:val="bn-BD" w:bidi="bn-BD"/>
              </w:rPr>
              <w:t>শিক্ষার্থী</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90DD911" w14:textId="77777777" w:rsidR="00A735F9" w:rsidRDefault="00000000" w:rsidP="00741258">
            <w:pPr>
              <w:spacing w:after="0" w:line="240" w:lineRule="auto"/>
            </w:pPr>
            <w:r>
              <w:rPr>
                <w:sz w:val="20"/>
                <w:szCs w:val="20"/>
                <w:lang w:val="bn-BD" w:bidi="bn-BD"/>
              </w:rPr>
              <w:t>Home · Attendance · Results · Fees · Homework &amp; learning · Learning progress · Library · Transport &amp; hostel · Notice board</w:t>
            </w:r>
          </w:p>
        </w:tc>
      </w:tr>
      <w:tr w:rsidR="00A735F9" w14:paraId="312C1F03"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3C706AC" w14:textId="77777777" w:rsidR="00A735F9" w:rsidRDefault="00000000" w:rsidP="00741258">
            <w:pPr>
              <w:spacing w:after="0" w:line="240" w:lineRule="auto"/>
            </w:pPr>
            <w:r>
              <w:rPr>
                <w:b/>
                <w:bCs/>
                <w:color w:val="0F2C5E"/>
                <w:sz w:val="20"/>
                <w:szCs w:val="20"/>
                <w:lang w:val="bn-BD" w:bidi="bn-BD"/>
              </w:rPr>
              <w:t>অভিভাবক</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2557B79F" w14:textId="77777777" w:rsidR="00A735F9" w:rsidRDefault="00000000" w:rsidP="00741258">
            <w:pPr>
              <w:spacing w:after="0" w:line="240" w:lineRule="auto"/>
            </w:pPr>
            <w:r>
              <w:rPr>
                <w:sz w:val="20"/>
                <w:szCs w:val="20"/>
                <w:lang w:val="bn-BD" w:bidi="bn-BD"/>
              </w:rPr>
              <w:t>Home · Children &amp; results · Attendance · Fees &amp; payments · Homework &amp; progress · Correction requests · Message preferences · Notice board</w:t>
            </w:r>
          </w:p>
        </w:tc>
      </w:tr>
    </w:tbl>
    <w:p w14:paraId="04AE7E2D" w14:textId="77777777" w:rsidR="00A735F9" w:rsidRDefault="00A735F9" w:rsidP="00741258">
      <w:pPr>
        <w:spacing w:after="0" w:line="240" w:lineRule="auto"/>
      </w:pPr>
    </w:p>
    <w:p w14:paraId="352B2DC9" w14:textId="77777777" w:rsidR="00A735F9" w:rsidRDefault="00000000" w:rsidP="00741258">
      <w:pPr>
        <w:pStyle w:val="Heading2"/>
        <w:pBdr>
          <w:left w:val="single" w:sz="36" w:space="6" w:color="2E7D32"/>
        </w:pBdr>
        <w:shd w:val="clear" w:color="auto" w:fill="E5EFE6"/>
        <w:spacing w:before="0" w:line="240" w:lineRule="auto"/>
      </w:pPr>
      <w:bookmarkStart w:id="64" w:name="_Toc242396794"/>
      <w:r>
        <w:rPr>
          <w:rFonts w:ascii="Nirmala UI" w:eastAsia="Nirmala UI" w:hAnsi="Nirmala UI" w:cs="Nirmala UI"/>
          <w:color w:val="2E7D32"/>
          <w:lang w:val="bn-BD" w:bidi="bn-BD"/>
        </w:rPr>
        <w:t>অভিভাবকের কয়েকটি গুরুত্বপূর্ণ কাজ</w:t>
      </w:r>
      <w:bookmarkEnd w:id="64"/>
    </w:p>
    <w:p w14:paraId="54883CA7" w14:textId="77777777" w:rsidR="00A735F9" w:rsidRDefault="00000000" w:rsidP="00741258">
      <w:pPr>
        <w:numPr>
          <w:ilvl w:val="0"/>
          <w:numId w:val="34"/>
        </w:numPr>
        <w:spacing w:after="0" w:line="240" w:lineRule="auto"/>
        <w:ind w:left="0"/>
      </w:pPr>
      <w:r>
        <w:rPr>
          <w:b/>
          <w:bCs/>
          <w:lang w:val="bn-BD" w:bidi="bn-BD"/>
        </w:rPr>
        <w:t>Children &amp; results</w:t>
      </w:r>
      <w:r>
        <w:rPr>
          <w:lang w:val="bn-BD" w:bidi="bn-BD"/>
        </w:rPr>
        <w:t xml:space="preserve"> থেকে সন্তান বেছে ফলাফল ও মার্কশিট দেখুন।</w:t>
      </w:r>
    </w:p>
    <w:p w14:paraId="098BBB32" w14:textId="77777777" w:rsidR="00A735F9" w:rsidRDefault="00000000" w:rsidP="00741258">
      <w:pPr>
        <w:numPr>
          <w:ilvl w:val="0"/>
          <w:numId w:val="34"/>
        </w:numPr>
        <w:spacing w:after="0" w:line="240" w:lineRule="auto"/>
        <w:ind w:left="0"/>
      </w:pPr>
      <w:r>
        <w:rPr>
          <w:b/>
          <w:bCs/>
          <w:lang w:val="bn-BD" w:bidi="bn-BD"/>
        </w:rPr>
        <w:t>Fees &amp; payments</w:t>
      </w:r>
      <w:r>
        <w:rPr>
          <w:lang w:val="bn-BD" w:bidi="bn-BD"/>
        </w:rPr>
        <w:t xml:space="preserve"> এ বকেয়া, রসিদ ও অনলাইন পেমেন্টের অবস্থা দেখুন এবং </w:t>
      </w:r>
      <w:r>
        <w:rPr>
          <w:b/>
          <w:bCs/>
          <w:lang w:val="bn-BD" w:bidi="bn-BD"/>
        </w:rPr>
        <w:t>Pay online</w:t>
      </w:r>
      <w:r>
        <w:rPr>
          <w:lang w:val="bn-BD" w:bidi="bn-BD"/>
        </w:rPr>
        <w:t xml:space="preserve"> থেকে ফি দিন (অধ্যায় ১১)।</w:t>
      </w:r>
    </w:p>
    <w:p w14:paraId="50992F8D" w14:textId="77777777" w:rsidR="00A735F9" w:rsidRDefault="00000000" w:rsidP="00741258">
      <w:pPr>
        <w:numPr>
          <w:ilvl w:val="0"/>
          <w:numId w:val="34"/>
        </w:numPr>
        <w:spacing w:after="0" w:line="240" w:lineRule="auto"/>
        <w:ind w:left="0"/>
      </w:pPr>
      <w:r>
        <w:rPr>
          <w:lang w:val="bn-BD" w:bidi="bn-BD"/>
        </w:rPr>
        <w:t xml:space="preserve">হাজিরায় ভুল দেখলে </w:t>
      </w:r>
      <w:r>
        <w:rPr>
          <w:b/>
          <w:bCs/>
          <w:lang w:val="bn-BD" w:bidi="bn-BD"/>
        </w:rPr>
        <w:t>Correction requests</w:t>
      </w:r>
      <w:r>
        <w:rPr>
          <w:lang w:val="bn-BD" w:bidi="bn-BD"/>
        </w:rPr>
        <w:t xml:space="preserve"> এ আবেদন করুন।</w:t>
      </w:r>
    </w:p>
    <w:p w14:paraId="1FC20B84" w14:textId="77777777" w:rsidR="00A735F9" w:rsidRDefault="00000000" w:rsidP="00741258">
      <w:pPr>
        <w:numPr>
          <w:ilvl w:val="0"/>
          <w:numId w:val="34"/>
        </w:numPr>
        <w:spacing w:after="0" w:line="240" w:lineRule="auto"/>
        <w:ind w:left="0"/>
      </w:pPr>
      <w:r>
        <w:rPr>
          <w:b/>
          <w:bCs/>
          <w:lang w:val="bn-BD" w:bidi="bn-BD"/>
        </w:rPr>
        <w:t>Message preferences</w:t>
      </w:r>
      <w:r>
        <w:rPr>
          <w:lang w:val="bn-BD" w:bidi="bn-BD"/>
        </w:rPr>
        <w:t xml:space="preserve"> এ SMS/ই-মেইলে কোন বার্তা নেবেন তা ঠিক করুন।</w:t>
      </w:r>
    </w:p>
    <w:tbl>
      <w:tblPr>
        <w:tblW w:w="9638" w:type="dxa"/>
        <w:jc w:val="center"/>
        <w:tblLayout w:type="fixed"/>
        <w:tblLook w:val="04A0" w:firstRow="1" w:lastRow="0" w:firstColumn="1" w:lastColumn="0" w:noHBand="0" w:noVBand="1"/>
      </w:tblPr>
      <w:tblGrid>
        <w:gridCol w:w="9638"/>
      </w:tblGrid>
      <w:tr w:rsidR="00A735F9" w14:paraId="77015B17" w14:textId="77777777">
        <w:trPr>
          <w:cantSplit/>
          <w:jc w:val="center"/>
        </w:trPr>
        <w:tc>
          <w:tcPr>
            <w:tcW w:w="9638" w:type="dxa"/>
            <w:tcBorders>
              <w:top w:val="nil"/>
              <w:left w:val="single" w:sz="36" w:space="0" w:color="1E88E5"/>
              <w:bottom w:val="nil"/>
              <w:right w:val="nil"/>
            </w:tcBorders>
            <w:shd w:val="clear" w:color="auto" w:fill="E8F3FC"/>
            <w:tcMar>
              <w:top w:w="100" w:type="dxa"/>
              <w:left w:w="200" w:type="dxa"/>
              <w:bottom w:w="100" w:type="dxa"/>
              <w:right w:w="160" w:type="dxa"/>
            </w:tcMar>
          </w:tcPr>
          <w:p w14:paraId="724091E1" w14:textId="77777777" w:rsidR="00A735F9" w:rsidRDefault="00000000" w:rsidP="00741258">
            <w:pPr>
              <w:spacing w:after="0" w:line="240" w:lineRule="auto"/>
            </w:pPr>
            <w:r>
              <w:rPr>
                <w:b/>
                <w:bCs/>
                <w:color w:val="1E88E5"/>
                <w:lang w:val="bn-BD" w:bidi="bn-BD"/>
              </w:rPr>
              <w:t>ℹ জেনে রাখুন</w:t>
            </w:r>
          </w:p>
          <w:p w14:paraId="32295728" w14:textId="77777777" w:rsidR="00A735F9" w:rsidRDefault="00000000" w:rsidP="00741258">
            <w:pPr>
              <w:spacing w:after="0" w:line="240" w:lineRule="auto"/>
            </w:pPr>
            <w:r>
              <w:rPr>
                <w:sz w:val="20"/>
                <w:szCs w:val="20"/>
                <w:lang w:val="bn-BD" w:bidi="bn-BD"/>
              </w:rPr>
              <w:t xml:space="preserve">মোবাইল অ্যাপের জন্য সিস্টেমে একটি REST API (v1) আছে — শিক্ষার্থী/অভিভাবক অ্যাপ বানাতে সেটি ব্যবহার করা যায়; বিস্তারিত </w:t>
            </w:r>
            <w:r>
              <w:rPr>
                <w:rFonts w:ascii="Consolas" w:eastAsia="Consolas" w:hAnsi="Consolas" w:cs="Consolas"/>
                <w:color w:val="8A1F4B"/>
                <w:sz w:val="19"/>
                <w:szCs w:val="19"/>
                <w:shd w:val="clear" w:color="auto" w:fill="F1F3F8"/>
                <w:lang w:val="bn-BD" w:bidi="bn-BD"/>
              </w:rPr>
              <w:t>docs/API.md</w:t>
            </w:r>
            <w:r>
              <w:rPr>
                <w:sz w:val="20"/>
                <w:szCs w:val="20"/>
                <w:lang w:val="bn-BD" w:bidi="bn-BD"/>
              </w:rPr>
              <w:t xml:space="preserve"> ফাইলে।</w:t>
            </w:r>
          </w:p>
        </w:tc>
      </w:tr>
    </w:tbl>
    <w:p w14:paraId="0A107F17" w14:textId="77777777" w:rsidR="00A735F9" w:rsidRDefault="00A735F9" w:rsidP="00741258">
      <w:pPr>
        <w:spacing w:after="0" w:line="240" w:lineRule="auto"/>
      </w:pPr>
    </w:p>
    <w:p w14:paraId="35E8410A" w14:textId="66FFFA90" w:rsidR="00A735F9" w:rsidRPr="008C7D55" w:rsidRDefault="00000000" w:rsidP="004E14A6">
      <w:pPr>
        <w:pStyle w:val="Heading1"/>
        <w:pageBreakBefore/>
        <w:pBdr>
          <w:top w:val="single" w:sz="48" w:space="6" w:color="455A64"/>
          <w:left w:val="single" w:sz="48" w:space="8" w:color="455A64"/>
          <w:bottom w:val="single" w:sz="48" w:space="2" w:color="455A64"/>
          <w:right w:val="single" w:sz="48" w:space="8" w:color="455A64"/>
        </w:pBdr>
        <w:shd w:val="clear" w:color="auto" w:fill="455A64"/>
        <w:spacing w:before="0" w:line="240" w:lineRule="auto"/>
        <w:jc w:val="center"/>
        <w:rPr>
          <w:sz w:val="40"/>
          <w:szCs w:val="40"/>
        </w:rPr>
      </w:pPr>
      <w:bookmarkStart w:id="65" w:name="_Toc242396795"/>
      <w:r w:rsidRPr="008C7D55">
        <w:rPr>
          <w:rFonts w:ascii="Nirmala UI" w:eastAsia="Nirmala UI" w:hAnsi="Nirmala UI" w:cs="Nirmala UI"/>
          <w:color w:val="FFFFFF"/>
          <w:sz w:val="40"/>
          <w:szCs w:val="40"/>
          <w:lang w:val="bn-BD" w:bidi="bn-BD"/>
        </w:rPr>
        <w:lastRenderedPageBreak/>
        <w:t>১৭</w:t>
      </w:r>
      <w:r w:rsidR="008C7D55" w:rsidRPr="008C7D55">
        <w:rPr>
          <w:rFonts w:ascii="Nirmala UI" w:eastAsia="Nirmala UI" w:hAnsi="Nirmala UI" w:cs="Nirmala UI"/>
          <w:color w:val="FFFFFF"/>
          <w:sz w:val="40"/>
          <w:szCs w:val="40"/>
          <w:lang w:val="bn-BD" w:bidi="bn-BD"/>
        </w:rPr>
        <w:t xml:space="preserve">) </w:t>
      </w:r>
      <w:r w:rsidRPr="008C7D55">
        <w:rPr>
          <w:rFonts w:ascii="Nirmala UI" w:eastAsia="Nirmala UI" w:hAnsi="Nirmala UI" w:cs="Nirmala UI"/>
          <w:color w:val="FFFFFF"/>
          <w:sz w:val="40"/>
          <w:szCs w:val="40"/>
          <w:lang w:val="bn-BD" w:bidi="bn-BD"/>
        </w:rPr>
        <w:t>নিরাপত্তা, ব্যাকআপ ও সমস্যা সমাধান</w:t>
      </w:r>
      <w:bookmarkEnd w:id="65"/>
    </w:p>
    <w:p w14:paraId="2A13F281" w14:textId="77777777" w:rsidR="00A735F9" w:rsidRPr="008C7D55" w:rsidRDefault="00000000" w:rsidP="004E14A6">
      <w:pPr>
        <w:pBdr>
          <w:left w:val="single" w:sz="48" w:space="8" w:color="455A64"/>
          <w:bottom w:val="single" w:sz="48" w:space="6" w:color="455A64"/>
          <w:right w:val="single" w:sz="48" w:space="8" w:color="455A64"/>
        </w:pBdr>
        <w:shd w:val="clear" w:color="auto" w:fill="455A64"/>
        <w:spacing w:after="0" w:line="240" w:lineRule="auto"/>
        <w:jc w:val="center"/>
        <w:rPr>
          <w:b/>
          <w:bCs/>
          <w:iCs/>
        </w:rPr>
      </w:pPr>
      <w:r w:rsidRPr="008C7D55">
        <w:rPr>
          <w:b/>
          <w:bCs/>
          <w:iCs/>
          <w:color w:val="FFFFFF"/>
          <w:sz w:val="24"/>
          <w:szCs w:val="24"/>
          <w:lang w:val="bn-BD" w:bidi="bn-BD"/>
        </w:rPr>
        <w:t>সিস্টেম নিরাপদ ও সচল রাখার নিয়ম, এবং দ্রুত সমাধান</w:t>
      </w:r>
    </w:p>
    <w:p w14:paraId="5A4AF87B" w14:textId="77777777" w:rsidR="00A735F9" w:rsidRDefault="00000000" w:rsidP="00741258">
      <w:pPr>
        <w:pStyle w:val="Heading2"/>
        <w:pBdr>
          <w:left w:val="single" w:sz="36" w:space="6" w:color="455A64"/>
        </w:pBdr>
        <w:shd w:val="clear" w:color="auto" w:fill="E8EBEC"/>
        <w:spacing w:before="0" w:line="240" w:lineRule="auto"/>
      </w:pPr>
      <w:bookmarkStart w:id="66" w:name="_Toc242396796"/>
      <w:r>
        <w:rPr>
          <w:rFonts w:ascii="Nirmala UI" w:eastAsia="Nirmala UI" w:hAnsi="Nirmala UI" w:cs="Nirmala UI"/>
          <w:color w:val="455A64"/>
          <w:lang w:val="bn-BD" w:bidi="bn-BD"/>
        </w:rPr>
        <w:t>নিরাপত্তার নিয়ম</w:t>
      </w:r>
      <w:bookmarkEnd w:id="66"/>
    </w:p>
    <w:p w14:paraId="092B7AAD" w14:textId="77777777" w:rsidR="00A735F9" w:rsidRDefault="00000000" w:rsidP="00741258">
      <w:pPr>
        <w:numPr>
          <w:ilvl w:val="0"/>
          <w:numId w:val="35"/>
        </w:numPr>
        <w:spacing w:after="0" w:line="240" w:lineRule="auto"/>
        <w:ind w:left="0"/>
      </w:pPr>
      <w:r>
        <w:rPr>
          <w:lang w:val="bn-BD" w:bidi="bn-BD"/>
        </w:rPr>
        <w:t>প্রত্যেকে নিজের আলাদা অ্যাকাউন্ট ব্যবহার করুন; পাসওয়ার্ড অন্যকে দেবেন না।</w:t>
      </w:r>
    </w:p>
    <w:p w14:paraId="640DF937" w14:textId="77777777" w:rsidR="00A735F9" w:rsidRDefault="00000000" w:rsidP="00741258">
      <w:pPr>
        <w:numPr>
          <w:ilvl w:val="0"/>
          <w:numId w:val="35"/>
        </w:numPr>
        <w:spacing w:after="0" w:line="240" w:lineRule="auto"/>
        <w:ind w:left="0"/>
      </w:pPr>
      <w:r>
        <w:rPr>
          <w:lang w:val="bn-BD" w:bidi="bn-BD"/>
        </w:rPr>
        <w:t xml:space="preserve">অ্যাডমিন, হিসাবরক্ষক ও অন্যান্য গুরুত্বপূর্ণ রোলের জন্য </w:t>
      </w:r>
      <w:r>
        <w:rPr>
          <w:b/>
          <w:bCs/>
          <w:lang w:val="bn-BD" w:bidi="bn-BD"/>
        </w:rPr>
        <w:t>দুই-ধাপের নিরাপত্তা (2FA)</w:t>
      </w:r>
      <w:r>
        <w:rPr>
          <w:lang w:val="bn-BD" w:bidi="bn-BD"/>
        </w:rPr>
        <w:t xml:space="preserve"> বাধ্যতামূলক করুন।</w:t>
      </w:r>
    </w:p>
    <w:p w14:paraId="071E9FEE" w14:textId="77777777" w:rsidR="00A735F9" w:rsidRDefault="00000000" w:rsidP="00741258">
      <w:pPr>
        <w:numPr>
          <w:ilvl w:val="0"/>
          <w:numId w:val="35"/>
        </w:numPr>
        <w:spacing w:after="0" w:line="240" w:lineRule="auto"/>
        <w:ind w:left="0"/>
      </w:pPr>
      <w:r>
        <w:rPr>
          <w:lang w:val="bn-BD" w:bidi="bn-BD"/>
        </w:rPr>
        <w:t xml:space="preserve">ব্যবহারকারী চলে গেলে অ্যাকাউন্ট </w:t>
      </w:r>
      <w:r>
        <w:rPr>
          <w:b/>
          <w:bCs/>
          <w:lang w:val="bn-BD" w:bidi="bn-BD"/>
        </w:rPr>
        <w:t>নিষ্ক্রিয়</w:t>
      </w:r>
      <w:r>
        <w:rPr>
          <w:lang w:val="bn-BD" w:bidi="bn-BD"/>
        </w:rPr>
        <w:t xml:space="preserve"> করুন — মুছবেন না।</w:t>
      </w:r>
    </w:p>
    <w:p w14:paraId="3CEA24FC" w14:textId="77777777" w:rsidR="00A735F9" w:rsidRDefault="00000000" w:rsidP="00741258">
      <w:pPr>
        <w:numPr>
          <w:ilvl w:val="0"/>
          <w:numId w:val="35"/>
        </w:numPr>
        <w:spacing w:after="0" w:line="240" w:lineRule="auto"/>
        <w:ind w:left="0"/>
      </w:pPr>
      <w:r>
        <w:rPr>
          <w:b/>
          <w:bCs/>
          <w:lang w:val="bn-BD" w:bidi="bn-BD"/>
        </w:rPr>
        <w:t>Audit log</w:t>
      </w:r>
      <w:r>
        <w:rPr>
          <w:lang w:val="bn-BD" w:bidi="bn-BD"/>
        </w:rPr>
        <w:t xml:space="preserve"> নিয়মিত দেখুন — কে কখন কী বদলেছে তা এখানে সবই লেখা থাকে।</w:t>
      </w:r>
    </w:p>
    <w:p w14:paraId="7D99A1DF" w14:textId="77777777" w:rsidR="00A735F9" w:rsidRDefault="00000000" w:rsidP="00741258">
      <w:pPr>
        <w:numPr>
          <w:ilvl w:val="0"/>
          <w:numId w:val="35"/>
        </w:numPr>
        <w:spacing w:after="0" w:line="240" w:lineRule="auto"/>
        <w:ind w:left="0"/>
      </w:pPr>
      <w:r>
        <w:rPr>
          <w:lang w:val="bn-BD" w:bidi="bn-BD"/>
        </w:rPr>
        <w:t xml:space="preserve">মেয়াদ শেষ বা স্থগিত প্রতিষ্ঠান কেবল </w:t>
      </w:r>
      <w:r>
        <w:rPr>
          <w:b/>
          <w:bCs/>
          <w:lang w:val="bn-BD" w:bidi="bn-BD"/>
        </w:rPr>
        <w:t>দেখা যায়</w:t>
      </w:r>
      <w:r>
        <w:rPr>
          <w:lang w:val="bn-BD" w:bidi="bn-BD"/>
        </w:rPr>
        <w:t>, কিছু মুছে যায় না।</w:t>
      </w:r>
    </w:p>
    <w:p w14:paraId="09E3EF69" w14:textId="77777777" w:rsidR="00A735F9" w:rsidRDefault="00000000" w:rsidP="00741258">
      <w:pPr>
        <w:pStyle w:val="Heading2"/>
        <w:pBdr>
          <w:left w:val="single" w:sz="36" w:space="6" w:color="455A64"/>
        </w:pBdr>
        <w:shd w:val="clear" w:color="auto" w:fill="E8EBEC"/>
        <w:spacing w:before="0" w:line="240" w:lineRule="auto"/>
      </w:pPr>
      <w:bookmarkStart w:id="67" w:name="_Toc242396797"/>
      <w:r>
        <w:rPr>
          <w:rFonts w:ascii="Nirmala UI" w:eastAsia="Nirmala UI" w:hAnsi="Nirmala UI" w:cs="Nirmala UI"/>
          <w:color w:val="455A64"/>
          <w:lang w:val="bn-BD" w:bidi="bn-BD"/>
        </w:rPr>
        <w:t>ব্যাকআপ ও রিস্টোর</w:t>
      </w:r>
      <w:bookmarkEnd w:id="67"/>
    </w:p>
    <w:p w14:paraId="08644B51" w14:textId="77777777" w:rsidR="00A735F9" w:rsidRDefault="00000000" w:rsidP="00741258">
      <w:pPr>
        <w:numPr>
          <w:ilvl w:val="0"/>
          <w:numId w:val="36"/>
        </w:numPr>
        <w:spacing w:after="0" w:line="240" w:lineRule="auto"/>
        <w:ind w:left="0"/>
      </w:pPr>
      <w:r>
        <w:rPr>
          <w:b/>
          <w:bCs/>
          <w:color w:val="455A64"/>
          <w:sz w:val="20"/>
          <w:szCs w:val="20"/>
          <w:shd w:val="clear" w:color="auto" w:fill="E4E7E9"/>
          <w:lang w:val="bn-BD" w:bidi="bn-BD"/>
        </w:rPr>
        <w:t> সিস্টেম </w:t>
      </w:r>
      <w:r>
        <w:rPr>
          <w:color w:val="667085"/>
          <w:sz w:val="16"/>
          <w:szCs w:val="16"/>
          <w:shd w:val="clear" w:color="auto" w:fill="E4E7E9"/>
          <w:lang w:val="bn-BD" w:bidi="bn-BD"/>
        </w:rPr>
        <w:t> System </w:t>
      </w:r>
      <w:r>
        <w:rPr>
          <w:b/>
          <w:bCs/>
          <w:color w:val="667085"/>
          <w:lang w:val="bn-BD" w:bidi="bn-BD"/>
        </w:rPr>
        <w:t xml:space="preserve"> › </w:t>
      </w:r>
      <w:r>
        <w:rPr>
          <w:b/>
          <w:bCs/>
          <w:color w:val="455A64"/>
          <w:sz w:val="20"/>
          <w:szCs w:val="20"/>
          <w:shd w:val="clear" w:color="auto" w:fill="E4E7E9"/>
          <w:lang w:val="bn-BD" w:bidi="bn-BD"/>
        </w:rPr>
        <w:t> ব্যাকআপ </w:t>
      </w:r>
      <w:r>
        <w:rPr>
          <w:color w:val="667085"/>
          <w:sz w:val="16"/>
          <w:szCs w:val="16"/>
          <w:shd w:val="clear" w:color="auto" w:fill="E4E7E9"/>
          <w:lang w:val="bn-BD" w:bidi="bn-BD"/>
        </w:rPr>
        <w:t> Backups </w:t>
      </w:r>
      <w:r>
        <w:rPr>
          <w:lang w:val="bn-BD" w:bidi="bn-BD"/>
        </w:rPr>
        <w:t xml:space="preserve">  খুলুন।</w:t>
      </w:r>
    </w:p>
    <w:p w14:paraId="0AAA106F" w14:textId="77777777" w:rsidR="00A735F9" w:rsidRDefault="00000000" w:rsidP="00741258">
      <w:pPr>
        <w:numPr>
          <w:ilvl w:val="0"/>
          <w:numId w:val="36"/>
        </w:numPr>
        <w:spacing w:after="0" w:line="240" w:lineRule="auto"/>
        <w:ind w:left="0"/>
      </w:pPr>
      <w:r>
        <w:rPr>
          <w:b/>
          <w:bCs/>
          <w:lang w:val="bn-BD" w:bidi="bn-BD"/>
        </w:rPr>
        <w:t>Back up now</w:t>
      </w:r>
      <w:r>
        <w:rPr>
          <w:lang w:val="bn-BD" w:bidi="bn-BD"/>
        </w:rPr>
        <w:t xml:space="preserve"> চেপে এখনই ব্যাকআপ নিন। প্রতি রাতে স্বয়ংক্রিয় ব্যাকআপও চলে।</w:t>
      </w:r>
    </w:p>
    <w:p w14:paraId="39453A08" w14:textId="390131B7" w:rsidR="00A735F9" w:rsidRPr="00820590" w:rsidRDefault="00000000" w:rsidP="00741258">
      <w:pPr>
        <w:numPr>
          <w:ilvl w:val="0"/>
          <w:numId w:val="36"/>
        </w:numPr>
        <w:spacing w:after="0" w:line="240" w:lineRule="auto"/>
        <w:ind w:left="0"/>
        <w:rPr>
          <w:sz w:val="20"/>
          <w:szCs w:val="20"/>
        </w:rPr>
      </w:pPr>
      <w:r w:rsidRPr="00820590">
        <w:rPr>
          <w:b/>
          <w:bCs/>
          <w:sz w:val="20"/>
          <w:szCs w:val="20"/>
          <w:lang w:val="bn-BD" w:bidi="bn-BD"/>
        </w:rPr>
        <w:t>Test restore</w:t>
      </w:r>
      <w:r w:rsidRPr="00820590">
        <w:rPr>
          <w:sz w:val="20"/>
          <w:szCs w:val="20"/>
          <w:lang w:val="bn-BD" w:bidi="bn-BD"/>
        </w:rPr>
        <w:t xml:space="preserve"> দিয়ে নিশ্চিত হোন ব্যাকআপ থেকে সত্যিই ডেটা ফেরত আনা যায় (সিস্টেম সাপ্তাহিক এই পরীক্ষা</w:t>
      </w:r>
      <w:r w:rsidR="00820590" w:rsidRPr="00820590">
        <w:rPr>
          <w:sz w:val="20"/>
          <w:szCs w:val="20"/>
          <w:lang w:val="bn-BD" w:bidi="bn-BD"/>
        </w:rPr>
        <w:t xml:space="preserve"> </w:t>
      </w:r>
      <w:r w:rsidRPr="00820590">
        <w:rPr>
          <w:sz w:val="20"/>
          <w:szCs w:val="20"/>
          <w:lang w:val="bn-BD" w:bidi="bn-BD"/>
        </w:rPr>
        <w:t>চালায়)।</w:t>
      </w:r>
    </w:p>
    <w:p w14:paraId="2FD0183A" w14:textId="77777777" w:rsidR="00A735F9" w:rsidRDefault="00000000" w:rsidP="00741258">
      <w:pPr>
        <w:numPr>
          <w:ilvl w:val="0"/>
          <w:numId w:val="36"/>
        </w:numPr>
        <w:spacing w:after="0" w:line="240" w:lineRule="auto"/>
        <w:ind w:left="0"/>
      </w:pPr>
      <w:r>
        <w:rPr>
          <w:lang w:val="bn-BD" w:bidi="bn-BD"/>
        </w:rPr>
        <w:t xml:space="preserve">ব্যাকআপ ফোল্ডারের একটি কপি </w:t>
      </w:r>
      <w:r>
        <w:rPr>
          <w:b/>
          <w:bCs/>
          <w:lang w:val="bn-BD" w:bidi="bn-BD"/>
        </w:rPr>
        <w:t>সার্ভারের বাইরে</w:t>
      </w:r>
      <w:r>
        <w:rPr>
          <w:lang w:val="bn-BD" w:bidi="bn-BD"/>
        </w:rPr>
        <w:t xml:space="preserve"> (অন্য কম্পিউটার বা ক্লাউড) সংরক্ষণ করুন।</w:t>
      </w:r>
    </w:p>
    <w:tbl>
      <w:tblPr>
        <w:tblW w:w="9638" w:type="dxa"/>
        <w:jc w:val="center"/>
        <w:tblLayout w:type="fixed"/>
        <w:tblLook w:val="04A0" w:firstRow="1" w:lastRow="0" w:firstColumn="1" w:lastColumn="0" w:noHBand="0" w:noVBand="1"/>
      </w:tblPr>
      <w:tblGrid>
        <w:gridCol w:w="9638"/>
      </w:tblGrid>
      <w:tr w:rsidR="00A735F9" w14:paraId="09C0CBB2" w14:textId="77777777">
        <w:trPr>
          <w:cantSplit/>
          <w:jc w:val="center"/>
        </w:trPr>
        <w:tc>
          <w:tcPr>
            <w:tcW w:w="9638" w:type="dxa"/>
            <w:tcBorders>
              <w:top w:val="nil"/>
              <w:left w:val="single" w:sz="36" w:space="0" w:color="E5446D"/>
              <w:bottom w:val="nil"/>
              <w:right w:val="nil"/>
            </w:tcBorders>
            <w:shd w:val="clear" w:color="auto" w:fill="FCECF0"/>
            <w:tcMar>
              <w:top w:w="100" w:type="dxa"/>
              <w:left w:w="200" w:type="dxa"/>
              <w:bottom w:w="100" w:type="dxa"/>
              <w:right w:w="160" w:type="dxa"/>
            </w:tcMar>
          </w:tcPr>
          <w:p w14:paraId="5D3E424F" w14:textId="77777777" w:rsidR="00A735F9" w:rsidRDefault="00000000" w:rsidP="00741258">
            <w:pPr>
              <w:spacing w:after="0" w:line="240" w:lineRule="auto"/>
            </w:pPr>
            <w:r>
              <w:rPr>
                <w:b/>
                <w:bCs/>
                <w:color w:val="E5446D"/>
                <w:lang w:val="bn-BD" w:bidi="bn-BD"/>
              </w:rPr>
              <w:t>⛔ গুরুত্বপূর্ণ</w:t>
            </w:r>
          </w:p>
          <w:p w14:paraId="3882B75A" w14:textId="77777777" w:rsidR="00A735F9" w:rsidRDefault="00000000" w:rsidP="00741258">
            <w:pPr>
              <w:spacing w:after="0" w:line="240" w:lineRule="auto"/>
            </w:pPr>
            <w:r>
              <w:rPr>
                <w:b/>
                <w:bCs/>
                <w:sz w:val="20"/>
                <w:szCs w:val="20"/>
                <w:lang w:val="bn-BD" w:bidi="bn-BD"/>
              </w:rPr>
              <w:t>APP_KEY</w:t>
            </w:r>
            <w:r>
              <w:rPr>
                <w:sz w:val="20"/>
                <w:szCs w:val="20"/>
                <w:lang w:val="bn-BD" w:bidi="bn-BD"/>
              </w:rPr>
              <w:t xml:space="preserve"> সার্ভারের বাইরে নিরাপদ জায়গায় লিখে রাখুন। এটি হারালে এনক্রিপ্ট করা তথ্য (যেমন গেটওয়ের গোপন চাবি) আর পড়া যায় না।</w:t>
            </w:r>
          </w:p>
        </w:tc>
      </w:tr>
    </w:tbl>
    <w:p w14:paraId="44531087" w14:textId="77777777" w:rsidR="00A735F9" w:rsidRDefault="00A735F9" w:rsidP="00741258">
      <w:pPr>
        <w:spacing w:after="0" w:line="240" w:lineRule="auto"/>
      </w:pPr>
    </w:p>
    <w:p w14:paraId="41ADF2F8" w14:textId="77777777" w:rsidR="00A735F9" w:rsidRDefault="00000000" w:rsidP="00741258">
      <w:pPr>
        <w:pStyle w:val="Heading2"/>
        <w:pBdr>
          <w:left w:val="single" w:sz="36" w:space="6" w:color="455A64"/>
        </w:pBdr>
        <w:shd w:val="clear" w:color="auto" w:fill="E8EBEC"/>
        <w:spacing w:before="0" w:line="240" w:lineRule="auto"/>
      </w:pPr>
      <w:bookmarkStart w:id="68" w:name="_Toc242396798"/>
      <w:r>
        <w:rPr>
          <w:rFonts w:ascii="Nirmala UI" w:eastAsia="Nirmala UI" w:hAnsi="Nirmala UI" w:cs="Nirmala UI"/>
          <w:color w:val="455A64"/>
          <w:lang w:val="bn-BD" w:bidi="bn-BD"/>
        </w:rPr>
        <w:t>সাধারণ সমস্যা ও সমাধান</w:t>
      </w:r>
      <w:bookmarkEnd w:id="68"/>
    </w:p>
    <w:tbl>
      <w:tblPr>
        <w:tblW w:w="9774" w:type="dxa"/>
        <w:jc w:val="center"/>
        <w:tblLayout w:type="fixed"/>
        <w:tblLook w:val="04A0" w:firstRow="1" w:lastRow="0" w:firstColumn="1" w:lastColumn="0" w:noHBand="0" w:noVBand="1"/>
      </w:tblPr>
      <w:tblGrid>
        <w:gridCol w:w="3000"/>
        <w:gridCol w:w="6774"/>
      </w:tblGrid>
      <w:tr w:rsidR="00A735F9" w14:paraId="23B42A23" w14:textId="77777777" w:rsidTr="00820590">
        <w:trPr>
          <w:tblHeader/>
          <w:jc w:val="center"/>
        </w:trPr>
        <w:tc>
          <w:tcPr>
            <w:tcW w:w="3000" w:type="dxa"/>
            <w:tcBorders>
              <w:top w:val="single" w:sz="4" w:space="0" w:color="455A64"/>
              <w:left w:val="single" w:sz="4" w:space="0" w:color="455A64"/>
              <w:bottom w:val="single" w:sz="4" w:space="0" w:color="455A64"/>
              <w:right w:val="single" w:sz="4" w:space="0" w:color="455A64"/>
            </w:tcBorders>
            <w:shd w:val="clear" w:color="auto" w:fill="455A64"/>
            <w:tcMar>
              <w:top w:w="70" w:type="dxa"/>
              <w:left w:w="120" w:type="dxa"/>
              <w:bottom w:w="70" w:type="dxa"/>
              <w:right w:w="120" w:type="dxa"/>
            </w:tcMar>
          </w:tcPr>
          <w:p w14:paraId="494EEB76" w14:textId="77777777" w:rsidR="00A735F9" w:rsidRDefault="00000000" w:rsidP="00741258">
            <w:pPr>
              <w:spacing w:after="0" w:line="240" w:lineRule="auto"/>
            </w:pPr>
            <w:r>
              <w:rPr>
                <w:b/>
                <w:bCs/>
                <w:color w:val="FFFFFF"/>
                <w:sz w:val="20"/>
                <w:szCs w:val="20"/>
                <w:lang w:val="bn-BD" w:bidi="bn-BD"/>
              </w:rPr>
              <w:t>সমস্যা</w:t>
            </w:r>
          </w:p>
        </w:tc>
        <w:tc>
          <w:tcPr>
            <w:tcW w:w="6774" w:type="dxa"/>
            <w:tcBorders>
              <w:top w:val="single" w:sz="4" w:space="0" w:color="455A64"/>
              <w:left w:val="single" w:sz="4" w:space="0" w:color="455A64"/>
              <w:bottom w:val="single" w:sz="4" w:space="0" w:color="455A64"/>
              <w:right w:val="single" w:sz="4" w:space="0" w:color="455A64"/>
            </w:tcBorders>
            <w:shd w:val="clear" w:color="auto" w:fill="455A64"/>
            <w:tcMar>
              <w:top w:w="70" w:type="dxa"/>
              <w:left w:w="120" w:type="dxa"/>
              <w:bottom w:w="70" w:type="dxa"/>
              <w:right w:w="120" w:type="dxa"/>
            </w:tcMar>
          </w:tcPr>
          <w:p w14:paraId="73ABDFC3" w14:textId="77777777" w:rsidR="00A735F9" w:rsidRDefault="00000000" w:rsidP="00741258">
            <w:pPr>
              <w:spacing w:after="0" w:line="240" w:lineRule="auto"/>
            </w:pPr>
            <w:r>
              <w:rPr>
                <w:b/>
                <w:bCs/>
                <w:color w:val="FFFFFF"/>
                <w:sz w:val="20"/>
                <w:szCs w:val="20"/>
                <w:lang w:val="bn-BD" w:bidi="bn-BD"/>
              </w:rPr>
              <w:t>কারণ / সমাধান</w:t>
            </w:r>
          </w:p>
        </w:tc>
      </w:tr>
      <w:tr w:rsidR="00A735F9" w14:paraId="446D1F5B"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1C14293" w14:textId="77777777" w:rsidR="00A735F9" w:rsidRDefault="00000000" w:rsidP="00741258">
            <w:pPr>
              <w:spacing w:after="0" w:line="240" w:lineRule="auto"/>
            </w:pPr>
            <w:r>
              <w:rPr>
                <w:b/>
                <w:bCs/>
                <w:color w:val="0F2C5E"/>
                <w:sz w:val="20"/>
                <w:szCs w:val="20"/>
                <w:lang w:val="bn-BD" w:bidi="bn-BD"/>
              </w:rPr>
              <w:t>বার্তা বা এক্সপোর্ট “queued” অবস্থায় আটকে আছে</w:t>
            </w:r>
          </w:p>
        </w:tc>
        <w:tc>
          <w:tcPr>
            <w:tcW w:w="677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E23F4A3" w14:textId="77777777" w:rsidR="00A735F9" w:rsidRDefault="00000000" w:rsidP="00741258">
            <w:pPr>
              <w:spacing w:after="0" w:line="240" w:lineRule="auto"/>
            </w:pPr>
            <w:r>
              <w:rPr>
                <w:sz w:val="20"/>
                <w:szCs w:val="20"/>
                <w:lang w:val="bn-BD" w:bidi="bn-BD"/>
              </w:rPr>
              <w:t xml:space="preserve">কিউ ওয়ার্কার বন্ধ — সার্ভারে </w:t>
            </w:r>
            <w:r>
              <w:rPr>
                <w:b/>
                <w:bCs/>
                <w:sz w:val="20"/>
                <w:szCs w:val="20"/>
                <w:lang w:val="bn-BD" w:bidi="bn-BD"/>
              </w:rPr>
              <w:t>queue:work</w:t>
            </w:r>
            <w:r>
              <w:rPr>
                <w:sz w:val="20"/>
                <w:szCs w:val="20"/>
                <w:lang w:val="bn-BD" w:bidi="bn-BD"/>
              </w:rPr>
              <w:t xml:space="preserve"> (Supervisor) চালু করুন। </w:t>
            </w:r>
            <w:r>
              <w:rPr>
                <w:b/>
                <w:bCs/>
                <w:color w:val="455A64"/>
                <w:sz w:val="19"/>
                <w:szCs w:val="19"/>
                <w:shd w:val="clear" w:color="auto" w:fill="E4E7E9"/>
                <w:lang w:val="bn-BD" w:bidi="bn-BD"/>
              </w:rPr>
              <w:t> সিস্টেম </w:t>
            </w:r>
            <w:r>
              <w:rPr>
                <w:color w:val="667085"/>
                <w:sz w:val="16"/>
                <w:szCs w:val="16"/>
                <w:shd w:val="clear" w:color="auto" w:fill="E4E7E9"/>
                <w:lang w:val="bn-BD" w:bidi="bn-BD"/>
              </w:rPr>
              <w:t> System </w:t>
            </w:r>
            <w:r>
              <w:rPr>
                <w:b/>
                <w:bCs/>
                <w:color w:val="667085"/>
                <w:sz w:val="20"/>
                <w:szCs w:val="20"/>
                <w:lang w:val="bn-BD" w:bidi="bn-BD"/>
              </w:rPr>
              <w:t xml:space="preserve"> › </w:t>
            </w:r>
            <w:r>
              <w:rPr>
                <w:b/>
                <w:bCs/>
                <w:color w:val="455A64"/>
                <w:sz w:val="19"/>
                <w:szCs w:val="19"/>
                <w:shd w:val="clear" w:color="auto" w:fill="E4E7E9"/>
                <w:lang w:val="bn-BD" w:bidi="bn-BD"/>
              </w:rPr>
              <w:t> সিস্টেমের স্বাস্থ্য </w:t>
            </w:r>
            <w:r>
              <w:rPr>
                <w:color w:val="667085"/>
                <w:sz w:val="16"/>
                <w:szCs w:val="16"/>
                <w:shd w:val="clear" w:color="auto" w:fill="E4E7E9"/>
                <w:lang w:val="bn-BD" w:bidi="bn-BD"/>
              </w:rPr>
              <w:t> System health </w:t>
            </w:r>
            <w:r>
              <w:rPr>
                <w:sz w:val="20"/>
                <w:szCs w:val="20"/>
                <w:lang w:val="bn-BD" w:bidi="bn-BD"/>
              </w:rPr>
              <w:t xml:space="preserve">  এ কিউ দেখুন।</w:t>
            </w:r>
          </w:p>
        </w:tc>
      </w:tr>
      <w:tr w:rsidR="00A735F9" w14:paraId="14D3DA4C"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958AF91" w14:textId="77777777" w:rsidR="00A735F9" w:rsidRDefault="00000000" w:rsidP="00741258">
            <w:pPr>
              <w:spacing w:after="0" w:line="240" w:lineRule="auto"/>
            </w:pPr>
            <w:r>
              <w:rPr>
                <w:b/>
                <w:bCs/>
                <w:color w:val="0F2C5E"/>
                <w:sz w:val="20"/>
                <w:szCs w:val="20"/>
                <w:lang w:val="bn-BD" w:bidi="bn-BD"/>
              </w:rPr>
              <w:t>স্বয়ংক্রিয় কাজ (ইনভয়েস, বার্তা, ব্যাকআপ) হচ্ছে না</w:t>
            </w:r>
          </w:p>
        </w:tc>
        <w:tc>
          <w:tcPr>
            <w:tcW w:w="677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A54086B" w14:textId="77777777" w:rsidR="00A735F9" w:rsidRDefault="00000000" w:rsidP="00741258">
            <w:pPr>
              <w:spacing w:after="0" w:line="240" w:lineRule="auto"/>
            </w:pPr>
            <w:r>
              <w:rPr>
                <w:sz w:val="20"/>
                <w:szCs w:val="20"/>
                <w:lang w:val="bn-BD" w:bidi="bn-BD"/>
              </w:rPr>
              <w:t xml:space="preserve">শিডিউলার (cron) বন্ধ — সার্ভারে প্রতি মিনিটে </w:t>
            </w:r>
            <w:r>
              <w:rPr>
                <w:rFonts w:ascii="Consolas" w:eastAsia="Consolas" w:hAnsi="Consolas" w:cs="Consolas"/>
                <w:color w:val="8A1F4B"/>
                <w:sz w:val="19"/>
                <w:szCs w:val="19"/>
                <w:shd w:val="clear" w:color="auto" w:fill="F1F3F8"/>
                <w:lang w:val="bn-BD" w:bidi="bn-BD"/>
              </w:rPr>
              <w:t>php artisan schedule:run</w:t>
            </w:r>
            <w:r>
              <w:rPr>
                <w:sz w:val="20"/>
                <w:szCs w:val="20"/>
                <w:lang w:val="bn-BD" w:bidi="bn-BD"/>
              </w:rPr>
              <w:t xml:space="preserve"> চালান।</w:t>
            </w:r>
          </w:p>
        </w:tc>
      </w:tr>
      <w:tr w:rsidR="00A735F9" w14:paraId="7EB18B54"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E6A5EE4" w14:textId="77777777" w:rsidR="00A735F9" w:rsidRDefault="00000000" w:rsidP="00741258">
            <w:pPr>
              <w:spacing w:after="0" w:line="240" w:lineRule="auto"/>
            </w:pPr>
            <w:r>
              <w:rPr>
                <w:b/>
                <w:bCs/>
                <w:color w:val="0F2C5E"/>
                <w:sz w:val="20"/>
                <w:szCs w:val="20"/>
                <w:lang w:val="bn-BD" w:bidi="bn-BD"/>
              </w:rPr>
              <w:t>ব্যবহারকারী শুধু দেখতে পান, সংরক্ষণ করতে পারেন না</w:t>
            </w:r>
          </w:p>
        </w:tc>
        <w:tc>
          <w:tcPr>
            <w:tcW w:w="677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1C71D07" w14:textId="77777777" w:rsidR="00A735F9" w:rsidRDefault="00000000" w:rsidP="00741258">
            <w:pPr>
              <w:spacing w:after="0" w:line="240" w:lineRule="auto"/>
            </w:pPr>
            <w:r>
              <w:rPr>
                <w:sz w:val="20"/>
                <w:szCs w:val="20"/>
                <w:lang w:val="bn-BD" w:bidi="bn-BD"/>
              </w:rPr>
              <w:t xml:space="preserve">প্রতিষ্ঠানের সাবস্ক্রিপশন মেয়াদোত্তীর্ণ বা স্থগিত — </w:t>
            </w:r>
            <w:r>
              <w:rPr>
                <w:b/>
                <w:bCs/>
                <w:color w:val="455A64"/>
                <w:sz w:val="19"/>
                <w:szCs w:val="19"/>
                <w:shd w:val="clear" w:color="auto" w:fill="E4E7E9"/>
                <w:lang w:val="bn-BD" w:bidi="bn-BD"/>
              </w:rPr>
              <w:t> সাবস্ক্রিপশন </w:t>
            </w:r>
            <w:r>
              <w:rPr>
                <w:color w:val="667085"/>
                <w:sz w:val="16"/>
                <w:szCs w:val="16"/>
                <w:shd w:val="clear" w:color="auto" w:fill="E4E7E9"/>
                <w:lang w:val="bn-BD" w:bidi="bn-BD"/>
              </w:rPr>
              <w:t> Subscriptions </w:t>
            </w:r>
            <w:r>
              <w:rPr>
                <w:sz w:val="20"/>
                <w:szCs w:val="20"/>
                <w:lang w:val="bn-BD" w:bidi="bn-BD"/>
              </w:rPr>
              <w:t xml:space="preserve">  এ নবায়ন করুন।</w:t>
            </w:r>
          </w:p>
        </w:tc>
      </w:tr>
      <w:tr w:rsidR="00A735F9" w14:paraId="22A2B418"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C3B0408" w14:textId="77777777" w:rsidR="00A735F9" w:rsidRDefault="00000000" w:rsidP="00741258">
            <w:pPr>
              <w:spacing w:after="0" w:line="240" w:lineRule="auto"/>
            </w:pPr>
            <w:r>
              <w:rPr>
                <w:b/>
                <w:bCs/>
                <w:color w:val="0F2C5E"/>
                <w:sz w:val="20"/>
                <w:szCs w:val="20"/>
                <w:lang w:val="bn-BD" w:bidi="bn-BD"/>
              </w:rPr>
              <w:t>কেউ ফোন হারিয়েছেন (2FA)</w:t>
            </w:r>
          </w:p>
        </w:tc>
        <w:tc>
          <w:tcPr>
            <w:tcW w:w="677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7F16A41C" w14:textId="77777777" w:rsidR="00A735F9" w:rsidRDefault="00000000" w:rsidP="00741258">
            <w:pPr>
              <w:spacing w:after="0" w:line="240" w:lineRule="auto"/>
            </w:pPr>
            <w:r>
              <w:rPr>
                <w:sz w:val="20"/>
                <w:szCs w:val="20"/>
                <w:lang w:val="bn-BD" w:bidi="bn-BD"/>
              </w:rPr>
              <w:t xml:space="preserve">রিকভারি কোড ব্যবহার করুন, নয়তো সুপার অ্যাডমিন </w:t>
            </w:r>
            <w:r>
              <w:rPr>
                <w:b/>
                <w:bCs/>
                <w:sz w:val="20"/>
                <w:szCs w:val="20"/>
                <w:lang w:val="bn-BD" w:bidi="bn-BD"/>
              </w:rPr>
              <w:t>Users → Reset two-factor</w:t>
            </w:r>
            <w:r>
              <w:rPr>
                <w:sz w:val="20"/>
                <w:szCs w:val="20"/>
                <w:lang w:val="bn-BD" w:bidi="bn-BD"/>
              </w:rPr>
              <w:t xml:space="preserve"> করবেন।</w:t>
            </w:r>
          </w:p>
        </w:tc>
      </w:tr>
      <w:tr w:rsidR="00A735F9" w14:paraId="790013E3"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6E3C22D" w14:textId="77777777" w:rsidR="00A735F9" w:rsidRDefault="00000000" w:rsidP="00741258">
            <w:pPr>
              <w:spacing w:after="0" w:line="240" w:lineRule="auto"/>
            </w:pPr>
            <w:r>
              <w:rPr>
                <w:b/>
                <w:bCs/>
                <w:color w:val="0F2C5E"/>
                <w:sz w:val="20"/>
                <w:szCs w:val="20"/>
                <w:lang w:val="bn-BD" w:bidi="bn-BD"/>
              </w:rPr>
              <w:t>কোনো মেনু দেখা যাচ্ছে না</w:t>
            </w:r>
          </w:p>
        </w:tc>
        <w:tc>
          <w:tcPr>
            <w:tcW w:w="677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A9D20CB" w14:textId="77777777" w:rsidR="00A735F9" w:rsidRDefault="00000000" w:rsidP="00741258">
            <w:pPr>
              <w:spacing w:after="0" w:line="240" w:lineRule="auto"/>
            </w:pPr>
            <w:r>
              <w:rPr>
                <w:sz w:val="20"/>
                <w:szCs w:val="20"/>
                <w:lang w:val="bn-BD" w:bidi="bn-BD"/>
              </w:rPr>
              <w:t xml:space="preserve">রোলে অনুমতি নেই — </w:t>
            </w:r>
            <w:r>
              <w:rPr>
                <w:b/>
                <w:bCs/>
                <w:sz w:val="20"/>
                <w:szCs w:val="20"/>
                <w:lang w:val="bn-BD" w:bidi="bn-BD"/>
              </w:rPr>
              <w:t>Roles &amp; permissions</w:t>
            </w:r>
            <w:r>
              <w:rPr>
                <w:sz w:val="20"/>
                <w:szCs w:val="20"/>
                <w:lang w:val="bn-BD" w:bidi="bn-BD"/>
              </w:rPr>
              <w:t xml:space="preserve"> এ ঠিক করুন।</w:t>
            </w:r>
          </w:p>
        </w:tc>
      </w:tr>
      <w:tr w:rsidR="00A735F9" w14:paraId="45AECE9A"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1307ED52" w14:textId="77777777" w:rsidR="00A735F9" w:rsidRDefault="00000000" w:rsidP="00741258">
            <w:pPr>
              <w:spacing w:after="0" w:line="240" w:lineRule="auto"/>
            </w:pPr>
            <w:r>
              <w:rPr>
                <w:b/>
                <w:bCs/>
                <w:color w:val="0F2C5E"/>
                <w:sz w:val="20"/>
                <w:szCs w:val="20"/>
                <w:lang w:val="bn-BD" w:bidi="bn-BD"/>
              </w:rPr>
              <w:t>PDF-এ বাংলা ঠিকমতো আসছে না</w:t>
            </w:r>
          </w:p>
        </w:tc>
        <w:tc>
          <w:tcPr>
            <w:tcW w:w="677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32280E06" w14:textId="77777777" w:rsidR="00A735F9" w:rsidRDefault="00000000" w:rsidP="00741258">
            <w:pPr>
              <w:spacing w:after="0" w:line="240" w:lineRule="auto"/>
            </w:pPr>
            <w:r>
              <w:rPr>
                <w:rFonts w:ascii="Consolas" w:eastAsia="Consolas" w:hAnsi="Consolas" w:cs="Consolas"/>
                <w:color w:val="8A1F4B"/>
                <w:sz w:val="19"/>
                <w:szCs w:val="19"/>
                <w:shd w:val="clear" w:color="auto" w:fill="F1F3F8"/>
                <w:lang w:val="bn-BD" w:bidi="bn-BD"/>
              </w:rPr>
              <w:t>storage/fonts</w:t>
            </w:r>
            <w:r>
              <w:rPr>
                <w:sz w:val="20"/>
                <w:szCs w:val="20"/>
                <w:lang w:val="bn-BD" w:bidi="bn-BD"/>
              </w:rPr>
              <w:t xml:space="preserve">-এ Noto Sans Bengali ফন্ট রাখুন; QR-এর জন্য </w:t>
            </w:r>
            <w:r>
              <w:rPr>
                <w:rFonts w:ascii="Consolas" w:eastAsia="Consolas" w:hAnsi="Consolas" w:cs="Consolas"/>
                <w:color w:val="8A1F4B"/>
                <w:sz w:val="19"/>
                <w:szCs w:val="19"/>
                <w:shd w:val="clear" w:color="auto" w:fill="F1F3F8"/>
                <w:lang w:val="bn-BD" w:bidi="bn-BD"/>
              </w:rPr>
              <w:t>mpdf/qrcode</w:t>
            </w:r>
            <w:r>
              <w:rPr>
                <w:sz w:val="20"/>
                <w:szCs w:val="20"/>
                <w:lang w:val="bn-BD" w:bidi="bn-BD"/>
              </w:rPr>
              <w:t xml:space="preserve"> ইনস্টল করুন।</w:t>
            </w:r>
          </w:p>
        </w:tc>
      </w:tr>
      <w:tr w:rsidR="00A735F9" w14:paraId="25674DA0"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E38BC4A" w14:textId="77777777" w:rsidR="00A735F9" w:rsidRDefault="00000000" w:rsidP="00741258">
            <w:pPr>
              <w:spacing w:after="0" w:line="240" w:lineRule="auto"/>
            </w:pPr>
            <w:r>
              <w:rPr>
                <w:b/>
                <w:bCs/>
                <w:color w:val="0F2C5E"/>
                <w:sz w:val="20"/>
                <w:szCs w:val="20"/>
                <w:lang w:val="bn-BD" w:bidi="bn-BD"/>
              </w:rPr>
              <w:t>বাংলা QR-এর বাটন দেখা যাচ্ছে না</w:t>
            </w:r>
          </w:p>
        </w:tc>
        <w:tc>
          <w:tcPr>
            <w:tcW w:w="677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19C54A0" w14:textId="77777777" w:rsidR="00A735F9" w:rsidRDefault="00000000" w:rsidP="00741258">
            <w:pPr>
              <w:spacing w:after="0" w:line="240" w:lineRule="auto"/>
            </w:pPr>
            <w:r>
              <w:rPr>
                <w:sz w:val="20"/>
                <w:szCs w:val="20"/>
                <w:lang w:val="bn-BD" w:bidi="bn-BD"/>
              </w:rPr>
              <w:t>Gateway settings-এ Bangla QR চালু ও QR-এর লেখা বসানো আছে কিনা দেখুন।</w:t>
            </w:r>
          </w:p>
        </w:tc>
      </w:tr>
      <w:tr w:rsidR="00A735F9" w14:paraId="1B5CAF72"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719C241" w14:textId="77777777" w:rsidR="00A735F9" w:rsidRDefault="00000000" w:rsidP="00741258">
            <w:pPr>
              <w:spacing w:after="0" w:line="240" w:lineRule="auto"/>
            </w:pPr>
            <w:r>
              <w:rPr>
                <w:b/>
                <w:bCs/>
                <w:color w:val="0F2C5E"/>
                <w:sz w:val="20"/>
                <w:szCs w:val="20"/>
                <w:lang w:val="bn-BD" w:bidi="bn-BD"/>
              </w:rPr>
              <w:t>ম্যাপে ব্রাঞ্চ আসছে না</w:t>
            </w:r>
          </w:p>
        </w:tc>
        <w:tc>
          <w:tcPr>
            <w:tcW w:w="6774"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023DE3E6" w14:textId="77777777" w:rsidR="00A735F9" w:rsidRDefault="00000000" w:rsidP="00741258">
            <w:pPr>
              <w:spacing w:after="0" w:line="240" w:lineRule="auto"/>
            </w:pPr>
            <w:r>
              <w:rPr>
                <w:sz w:val="20"/>
                <w:szCs w:val="20"/>
                <w:lang w:val="bn-BD" w:bidi="bn-BD"/>
              </w:rPr>
              <w:t>ব্রাঞ্চে ঠিকানা বা Latitude/Longitude দিন (অধ্যায় ৪)।</w:t>
            </w:r>
          </w:p>
        </w:tc>
      </w:tr>
      <w:tr w:rsidR="00A735F9" w14:paraId="7BF93258" w14:textId="77777777" w:rsidTr="00820590">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DC3676E" w14:textId="77777777" w:rsidR="00A735F9" w:rsidRDefault="00000000" w:rsidP="00741258">
            <w:pPr>
              <w:spacing w:after="0" w:line="240" w:lineRule="auto"/>
            </w:pPr>
            <w:r>
              <w:rPr>
                <w:b/>
                <w:bCs/>
                <w:color w:val="0F2C5E"/>
                <w:sz w:val="20"/>
                <w:szCs w:val="20"/>
                <w:lang w:val="bn-BD" w:bidi="bn-BD"/>
              </w:rPr>
              <w:t>স্ক্রিন ধীর বা ৫০০ এরর</w:t>
            </w:r>
          </w:p>
        </w:tc>
        <w:tc>
          <w:tcPr>
            <w:tcW w:w="6774"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C63CE96" w14:textId="77777777" w:rsidR="00A735F9" w:rsidRDefault="00000000" w:rsidP="00741258">
            <w:pPr>
              <w:spacing w:after="0" w:line="240" w:lineRule="auto"/>
            </w:pPr>
            <w:r>
              <w:rPr>
                <w:sz w:val="20"/>
                <w:szCs w:val="20"/>
                <w:lang w:val="bn-BD" w:bidi="bn-BD"/>
              </w:rPr>
              <w:t xml:space="preserve">সিস্টেম লগ ও </w:t>
            </w:r>
            <w:r>
              <w:rPr>
                <w:b/>
                <w:bCs/>
                <w:sz w:val="20"/>
                <w:szCs w:val="20"/>
                <w:lang w:val="bn-BD" w:bidi="bn-BD"/>
              </w:rPr>
              <w:t>System health</w:t>
            </w:r>
            <w:r>
              <w:rPr>
                <w:sz w:val="20"/>
                <w:szCs w:val="20"/>
                <w:lang w:val="bn-BD" w:bidi="bn-BD"/>
              </w:rPr>
              <w:t xml:space="preserve"> দেখুন; সমস্যা থাকলে প্রযুক্তি সহায়তাকে লগের ফাইল জানান।</w:t>
            </w:r>
          </w:p>
        </w:tc>
      </w:tr>
    </w:tbl>
    <w:p w14:paraId="220D62B7" w14:textId="77777777" w:rsidR="00A735F9" w:rsidRDefault="00A735F9" w:rsidP="00741258">
      <w:pPr>
        <w:spacing w:after="0" w:line="240" w:lineRule="auto"/>
      </w:pPr>
    </w:p>
    <w:p w14:paraId="7690CCFC" w14:textId="77777777" w:rsidR="00A735F9" w:rsidRDefault="00000000" w:rsidP="00741258">
      <w:pPr>
        <w:pStyle w:val="Heading2"/>
        <w:pBdr>
          <w:left w:val="single" w:sz="36" w:space="6" w:color="455A64"/>
        </w:pBdr>
        <w:shd w:val="clear" w:color="auto" w:fill="E8EBEC"/>
        <w:spacing w:before="0" w:line="240" w:lineRule="auto"/>
      </w:pPr>
      <w:bookmarkStart w:id="69" w:name="_Toc242396799"/>
      <w:r>
        <w:rPr>
          <w:rFonts w:ascii="Nirmala UI" w:eastAsia="Nirmala UI" w:hAnsi="Nirmala UI" w:cs="Nirmala UI"/>
          <w:color w:val="455A64"/>
          <w:lang w:val="bn-BD" w:bidi="bn-BD"/>
        </w:rPr>
        <w:t>দৈনিক-সাপ্তাহিক-বার্ষিক চেকলিস্ট</w:t>
      </w:r>
      <w:bookmarkEnd w:id="69"/>
    </w:p>
    <w:tbl>
      <w:tblPr>
        <w:tblW w:w="9638" w:type="dxa"/>
        <w:jc w:val="center"/>
        <w:tblLayout w:type="fixed"/>
        <w:tblLook w:val="04A0" w:firstRow="1" w:lastRow="0" w:firstColumn="1" w:lastColumn="0" w:noHBand="0" w:noVBand="1"/>
      </w:tblPr>
      <w:tblGrid>
        <w:gridCol w:w="4701"/>
        <w:gridCol w:w="236"/>
        <w:gridCol w:w="4701"/>
      </w:tblGrid>
      <w:tr w:rsidR="00A735F9" w14:paraId="4DEBE867" w14:textId="77777777">
        <w:trPr>
          <w:cantSplit/>
          <w:jc w:val="center"/>
        </w:trPr>
        <w:tc>
          <w:tcPr>
            <w:tcW w:w="4759" w:type="dxa"/>
            <w:tcBorders>
              <w:top w:val="single" w:sz="30" w:space="0" w:color="14A894"/>
              <w:left w:val="nil"/>
              <w:bottom w:val="nil"/>
              <w:right w:val="nil"/>
            </w:tcBorders>
            <w:shd w:val="clear" w:color="auto" w:fill="ECF8F6"/>
            <w:tcMar>
              <w:top w:w="100" w:type="dxa"/>
              <w:left w:w="140" w:type="dxa"/>
              <w:bottom w:w="100" w:type="dxa"/>
              <w:right w:w="140" w:type="dxa"/>
            </w:tcMar>
          </w:tcPr>
          <w:p w14:paraId="2C14DCD4" w14:textId="77777777" w:rsidR="00A735F9" w:rsidRDefault="00000000" w:rsidP="00741258">
            <w:pPr>
              <w:spacing w:after="0" w:line="240" w:lineRule="auto"/>
            </w:pPr>
            <w:r>
              <w:rPr>
                <w:b/>
                <w:bCs/>
                <w:color w:val="0F2C5E"/>
                <w:sz w:val="22"/>
                <w:szCs w:val="22"/>
                <w:lang w:val="bn-BD" w:bidi="bn-BD"/>
              </w:rPr>
              <w:t>প্রতিদিন</w:t>
            </w:r>
          </w:p>
          <w:p w14:paraId="37687F77" w14:textId="77777777" w:rsidR="00A735F9" w:rsidRDefault="00000000" w:rsidP="00741258">
            <w:pPr>
              <w:spacing w:after="0" w:line="240" w:lineRule="auto"/>
            </w:pPr>
            <w:r>
              <w:rPr>
                <w:color w:val="475467"/>
                <w:sz w:val="19"/>
                <w:szCs w:val="19"/>
                <w:lang w:val="bn-BD" w:bidi="bn-BD"/>
              </w:rPr>
              <w:t>হাজিরা নেওয়া · ফি আদায় ও দিনের হিসাব মিলানো · বাংলা QR-এর Review পেমেন্ট গ্রহণ · নতুন আবেদন দেখা</w:t>
            </w:r>
          </w:p>
        </w:tc>
        <w:tc>
          <w:tcPr>
            <w:tcW w:w="120" w:type="dxa"/>
          </w:tcPr>
          <w:p w14:paraId="3EEED8E3" w14:textId="77777777" w:rsidR="00A735F9" w:rsidRDefault="00A735F9" w:rsidP="00741258">
            <w:pPr>
              <w:spacing w:after="0" w:line="240" w:lineRule="auto"/>
            </w:pPr>
          </w:p>
        </w:tc>
        <w:tc>
          <w:tcPr>
            <w:tcW w:w="4759" w:type="dxa"/>
            <w:tcBorders>
              <w:top w:val="single" w:sz="30" w:space="0" w:color="F5A623"/>
              <w:left w:val="nil"/>
              <w:bottom w:val="nil"/>
              <w:right w:val="nil"/>
            </w:tcBorders>
            <w:shd w:val="clear" w:color="auto" w:fill="FEF7ED"/>
            <w:tcMar>
              <w:top w:w="100" w:type="dxa"/>
              <w:left w:w="140" w:type="dxa"/>
              <w:bottom w:w="100" w:type="dxa"/>
              <w:right w:w="140" w:type="dxa"/>
            </w:tcMar>
          </w:tcPr>
          <w:p w14:paraId="6C036271" w14:textId="77777777" w:rsidR="00A735F9" w:rsidRDefault="00000000" w:rsidP="00741258">
            <w:pPr>
              <w:spacing w:after="0" w:line="240" w:lineRule="auto"/>
            </w:pPr>
            <w:r>
              <w:rPr>
                <w:b/>
                <w:bCs/>
                <w:color w:val="0F2C5E"/>
                <w:sz w:val="22"/>
                <w:szCs w:val="22"/>
                <w:lang w:val="bn-BD" w:bidi="bn-BD"/>
              </w:rPr>
              <w:t>প্রতি সপ্তাহে</w:t>
            </w:r>
          </w:p>
          <w:p w14:paraId="58E46B0E" w14:textId="77777777" w:rsidR="00A735F9" w:rsidRDefault="00000000" w:rsidP="00741258">
            <w:pPr>
              <w:spacing w:after="0" w:line="240" w:lineRule="auto"/>
            </w:pPr>
            <w:r>
              <w:rPr>
                <w:color w:val="475467"/>
                <w:sz w:val="19"/>
                <w:szCs w:val="19"/>
                <w:lang w:val="bn-BD" w:bidi="bn-BD"/>
              </w:rPr>
              <w:t>ব্যাংক স্টেটমেন্ট মিলিয়ে অনলাইন পেমেন্ট গ্রহণ · বকেয়া তালিকা দেখে অভিভাবককে স্মারক · Backups-এর অবস্থা ও System health দেখা</w:t>
            </w:r>
          </w:p>
        </w:tc>
      </w:tr>
      <w:tr w:rsidR="00A735F9" w14:paraId="0E2996EF" w14:textId="77777777">
        <w:trPr>
          <w:cantSplit/>
          <w:jc w:val="center"/>
        </w:trPr>
        <w:tc>
          <w:tcPr>
            <w:tcW w:w="4759" w:type="dxa"/>
            <w:tcBorders>
              <w:top w:val="single" w:sz="30" w:space="0" w:color="1E88E5"/>
              <w:left w:val="nil"/>
              <w:bottom w:val="nil"/>
              <w:right w:val="nil"/>
            </w:tcBorders>
            <w:shd w:val="clear" w:color="auto" w:fill="EDF5FC"/>
            <w:tcMar>
              <w:top w:w="100" w:type="dxa"/>
              <w:left w:w="140" w:type="dxa"/>
              <w:bottom w:w="100" w:type="dxa"/>
              <w:right w:w="140" w:type="dxa"/>
            </w:tcMar>
          </w:tcPr>
          <w:p w14:paraId="6E3F9BF8" w14:textId="77777777" w:rsidR="00A735F9" w:rsidRDefault="00000000" w:rsidP="00741258">
            <w:pPr>
              <w:spacing w:after="0" w:line="240" w:lineRule="auto"/>
            </w:pPr>
            <w:r>
              <w:rPr>
                <w:b/>
                <w:bCs/>
                <w:color w:val="0F2C5E"/>
                <w:sz w:val="22"/>
                <w:szCs w:val="22"/>
                <w:lang w:val="bn-BD" w:bidi="bn-BD"/>
              </w:rPr>
              <w:lastRenderedPageBreak/>
              <w:t>প্রতি মাসে</w:t>
            </w:r>
          </w:p>
          <w:p w14:paraId="194F7028" w14:textId="77777777" w:rsidR="00A735F9" w:rsidRDefault="00000000" w:rsidP="00741258">
            <w:pPr>
              <w:spacing w:after="0" w:line="240" w:lineRule="auto"/>
            </w:pPr>
            <w:r>
              <w:rPr>
                <w:color w:val="475467"/>
                <w:sz w:val="19"/>
                <w:szCs w:val="19"/>
                <w:lang w:val="bn-BD" w:bidi="bn-BD"/>
              </w:rPr>
              <w:t>ইনভয়েস তৈরি · বেতন (Payroll) · হাজিরা শিট · হিসাবের রিপোর্ট ও ব্যাংক মেলানো</w:t>
            </w:r>
          </w:p>
        </w:tc>
        <w:tc>
          <w:tcPr>
            <w:tcW w:w="120" w:type="dxa"/>
          </w:tcPr>
          <w:p w14:paraId="178E7A23" w14:textId="77777777" w:rsidR="00A735F9" w:rsidRDefault="00A735F9" w:rsidP="00741258">
            <w:pPr>
              <w:spacing w:after="0" w:line="240" w:lineRule="auto"/>
            </w:pPr>
          </w:p>
        </w:tc>
        <w:tc>
          <w:tcPr>
            <w:tcW w:w="4759" w:type="dxa"/>
            <w:tcBorders>
              <w:top w:val="single" w:sz="30" w:space="0" w:color="E5446D"/>
              <w:left w:val="nil"/>
              <w:bottom w:val="nil"/>
              <w:right w:val="nil"/>
            </w:tcBorders>
            <w:shd w:val="clear" w:color="auto" w:fill="FCF0F3"/>
            <w:tcMar>
              <w:top w:w="100" w:type="dxa"/>
              <w:left w:w="140" w:type="dxa"/>
              <w:bottom w:w="100" w:type="dxa"/>
              <w:right w:w="140" w:type="dxa"/>
            </w:tcMar>
          </w:tcPr>
          <w:p w14:paraId="4FF04EC1" w14:textId="77777777" w:rsidR="00A735F9" w:rsidRDefault="00000000" w:rsidP="00741258">
            <w:pPr>
              <w:spacing w:after="0" w:line="240" w:lineRule="auto"/>
            </w:pPr>
            <w:r>
              <w:rPr>
                <w:b/>
                <w:bCs/>
                <w:color w:val="0F2C5E"/>
                <w:sz w:val="22"/>
                <w:szCs w:val="22"/>
                <w:lang w:val="bn-BD" w:bidi="bn-BD"/>
              </w:rPr>
              <w:t>প্রতি বছর</w:t>
            </w:r>
          </w:p>
          <w:p w14:paraId="510A2B3D" w14:textId="77777777" w:rsidR="00A735F9" w:rsidRDefault="00000000" w:rsidP="00741258">
            <w:pPr>
              <w:spacing w:after="0" w:line="240" w:lineRule="auto"/>
            </w:pPr>
            <w:r>
              <w:rPr>
                <w:color w:val="475467"/>
                <w:sz w:val="19"/>
                <w:szCs w:val="19"/>
                <w:lang w:val="bn-BD" w:bidi="bn-BD"/>
              </w:rPr>
              <w:t>নতুন সেশন ও ফি কাঠামো · শিক্ষার্থী Promotion · অর্থবছর বন্ধ (আগে ব্যাকআপ) · ব্যবহারকারী ও রোলের পর্যালোচনা</w:t>
            </w:r>
          </w:p>
        </w:tc>
      </w:tr>
    </w:tbl>
    <w:p w14:paraId="6C900525" w14:textId="77777777" w:rsidR="00A735F9" w:rsidRDefault="00A735F9" w:rsidP="00741258">
      <w:pPr>
        <w:spacing w:after="0" w:line="240" w:lineRule="auto"/>
      </w:pPr>
    </w:p>
    <w:p w14:paraId="6C2250BA" w14:textId="77777777" w:rsidR="00A735F9" w:rsidRDefault="00000000" w:rsidP="00741258">
      <w:pPr>
        <w:pStyle w:val="Heading2"/>
        <w:pBdr>
          <w:left w:val="single" w:sz="36" w:space="6" w:color="455A64"/>
        </w:pBdr>
        <w:shd w:val="clear" w:color="auto" w:fill="E8EBEC"/>
        <w:spacing w:before="0" w:line="240" w:lineRule="auto"/>
      </w:pPr>
      <w:bookmarkStart w:id="70" w:name="_Toc242396800"/>
      <w:r>
        <w:rPr>
          <w:rFonts w:ascii="Nirmala UI" w:eastAsia="Nirmala UI" w:hAnsi="Nirmala UI" w:cs="Nirmala UI"/>
          <w:color w:val="455A64"/>
          <w:lang w:val="bn-BD" w:bidi="bn-BD"/>
        </w:rPr>
        <w:t>কিছু শব্দের অর্থ</w:t>
      </w:r>
      <w:bookmarkEnd w:id="70"/>
    </w:p>
    <w:tbl>
      <w:tblPr>
        <w:tblW w:w="9638" w:type="dxa"/>
        <w:jc w:val="center"/>
        <w:tblLayout w:type="fixed"/>
        <w:tblLook w:val="04A0" w:firstRow="1" w:lastRow="0" w:firstColumn="1" w:lastColumn="0" w:noHBand="0" w:noVBand="1"/>
      </w:tblPr>
      <w:tblGrid>
        <w:gridCol w:w="3000"/>
        <w:gridCol w:w="6638"/>
      </w:tblGrid>
      <w:tr w:rsidR="00A735F9" w14:paraId="56D60287" w14:textId="77777777">
        <w:trPr>
          <w:tblHeader/>
          <w:jc w:val="center"/>
        </w:trPr>
        <w:tc>
          <w:tcPr>
            <w:tcW w:w="3000" w:type="dxa"/>
            <w:tcBorders>
              <w:top w:val="single" w:sz="4" w:space="0" w:color="455A64"/>
              <w:left w:val="single" w:sz="4" w:space="0" w:color="455A64"/>
              <w:bottom w:val="single" w:sz="4" w:space="0" w:color="455A64"/>
              <w:right w:val="single" w:sz="4" w:space="0" w:color="455A64"/>
            </w:tcBorders>
            <w:shd w:val="clear" w:color="auto" w:fill="455A64"/>
            <w:tcMar>
              <w:top w:w="70" w:type="dxa"/>
              <w:left w:w="120" w:type="dxa"/>
              <w:bottom w:w="70" w:type="dxa"/>
              <w:right w:w="120" w:type="dxa"/>
            </w:tcMar>
          </w:tcPr>
          <w:p w14:paraId="7B7FEC2C" w14:textId="77777777" w:rsidR="00A735F9" w:rsidRDefault="00000000" w:rsidP="00741258">
            <w:pPr>
              <w:spacing w:after="0" w:line="240" w:lineRule="auto"/>
            </w:pPr>
            <w:r>
              <w:rPr>
                <w:b/>
                <w:bCs/>
                <w:color w:val="FFFFFF"/>
                <w:sz w:val="20"/>
                <w:szCs w:val="20"/>
                <w:lang w:val="bn-BD" w:bidi="bn-BD"/>
              </w:rPr>
              <w:t>শব্দ</w:t>
            </w:r>
          </w:p>
        </w:tc>
        <w:tc>
          <w:tcPr>
            <w:tcW w:w="6638" w:type="dxa"/>
            <w:tcBorders>
              <w:top w:val="single" w:sz="4" w:space="0" w:color="455A64"/>
              <w:left w:val="single" w:sz="4" w:space="0" w:color="455A64"/>
              <w:bottom w:val="single" w:sz="4" w:space="0" w:color="455A64"/>
              <w:right w:val="single" w:sz="4" w:space="0" w:color="455A64"/>
            </w:tcBorders>
            <w:shd w:val="clear" w:color="auto" w:fill="455A64"/>
            <w:tcMar>
              <w:top w:w="70" w:type="dxa"/>
              <w:left w:w="120" w:type="dxa"/>
              <w:bottom w:w="70" w:type="dxa"/>
              <w:right w:w="120" w:type="dxa"/>
            </w:tcMar>
          </w:tcPr>
          <w:p w14:paraId="759456E2" w14:textId="77777777" w:rsidR="00A735F9" w:rsidRDefault="00000000" w:rsidP="00741258">
            <w:pPr>
              <w:spacing w:after="0" w:line="240" w:lineRule="auto"/>
            </w:pPr>
            <w:r>
              <w:rPr>
                <w:b/>
                <w:bCs/>
                <w:color w:val="FFFFFF"/>
                <w:sz w:val="20"/>
                <w:szCs w:val="20"/>
                <w:lang w:val="bn-BD" w:bidi="bn-BD"/>
              </w:rPr>
              <w:t>অর্থ</w:t>
            </w:r>
          </w:p>
        </w:tc>
      </w:tr>
      <w:tr w:rsidR="00A735F9" w14:paraId="4A7D5D6A"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6B2BDA92" w14:textId="77777777" w:rsidR="00A735F9" w:rsidRDefault="00000000" w:rsidP="00741258">
            <w:pPr>
              <w:spacing w:after="0" w:line="240" w:lineRule="auto"/>
            </w:pPr>
            <w:r>
              <w:rPr>
                <w:b/>
                <w:bCs/>
                <w:color w:val="0F2C5E"/>
                <w:sz w:val="20"/>
                <w:szCs w:val="20"/>
                <w:lang w:val="bn-BD" w:bidi="bn-BD"/>
              </w:rPr>
              <w:t>ব্রাঞ্চ (Branch)</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C6CF19A" w14:textId="77777777" w:rsidR="00A735F9" w:rsidRDefault="00000000" w:rsidP="00741258">
            <w:pPr>
              <w:spacing w:after="0" w:line="240" w:lineRule="auto"/>
            </w:pPr>
            <w:r>
              <w:rPr>
                <w:sz w:val="20"/>
                <w:szCs w:val="20"/>
                <w:lang w:val="bn-BD" w:bidi="bn-BD"/>
              </w:rPr>
              <w:t>প্রতিষ্ঠানের একটি ক্যাম্পাস, যার নিজস্ব ডেটা ও ওয়েবসাইট</w:t>
            </w:r>
          </w:p>
        </w:tc>
      </w:tr>
      <w:tr w:rsidR="00A735F9" w14:paraId="655DDA0A"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46757563" w14:textId="77777777" w:rsidR="00A735F9" w:rsidRDefault="00000000" w:rsidP="00741258">
            <w:pPr>
              <w:spacing w:after="0" w:line="240" w:lineRule="auto"/>
            </w:pPr>
            <w:r>
              <w:rPr>
                <w:b/>
                <w:bCs/>
                <w:color w:val="0F2C5E"/>
                <w:sz w:val="20"/>
                <w:szCs w:val="20"/>
                <w:lang w:val="bn-BD" w:bidi="bn-BD"/>
              </w:rPr>
              <w:t>রোল (Role)</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325348D" w14:textId="77777777" w:rsidR="00A735F9" w:rsidRDefault="00000000" w:rsidP="00741258">
            <w:pPr>
              <w:spacing w:after="0" w:line="240" w:lineRule="auto"/>
            </w:pPr>
            <w:r>
              <w:rPr>
                <w:sz w:val="20"/>
                <w:szCs w:val="20"/>
                <w:lang w:val="bn-BD" w:bidi="bn-BD"/>
              </w:rPr>
              <w:t>ব্যবহারকারীর কাজের ধরন; কে কোন মেনু দেখবেন তা ঠিক করে</w:t>
            </w:r>
          </w:p>
        </w:tc>
      </w:tr>
      <w:tr w:rsidR="00A735F9" w14:paraId="647E1953"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5C82A326" w14:textId="77777777" w:rsidR="00A735F9" w:rsidRDefault="00000000" w:rsidP="00741258">
            <w:pPr>
              <w:spacing w:after="0" w:line="240" w:lineRule="auto"/>
            </w:pPr>
            <w:r>
              <w:rPr>
                <w:b/>
                <w:bCs/>
                <w:color w:val="0F2C5E"/>
                <w:sz w:val="20"/>
                <w:szCs w:val="20"/>
                <w:lang w:val="bn-BD" w:bidi="bn-BD"/>
              </w:rPr>
              <w:t>ইনভয়েস / রসিদ</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AB9C9C4" w14:textId="77777777" w:rsidR="00A735F9" w:rsidRDefault="00000000" w:rsidP="00741258">
            <w:pPr>
              <w:spacing w:after="0" w:line="240" w:lineRule="auto"/>
            </w:pPr>
            <w:r>
              <w:rPr>
                <w:sz w:val="20"/>
                <w:szCs w:val="20"/>
                <w:lang w:val="bn-BD" w:bidi="bn-BD"/>
              </w:rPr>
              <w:t>যথাক্রমে ফি-এর বিল এবং টাকা পাওয়ার প্রমাণ</w:t>
            </w:r>
          </w:p>
        </w:tc>
      </w:tr>
      <w:tr w:rsidR="00A735F9" w14:paraId="441C8676"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49E7D09" w14:textId="77777777" w:rsidR="00A735F9" w:rsidRDefault="00000000" w:rsidP="00741258">
            <w:pPr>
              <w:spacing w:after="0" w:line="240" w:lineRule="auto"/>
            </w:pPr>
            <w:r>
              <w:rPr>
                <w:b/>
                <w:bCs/>
                <w:color w:val="0F2C5E"/>
                <w:sz w:val="20"/>
                <w:szCs w:val="20"/>
                <w:lang w:val="bn-BD" w:bidi="bn-BD"/>
              </w:rPr>
              <w:t>ডাবল-এন্ট্রি</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5F2FB416" w14:textId="77777777" w:rsidR="00A735F9" w:rsidRDefault="00000000" w:rsidP="00741258">
            <w:pPr>
              <w:spacing w:after="0" w:line="240" w:lineRule="auto"/>
            </w:pPr>
            <w:r>
              <w:rPr>
                <w:sz w:val="20"/>
                <w:szCs w:val="20"/>
                <w:lang w:val="bn-BD" w:bidi="bn-BD"/>
              </w:rPr>
              <w:t>প্রতিটি লেনদেন দুই খাতে লেখা — তাই হিসাব সব সময় মেলে</w:t>
            </w:r>
          </w:p>
        </w:tc>
      </w:tr>
      <w:tr w:rsidR="00A735F9" w14:paraId="788F3BA2"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155F27E0" w14:textId="77777777" w:rsidR="00A735F9" w:rsidRDefault="00000000" w:rsidP="00741258">
            <w:pPr>
              <w:spacing w:after="0" w:line="240" w:lineRule="auto"/>
            </w:pPr>
            <w:r>
              <w:rPr>
                <w:b/>
                <w:bCs/>
                <w:color w:val="0F2C5E"/>
                <w:sz w:val="20"/>
                <w:szCs w:val="20"/>
                <w:lang w:val="bn-BD" w:bidi="bn-BD"/>
              </w:rPr>
              <w:t>TrxID</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7E896907" w14:textId="77777777" w:rsidR="00A735F9" w:rsidRDefault="00000000" w:rsidP="00741258">
            <w:pPr>
              <w:spacing w:after="0" w:line="240" w:lineRule="auto"/>
            </w:pPr>
            <w:r>
              <w:rPr>
                <w:sz w:val="20"/>
                <w:szCs w:val="20"/>
                <w:lang w:val="bn-BD" w:bidi="bn-BD"/>
              </w:rPr>
              <w:t>মোবাইল/ব্যাংক পেমেন্টের ট্রানজাকশন আইডি</w:t>
            </w:r>
          </w:p>
        </w:tc>
      </w:tr>
      <w:tr w:rsidR="00A735F9" w14:paraId="25E610DC"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29EFAD10" w14:textId="77777777" w:rsidR="00A735F9" w:rsidRDefault="00000000" w:rsidP="00741258">
            <w:pPr>
              <w:spacing w:after="0" w:line="240" w:lineRule="auto"/>
            </w:pPr>
            <w:r>
              <w:rPr>
                <w:b/>
                <w:bCs/>
                <w:color w:val="0F2C5E"/>
                <w:sz w:val="20"/>
                <w:szCs w:val="20"/>
                <w:lang w:val="bn-BD" w:bidi="bn-BD"/>
              </w:rPr>
              <w:t>স্ট্যাটিক / ডাইনামিক QR</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ACF1859" w14:textId="77777777" w:rsidR="00A735F9" w:rsidRDefault="00000000" w:rsidP="00741258">
            <w:pPr>
              <w:spacing w:after="0" w:line="240" w:lineRule="auto"/>
            </w:pPr>
            <w:r>
              <w:rPr>
                <w:sz w:val="20"/>
                <w:szCs w:val="20"/>
                <w:lang w:val="bn-BD" w:bidi="bn-BD"/>
              </w:rPr>
              <w:t>স্ট্যাটিক — ব্যাংকের দেওয়া স্থায়ী QR; ডাইনামিক — প্রতি ইনভয়েসের নির্দিষ্ট টাকাসহ তৈরি QR</w:t>
            </w:r>
          </w:p>
        </w:tc>
      </w:tr>
      <w:tr w:rsidR="00A735F9" w14:paraId="78BC1657"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6218B96" w14:textId="77777777" w:rsidR="00A735F9" w:rsidRDefault="00000000" w:rsidP="00741258">
            <w:pPr>
              <w:spacing w:after="0" w:line="240" w:lineRule="auto"/>
            </w:pPr>
            <w:r>
              <w:rPr>
                <w:b/>
                <w:bCs/>
                <w:color w:val="0F2C5E"/>
                <w:sz w:val="20"/>
                <w:szCs w:val="20"/>
                <w:lang w:val="bn-BD" w:bidi="bn-BD"/>
              </w:rPr>
              <w:t>Sandbox</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4FF4ADCB" w14:textId="77777777" w:rsidR="00A735F9" w:rsidRDefault="00000000" w:rsidP="00741258">
            <w:pPr>
              <w:spacing w:after="0" w:line="240" w:lineRule="auto"/>
            </w:pPr>
            <w:r>
              <w:rPr>
                <w:sz w:val="20"/>
                <w:szCs w:val="20"/>
                <w:lang w:val="bn-BD" w:bidi="bn-BD"/>
              </w:rPr>
              <w:t>গেটওয়ের পরীক্ষামূলক পরিবেশ — আসল টাকা লাগে না</w:t>
            </w:r>
          </w:p>
        </w:tc>
      </w:tr>
      <w:tr w:rsidR="00A735F9" w14:paraId="7C968E39"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2B20063" w14:textId="77777777" w:rsidR="00A735F9" w:rsidRDefault="00000000" w:rsidP="00741258">
            <w:pPr>
              <w:spacing w:after="0" w:line="240" w:lineRule="auto"/>
            </w:pPr>
            <w:r>
              <w:rPr>
                <w:b/>
                <w:bCs/>
                <w:color w:val="0F2C5E"/>
                <w:sz w:val="20"/>
                <w:szCs w:val="20"/>
                <w:lang w:val="bn-BD" w:bidi="bn-BD"/>
              </w:rPr>
              <w:t>Cron / Queue</w:t>
            </w:r>
          </w:p>
        </w:tc>
        <w:tc>
          <w:tcPr>
            <w:tcW w:w="6638" w:type="dxa"/>
            <w:tcBorders>
              <w:top w:val="single" w:sz="4" w:space="0" w:color="DFE5F0"/>
              <w:left w:val="single" w:sz="4" w:space="0" w:color="DFE5F0"/>
              <w:bottom w:val="single" w:sz="4" w:space="0" w:color="DFE5F0"/>
              <w:right w:val="single" w:sz="4" w:space="0" w:color="DFE5F0"/>
            </w:tcBorders>
            <w:shd w:val="clear" w:color="auto" w:fill="F6F8FC"/>
            <w:tcMar>
              <w:top w:w="60" w:type="dxa"/>
              <w:left w:w="120" w:type="dxa"/>
              <w:bottom w:w="60" w:type="dxa"/>
              <w:right w:w="120" w:type="dxa"/>
            </w:tcMar>
          </w:tcPr>
          <w:p w14:paraId="61C5CEAC" w14:textId="77777777" w:rsidR="00A735F9" w:rsidRDefault="00000000" w:rsidP="00741258">
            <w:pPr>
              <w:spacing w:after="0" w:line="240" w:lineRule="auto"/>
            </w:pPr>
            <w:r>
              <w:rPr>
                <w:sz w:val="20"/>
                <w:szCs w:val="20"/>
                <w:lang w:val="bn-BD" w:bidi="bn-BD"/>
              </w:rPr>
              <w:t>সার্ভারের পেছনের কাজ চালানোর ব্যবস্থা — নির্ধারিত সময়ের কাজ ও ধীর কাজ</w:t>
            </w:r>
          </w:p>
        </w:tc>
      </w:tr>
      <w:tr w:rsidR="00A735F9" w14:paraId="581233C6" w14:textId="77777777">
        <w:trPr>
          <w:cantSplit/>
          <w:jc w:val="center"/>
        </w:trPr>
        <w:tc>
          <w:tcPr>
            <w:tcW w:w="3000"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36DB1692" w14:textId="77777777" w:rsidR="00A735F9" w:rsidRDefault="00000000" w:rsidP="00741258">
            <w:pPr>
              <w:spacing w:after="0" w:line="240" w:lineRule="auto"/>
            </w:pPr>
            <w:r>
              <w:rPr>
                <w:b/>
                <w:bCs/>
                <w:color w:val="0F2C5E"/>
                <w:sz w:val="20"/>
                <w:szCs w:val="20"/>
                <w:lang w:val="bn-BD" w:bidi="bn-BD"/>
              </w:rPr>
              <w:t>2FA</w:t>
            </w:r>
          </w:p>
        </w:tc>
        <w:tc>
          <w:tcPr>
            <w:tcW w:w="6638" w:type="dxa"/>
            <w:tcBorders>
              <w:top w:val="single" w:sz="4" w:space="0" w:color="DFE5F0"/>
              <w:left w:val="single" w:sz="4" w:space="0" w:color="DFE5F0"/>
              <w:bottom w:val="single" w:sz="4" w:space="0" w:color="DFE5F0"/>
              <w:right w:val="single" w:sz="4" w:space="0" w:color="DFE5F0"/>
            </w:tcBorders>
            <w:tcMar>
              <w:top w:w="60" w:type="dxa"/>
              <w:left w:w="120" w:type="dxa"/>
              <w:bottom w:w="60" w:type="dxa"/>
              <w:right w:w="120" w:type="dxa"/>
            </w:tcMar>
          </w:tcPr>
          <w:p w14:paraId="0DFDAE3E" w14:textId="77777777" w:rsidR="00A735F9" w:rsidRDefault="00000000" w:rsidP="00741258">
            <w:pPr>
              <w:spacing w:after="0" w:line="240" w:lineRule="auto"/>
            </w:pPr>
            <w:r>
              <w:rPr>
                <w:sz w:val="20"/>
                <w:szCs w:val="20"/>
                <w:lang w:val="bn-BD" w:bidi="bn-BD"/>
              </w:rPr>
              <w:t>পাসওয়ার্ডের পাশাপাশি ফোনের কোড — দুই-ধাপের নিরাপত্তা</w:t>
            </w:r>
          </w:p>
        </w:tc>
      </w:tr>
    </w:tbl>
    <w:p w14:paraId="6DB02333" w14:textId="320E8440" w:rsidR="00A735F9" w:rsidRDefault="00A735F9" w:rsidP="00741258">
      <w:pPr>
        <w:spacing w:after="0" w:line="240" w:lineRule="auto"/>
      </w:pPr>
    </w:p>
    <w:tbl>
      <w:tblPr>
        <w:tblW w:w="10303" w:type="dxa"/>
        <w:jc w:val="center"/>
        <w:tblLayout w:type="fixed"/>
        <w:tblLook w:val="04A0" w:firstRow="1" w:lastRow="0" w:firstColumn="1" w:lastColumn="0" w:noHBand="0" w:noVBand="1"/>
      </w:tblPr>
      <w:tblGrid>
        <w:gridCol w:w="10303"/>
      </w:tblGrid>
      <w:tr w:rsidR="00A735F9" w14:paraId="10E245AD" w14:textId="77777777" w:rsidTr="00646170">
        <w:trPr>
          <w:trHeight w:hRule="exact" w:val="13771"/>
          <w:jc w:val="center"/>
        </w:trPr>
        <w:tc>
          <w:tcPr>
            <w:tcW w:w="10303" w:type="dxa"/>
            <w:shd w:val="clear" w:color="auto" w:fill="12346B"/>
            <w:tcMar>
              <w:top w:w="200" w:type="dxa"/>
              <w:left w:w="600" w:type="dxa"/>
              <w:bottom w:w="200" w:type="dxa"/>
              <w:right w:w="600" w:type="dxa"/>
            </w:tcMar>
            <w:vAlign w:val="center"/>
          </w:tcPr>
          <w:p w14:paraId="334002DF" w14:textId="5AE12236" w:rsidR="002216B3" w:rsidRPr="001E0CA1" w:rsidRDefault="002216B3" w:rsidP="002216B3">
            <w:pPr>
              <w:spacing w:after="0" w:line="240" w:lineRule="auto"/>
              <w:jc w:val="center"/>
              <w:rPr>
                <w:rFonts w:ascii="Bitopi Uni" w:hAnsi="Bitopi Uni" w:cs="Bitopi Uni"/>
                <w:color w:val="FFFFFF"/>
                <w:sz w:val="96"/>
                <w:szCs w:val="96"/>
                <w:lang w:val="bn-BD" w:bidi="bn-BD"/>
              </w:rPr>
            </w:pPr>
            <w:r w:rsidRPr="001E0CA1">
              <w:rPr>
                <w:rFonts w:ascii="Bitopi Uni" w:hAnsi="Bitopi Uni" w:cs="Bitopi Uni"/>
                <w:color w:val="FFFFFF"/>
                <w:sz w:val="96"/>
                <w:szCs w:val="96"/>
                <w:lang w:val="bn-BD" w:bidi="bn-BD"/>
              </w:rPr>
              <w:lastRenderedPageBreak/>
              <w:t>শাহতাজ</w:t>
            </w:r>
          </w:p>
          <w:p w14:paraId="39BAE899" w14:textId="77777777" w:rsidR="002216B3" w:rsidRDefault="002216B3" w:rsidP="002216B3">
            <w:pPr>
              <w:spacing w:after="0" w:line="240" w:lineRule="auto"/>
              <w:jc w:val="center"/>
              <w:rPr>
                <w:rFonts w:ascii="Bitopi Uni" w:hAnsi="Bitopi Uni" w:cs="Bitopi Uni"/>
                <w:color w:val="FFFFFF"/>
                <w:sz w:val="96"/>
                <w:szCs w:val="96"/>
                <w:lang w:val="bn-BD" w:bidi="bn-BD"/>
              </w:rPr>
            </w:pPr>
            <w:r w:rsidRPr="001E0CA1">
              <w:rPr>
                <w:rFonts w:ascii="Bitopi Uni" w:hAnsi="Bitopi Uni" w:cs="Bitopi Uni"/>
                <w:color w:val="FFFFFF"/>
                <w:sz w:val="96"/>
                <w:szCs w:val="96"/>
                <w:lang w:val="bn-BD" w:bidi="bn-BD"/>
              </w:rPr>
              <w:t>মাল্টি ব্রাঞ্চ স্কুল ম্যানেজমেন্ট</w:t>
            </w:r>
          </w:p>
          <w:p w14:paraId="527A0947" w14:textId="7C5D992C" w:rsidR="002216B3" w:rsidRDefault="002216B3" w:rsidP="002216B3">
            <w:pPr>
              <w:spacing w:after="0" w:line="240" w:lineRule="auto"/>
              <w:jc w:val="center"/>
              <w:rPr>
                <w:rFonts w:ascii="Bitopi Uni" w:hAnsi="Bitopi Uni" w:cs="Bitopi Uni"/>
                <w:color w:val="F5A623"/>
                <w:sz w:val="96"/>
                <w:szCs w:val="96"/>
                <w:lang w:val="bn-BD" w:bidi="bn-BD"/>
              </w:rPr>
            </w:pPr>
            <w:r w:rsidRPr="001E0CA1">
              <w:rPr>
                <w:rFonts w:ascii="Bitopi Uni" w:hAnsi="Bitopi Uni" w:cs="Bitopi Uni"/>
                <w:color w:val="F5A623"/>
                <w:sz w:val="96"/>
                <w:szCs w:val="96"/>
                <w:lang w:val="bn-BD" w:bidi="bn-BD"/>
              </w:rPr>
              <w:t>সিস্টেম</w:t>
            </w:r>
          </w:p>
          <w:p w14:paraId="4C0D76E2" w14:textId="1DA3F9D7" w:rsidR="002216B3" w:rsidRDefault="002216B3" w:rsidP="002216B3">
            <w:pPr>
              <w:spacing w:after="0" w:line="240" w:lineRule="auto"/>
              <w:jc w:val="center"/>
              <w:rPr>
                <w:rFonts w:ascii="Bitopi Uni" w:hAnsi="Bitopi Uni" w:cs="Bitopi Uni"/>
                <w:color w:val="F5A623"/>
                <w:sz w:val="96"/>
                <w:szCs w:val="96"/>
                <w:lang w:val="bn-BD" w:bidi="bn-BD"/>
              </w:rPr>
            </w:pPr>
            <w:r>
              <w:rPr>
                <w:rFonts w:ascii="Bitopi Uni" w:hAnsi="Bitopi Uni" w:cs="Bitopi Uni"/>
                <w:color w:val="F5A623"/>
                <w:sz w:val="96"/>
                <w:szCs w:val="96"/>
                <w:lang w:val="bn-BD" w:bidi="bn-BD"/>
              </w:rPr>
              <w:t>ইউজার ম্যানুয়াল</w:t>
            </w:r>
          </w:p>
          <w:p w14:paraId="48FDC237" w14:textId="73A9F9CD" w:rsidR="002216B3" w:rsidRPr="001E0CA1" w:rsidRDefault="002216B3" w:rsidP="002216B3">
            <w:pPr>
              <w:spacing w:after="0" w:line="240" w:lineRule="auto"/>
              <w:jc w:val="center"/>
              <w:rPr>
                <w:rFonts w:ascii="Bitopi Uni" w:hAnsi="Bitopi Uni" w:cs="Bitopi Uni"/>
                <w:color w:val="F5A623"/>
                <w:sz w:val="96"/>
                <w:szCs w:val="96"/>
                <w:lang w:val="bn-BD" w:bidi="bn-BD"/>
              </w:rPr>
            </w:pPr>
            <w:r>
              <w:rPr>
                <w:rFonts w:ascii="Bitopi Uni" w:hAnsi="Bitopi Uni" w:cs="Bitopi Uni"/>
                <w:color w:val="F5A623"/>
                <w:sz w:val="96"/>
                <w:szCs w:val="96"/>
                <w:lang w:val="bn-BD" w:bidi="bn-BD"/>
              </w:rPr>
              <w:t>ধন্যবাদ</w:t>
            </w:r>
          </w:p>
          <w:p w14:paraId="45F6B1B3" w14:textId="77777777" w:rsidR="008C7D55" w:rsidRDefault="008C7D55" w:rsidP="00741258">
            <w:pPr>
              <w:spacing w:after="0" w:line="240" w:lineRule="auto"/>
              <w:jc w:val="center"/>
              <w:rPr>
                <w:b/>
                <w:bCs/>
                <w:color w:val="FFFFFF"/>
                <w:sz w:val="60"/>
                <w:szCs w:val="60"/>
                <w:lang w:val="bn-BD" w:bidi="bn-BD"/>
              </w:rPr>
            </w:pPr>
          </w:p>
          <w:p w14:paraId="5C2A2F5A" w14:textId="77777777" w:rsidR="008C7D55" w:rsidRPr="00257D7C" w:rsidRDefault="008C7D55" w:rsidP="00741258">
            <w:pPr>
              <w:spacing w:after="0" w:line="240" w:lineRule="auto"/>
              <w:jc w:val="center"/>
              <w:rPr>
                <w:sz w:val="22"/>
                <w:szCs w:val="22"/>
              </w:rPr>
            </w:pPr>
          </w:p>
          <w:p w14:paraId="43363028" w14:textId="7BCEBABD" w:rsidR="00A735F9" w:rsidRDefault="00257D7C" w:rsidP="00257D7C">
            <w:pPr>
              <w:spacing w:after="0" w:line="240" w:lineRule="auto"/>
              <w:jc w:val="center"/>
            </w:pPr>
            <w:r w:rsidRPr="00257D7C">
              <w:rPr>
                <w:color w:val="DCE8FF"/>
                <w:sz w:val="28"/>
                <w:szCs w:val="28"/>
                <w:lang w:val="bn-BD" w:bidi="bn-BD"/>
              </w:rPr>
              <w:t>বাসা-৯/৩১, মিরপুব-১৩/বি, ঢাকা-১২১৬</w:t>
            </w:r>
            <w:r w:rsidRPr="00257D7C">
              <w:rPr>
                <w:color w:val="DCE8FF"/>
                <w:sz w:val="28"/>
                <w:szCs w:val="28"/>
                <w:lang w:val="bn-BD" w:bidi="bn-BD"/>
              </w:rPr>
              <w:br/>
            </w:r>
            <w:r w:rsidRPr="000D170B">
              <w:rPr>
                <w:b/>
                <w:bCs/>
                <w:color w:val="DCE8FF"/>
                <w:sz w:val="28"/>
                <w:szCs w:val="28"/>
                <w:lang w:val="bn-BD" w:bidi="bn-BD"/>
              </w:rPr>
              <w:t>মোবাইলঃ ০১৭৩৩৯১৯৭৯১</w:t>
            </w:r>
            <w:r w:rsidRPr="00257D7C">
              <w:rPr>
                <w:color w:val="DCE8FF"/>
                <w:sz w:val="28"/>
                <w:szCs w:val="28"/>
                <w:lang w:val="bn-BD" w:bidi="bn-BD"/>
              </w:rPr>
              <w:br/>
              <w:t xml:space="preserve">ওয়েবসাইটঃ </w:t>
            </w:r>
            <w:r w:rsidR="000D170B">
              <w:rPr>
                <w:color w:val="DCE8FF"/>
                <w:sz w:val="28"/>
                <w:szCs w:val="28"/>
                <w:lang w:val="bn-BD" w:bidi="bn-BD"/>
              </w:rPr>
              <w:t>https://shataj.com</w:t>
            </w:r>
            <w:r w:rsidR="008C7D55">
              <w:rPr>
                <w:color w:val="DCE8FF"/>
                <w:sz w:val="24"/>
                <w:szCs w:val="24"/>
                <w:lang w:val="bn-BD" w:bidi="bn-BD"/>
              </w:rPr>
              <w:br/>
            </w:r>
          </w:p>
        </w:tc>
      </w:tr>
    </w:tbl>
    <w:p w14:paraId="5397BAD7" w14:textId="77777777" w:rsidR="00DF082B" w:rsidRDefault="00DF082B" w:rsidP="008610C8">
      <w:pPr>
        <w:spacing w:after="0" w:line="240" w:lineRule="auto"/>
      </w:pPr>
    </w:p>
    <w:sectPr w:rsidR="00DF082B" w:rsidSect="00820590">
      <w:pgSz w:w="11906" w:h="16838"/>
      <w:pgMar w:top="576" w:right="864" w:bottom="432" w:left="1152" w:header="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8E938" w14:textId="77777777" w:rsidR="002256EE" w:rsidRDefault="002256EE">
      <w:pPr>
        <w:spacing w:after="0" w:line="240" w:lineRule="auto"/>
      </w:pPr>
      <w:r>
        <w:separator/>
      </w:r>
    </w:p>
  </w:endnote>
  <w:endnote w:type="continuationSeparator" w:id="0">
    <w:p w14:paraId="283D53B1" w14:textId="77777777" w:rsidR="002256EE" w:rsidRDefault="00225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topi Uni">
    <w:panose1 w:val="00000000000000000000"/>
    <w:charset w:val="00"/>
    <w:family w:val="auto"/>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AC18" w14:textId="77777777" w:rsidR="00A735F9" w:rsidRDefault="00A7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41A0" w14:textId="77777777" w:rsidR="002256EE" w:rsidRDefault="002256EE">
      <w:pPr>
        <w:spacing w:after="0" w:line="240" w:lineRule="auto"/>
      </w:pPr>
      <w:r>
        <w:separator/>
      </w:r>
    </w:p>
  </w:footnote>
  <w:footnote w:type="continuationSeparator" w:id="0">
    <w:p w14:paraId="5D09EF1A" w14:textId="77777777" w:rsidR="002256EE" w:rsidRDefault="00225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97379"/>
    <w:multiLevelType w:val="hybridMultilevel"/>
    <w:tmpl w:val="569E847A"/>
    <w:lvl w:ilvl="0" w:tplc="9DF42F8C">
      <w:start w:val="1"/>
      <w:numFmt w:val="decimal"/>
      <w:lvlText w:val="%1."/>
      <w:lvlJc w:val="left"/>
      <w:pPr>
        <w:ind w:left="500" w:hanging="360"/>
      </w:pPr>
      <w:rPr>
        <w:rFonts w:ascii="Nirmala UI" w:hAnsi="Nirmala UI" w:cs="Nirmala UI"/>
        <w:b/>
        <w:color w:val="0A8F6A"/>
      </w:rPr>
    </w:lvl>
    <w:lvl w:ilvl="1" w:tplc="9754E958">
      <w:numFmt w:val="decimal"/>
      <w:lvlText w:val=""/>
      <w:lvlJc w:val="left"/>
    </w:lvl>
    <w:lvl w:ilvl="2" w:tplc="8AAA0718">
      <w:numFmt w:val="decimal"/>
      <w:lvlText w:val=""/>
      <w:lvlJc w:val="left"/>
    </w:lvl>
    <w:lvl w:ilvl="3" w:tplc="99DCFBCC">
      <w:numFmt w:val="decimal"/>
      <w:lvlText w:val=""/>
      <w:lvlJc w:val="left"/>
    </w:lvl>
    <w:lvl w:ilvl="4" w:tplc="68863996">
      <w:numFmt w:val="decimal"/>
      <w:lvlText w:val=""/>
      <w:lvlJc w:val="left"/>
    </w:lvl>
    <w:lvl w:ilvl="5" w:tplc="A156F63E">
      <w:numFmt w:val="decimal"/>
      <w:lvlText w:val=""/>
      <w:lvlJc w:val="left"/>
    </w:lvl>
    <w:lvl w:ilvl="6" w:tplc="49989E3E">
      <w:numFmt w:val="decimal"/>
      <w:lvlText w:val=""/>
      <w:lvlJc w:val="left"/>
    </w:lvl>
    <w:lvl w:ilvl="7" w:tplc="35C89FB2">
      <w:numFmt w:val="decimal"/>
      <w:lvlText w:val=""/>
      <w:lvlJc w:val="left"/>
    </w:lvl>
    <w:lvl w:ilvl="8" w:tplc="E8E08DBC">
      <w:numFmt w:val="decimal"/>
      <w:lvlText w:val=""/>
      <w:lvlJc w:val="left"/>
    </w:lvl>
  </w:abstractNum>
  <w:abstractNum w:abstractNumId="10" w15:restartNumberingAfterBreak="0">
    <w:nsid w:val="01345043"/>
    <w:multiLevelType w:val="hybridMultilevel"/>
    <w:tmpl w:val="A0F8F33E"/>
    <w:lvl w:ilvl="0" w:tplc="5C8833EC">
      <w:start w:val="1"/>
      <w:numFmt w:val="decimal"/>
      <w:lvlText w:val="%1."/>
      <w:lvlJc w:val="left"/>
      <w:pPr>
        <w:ind w:left="500" w:hanging="360"/>
      </w:pPr>
      <w:rPr>
        <w:rFonts w:ascii="Nirmala UI" w:hAnsi="Nirmala UI" w:cs="Nirmala UI"/>
        <w:b/>
        <w:color w:val="0A8F6A"/>
      </w:rPr>
    </w:lvl>
    <w:lvl w:ilvl="1" w:tplc="45484446">
      <w:numFmt w:val="decimal"/>
      <w:lvlText w:val=""/>
      <w:lvlJc w:val="left"/>
    </w:lvl>
    <w:lvl w:ilvl="2" w:tplc="A1A6F798">
      <w:numFmt w:val="decimal"/>
      <w:lvlText w:val=""/>
      <w:lvlJc w:val="left"/>
    </w:lvl>
    <w:lvl w:ilvl="3" w:tplc="09401C32">
      <w:numFmt w:val="decimal"/>
      <w:lvlText w:val=""/>
      <w:lvlJc w:val="left"/>
    </w:lvl>
    <w:lvl w:ilvl="4" w:tplc="27BA53F0">
      <w:numFmt w:val="decimal"/>
      <w:lvlText w:val=""/>
      <w:lvlJc w:val="left"/>
    </w:lvl>
    <w:lvl w:ilvl="5" w:tplc="AA9CAE6C">
      <w:numFmt w:val="decimal"/>
      <w:lvlText w:val=""/>
      <w:lvlJc w:val="left"/>
    </w:lvl>
    <w:lvl w:ilvl="6" w:tplc="11647BDA">
      <w:numFmt w:val="decimal"/>
      <w:lvlText w:val=""/>
      <w:lvlJc w:val="left"/>
    </w:lvl>
    <w:lvl w:ilvl="7" w:tplc="BD08934E">
      <w:numFmt w:val="decimal"/>
      <w:lvlText w:val=""/>
      <w:lvlJc w:val="left"/>
    </w:lvl>
    <w:lvl w:ilvl="8" w:tplc="C2CE1532">
      <w:numFmt w:val="decimal"/>
      <w:lvlText w:val=""/>
      <w:lvlJc w:val="left"/>
    </w:lvl>
  </w:abstractNum>
  <w:abstractNum w:abstractNumId="11" w15:restartNumberingAfterBreak="0">
    <w:nsid w:val="0A631ADC"/>
    <w:multiLevelType w:val="hybridMultilevel"/>
    <w:tmpl w:val="61427B86"/>
    <w:lvl w:ilvl="0" w:tplc="38A212C6">
      <w:start w:val="1"/>
      <w:numFmt w:val="decimal"/>
      <w:lvlText w:val="%1."/>
      <w:lvlJc w:val="left"/>
      <w:pPr>
        <w:ind w:left="500" w:hanging="360"/>
      </w:pPr>
      <w:rPr>
        <w:rFonts w:ascii="Nirmala UI" w:hAnsi="Nirmala UI" w:cs="Nirmala UI"/>
        <w:b/>
        <w:color w:val="0277BD"/>
      </w:rPr>
    </w:lvl>
    <w:lvl w:ilvl="1" w:tplc="72EC39D0">
      <w:numFmt w:val="decimal"/>
      <w:lvlText w:val=""/>
      <w:lvlJc w:val="left"/>
    </w:lvl>
    <w:lvl w:ilvl="2" w:tplc="71A08810">
      <w:numFmt w:val="decimal"/>
      <w:lvlText w:val=""/>
      <w:lvlJc w:val="left"/>
    </w:lvl>
    <w:lvl w:ilvl="3" w:tplc="5D5AC21E">
      <w:numFmt w:val="decimal"/>
      <w:lvlText w:val=""/>
      <w:lvlJc w:val="left"/>
    </w:lvl>
    <w:lvl w:ilvl="4" w:tplc="A8B4AFA4">
      <w:numFmt w:val="decimal"/>
      <w:lvlText w:val=""/>
      <w:lvlJc w:val="left"/>
    </w:lvl>
    <w:lvl w:ilvl="5" w:tplc="9E44275C">
      <w:numFmt w:val="decimal"/>
      <w:lvlText w:val=""/>
      <w:lvlJc w:val="left"/>
    </w:lvl>
    <w:lvl w:ilvl="6" w:tplc="7E888A7C">
      <w:numFmt w:val="decimal"/>
      <w:lvlText w:val=""/>
      <w:lvlJc w:val="left"/>
    </w:lvl>
    <w:lvl w:ilvl="7" w:tplc="37D2F654">
      <w:numFmt w:val="decimal"/>
      <w:lvlText w:val=""/>
      <w:lvlJc w:val="left"/>
    </w:lvl>
    <w:lvl w:ilvl="8" w:tplc="A2F86E40">
      <w:numFmt w:val="decimal"/>
      <w:lvlText w:val=""/>
      <w:lvlJc w:val="left"/>
    </w:lvl>
  </w:abstractNum>
  <w:abstractNum w:abstractNumId="12" w15:restartNumberingAfterBreak="0">
    <w:nsid w:val="14C33D34"/>
    <w:multiLevelType w:val="hybridMultilevel"/>
    <w:tmpl w:val="5F06042C"/>
    <w:lvl w:ilvl="0" w:tplc="8E5CE3A6">
      <w:start w:val="1"/>
      <w:numFmt w:val="decimal"/>
      <w:lvlText w:val="%1."/>
      <w:lvlJc w:val="left"/>
      <w:pPr>
        <w:ind w:left="500" w:hanging="360"/>
      </w:pPr>
      <w:rPr>
        <w:rFonts w:ascii="Nirmala UI" w:hAnsi="Nirmala UI" w:cs="Nirmala UI"/>
        <w:b/>
        <w:color w:val="7C4DFF"/>
      </w:rPr>
    </w:lvl>
    <w:lvl w:ilvl="1" w:tplc="10D4D802">
      <w:numFmt w:val="decimal"/>
      <w:lvlText w:val=""/>
      <w:lvlJc w:val="left"/>
    </w:lvl>
    <w:lvl w:ilvl="2" w:tplc="817A9078">
      <w:numFmt w:val="decimal"/>
      <w:lvlText w:val=""/>
      <w:lvlJc w:val="left"/>
    </w:lvl>
    <w:lvl w:ilvl="3" w:tplc="F5FAF9C6">
      <w:numFmt w:val="decimal"/>
      <w:lvlText w:val=""/>
      <w:lvlJc w:val="left"/>
    </w:lvl>
    <w:lvl w:ilvl="4" w:tplc="BC14C686">
      <w:numFmt w:val="decimal"/>
      <w:lvlText w:val=""/>
      <w:lvlJc w:val="left"/>
    </w:lvl>
    <w:lvl w:ilvl="5" w:tplc="74EC0482">
      <w:numFmt w:val="decimal"/>
      <w:lvlText w:val=""/>
      <w:lvlJc w:val="left"/>
    </w:lvl>
    <w:lvl w:ilvl="6" w:tplc="2940E0E0">
      <w:numFmt w:val="decimal"/>
      <w:lvlText w:val=""/>
      <w:lvlJc w:val="left"/>
    </w:lvl>
    <w:lvl w:ilvl="7" w:tplc="AD146636">
      <w:numFmt w:val="decimal"/>
      <w:lvlText w:val=""/>
      <w:lvlJc w:val="left"/>
    </w:lvl>
    <w:lvl w:ilvl="8" w:tplc="C66E1C6A">
      <w:numFmt w:val="decimal"/>
      <w:lvlText w:val=""/>
      <w:lvlJc w:val="left"/>
    </w:lvl>
  </w:abstractNum>
  <w:abstractNum w:abstractNumId="13" w15:restartNumberingAfterBreak="0">
    <w:nsid w:val="15075198"/>
    <w:multiLevelType w:val="hybridMultilevel"/>
    <w:tmpl w:val="18AAA506"/>
    <w:lvl w:ilvl="0" w:tplc="6B7E4784">
      <w:start w:val="1"/>
      <w:numFmt w:val="decimal"/>
      <w:lvlText w:val="%1."/>
      <w:lvlJc w:val="left"/>
      <w:pPr>
        <w:ind w:left="500" w:hanging="360"/>
      </w:pPr>
      <w:rPr>
        <w:rFonts w:ascii="Nirmala UI" w:hAnsi="Nirmala UI" w:cs="Nirmala UI"/>
        <w:b/>
        <w:color w:val="14A894"/>
      </w:rPr>
    </w:lvl>
    <w:lvl w:ilvl="1" w:tplc="F10A983E">
      <w:numFmt w:val="decimal"/>
      <w:lvlText w:val=""/>
      <w:lvlJc w:val="left"/>
    </w:lvl>
    <w:lvl w:ilvl="2" w:tplc="1BFE2750">
      <w:numFmt w:val="decimal"/>
      <w:lvlText w:val=""/>
      <w:lvlJc w:val="left"/>
    </w:lvl>
    <w:lvl w:ilvl="3" w:tplc="7340D7B8">
      <w:numFmt w:val="decimal"/>
      <w:lvlText w:val=""/>
      <w:lvlJc w:val="left"/>
    </w:lvl>
    <w:lvl w:ilvl="4" w:tplc="4E46237C">
      <w:numFmt w:val="decimal"/>
      <w:lvlText w:val=""/>
      <w:lvlJc w:val="left"/>
    </w:lvl>
    <w:lvl w:ilvl="5" w:tplc="BA60A510">
      <w:numFmt w:val="decimal"/>
      <w:lvlText w:val=""/>
      <w:lvlJc w:val="left"/>
    </w:lvl>
    <w:lvl w:ilvl="6" w:tplc="003A1846">
      <w:numFmt w:val="decimal"/>
      <w:lvlText w:val=""/>
      <w:lvlJc w:val="left"/>
    </w:lvl>
    <w:lvl w:ilvl="7" w:tplc="7A4AE40A">
      <w:numFmt w:val="decimal"/>
      <w:lvlText w:val=""/>
      <w:lvlJc w:val="left"/>
    </w:lvl>
    <w:lvl w:ilvl="8" w:tplc="168AF66C">
      <w:numFmt w:val="decimal"/>
      <w:lvlText w:val=""/>
      <w:lvlJc w:val="left"/>
    </w:lvl>
  </w:abstractNum>
  <w:abstractNum w:abstractNumId="14" w15:restartNumberingAfterBreak="0">
    <w:nsid w:val="1BBA52EB"/>
    <w:multiLevelType w:val="hybridMultilevel"/>
    <w:tmpl w:val="992CB5B4"/>
    <w:lvl w:ilvl="0" w:tplc="58984B48">
      <w:start w:val="1"/>
      <w:numFmt w:val="bullet"/>
      <w:lvlText w:val="●"/>
      <w:lvlJc w:val="left"/>
      <w:pPr>
        <w:ind w:left="500" w:hanging="360"/>
      </w:pPr>
      <w:rPr>
        <w:rFonts w:ascii="Arial" w:hAnsi="Arial" w:cs="Arial"/>
        <w:b/>
        <w:color w:val="C2185B"/>
        <w:sz w:val="16"/>
      </w:rPr>
    </w:lvl>
    <w:lvl w:ilvl="1" w:tplc="7262B636">
      <w:numFmt w:val="decimal"/>
      <w:lvlText w:val=""/>
      <w:lvlJc w:val="left"/>
    </w:lvl>
    <w:lvl w:ilvl="2" w:tplc="B9DA5540">
      <w:numFmt w:val="decimal"/>
      <w:lvlText w:val=""/>
      <w:lvlJc w:val="left"/>
    </w:lvl>
    <w:lvl w:ilvl="3" w:tplc="F2D0BEEC">
      <w:numFmt w:val="decimal"/>
      <w:lvlText w:val=""/>
      <w:lvlJc w:val="left"/>
    </w:lvl>
    <w:lvl w:ilvl="4" w:tplc="F9942D4A">
      <w:numFmt w:val="decimal"/>
      <w:lvlText w:val=""/>
      <w:lvlJc w:val="left"/>
    </w:lvl>
    <w:lvl w:ilvl="5" w:tplc="C3FC2D4A">
      <w:numFmt w:val="decimal"/>
      <w:lvlText w:val=""/>
      <w:lvlJc w:val="left"/>
    </w:lvl>
    <w:lvl w:ilvl="6" w:tplc="B5D8CAD4">
      <w:numFmt w:val="decimal"/>
      <w:lvlText w:val=""/>
      <w:lvlJc w:val="left"/>
    </w:lvl>
    <w:lvl w:ilvl="7" w:tplc="CCB272EA">
      <w:numFmt w:val="decimal"/>
      <w:lvlText w:val=""/>
      <w:lvlJc w:val="left"/>
    </w:lvl>
    <w:lvl w:ilvl="8" w:tplc="17848426">
      <w:numFmt w:val="decimal"/>
      <w:lvlText w:val=""/>
      <w:lvlJc w:val="left"/>
    </w:lvl>
  </w:abstractNum>
  <w:abstractNum w:abstractNumId="15" w15:restartNumberingAfterBreak="0">
    <w:nsid w:val="268E40FB"/>
    <w:multiLevelType w:val="hybridMultilevel"/>
    <w:tmpl w:val="57E66A26"/>
    <w:lvl w:ilvl="0" w:tplc="A5ECF1D4">
      <w:start w:val="1"/>
      <w:numFmt w:val="bullet"/>
      <w:lvlText w:val="●"/>
      <w:lvlJc w:val="left"/>
      <w:pPr>
        <w:ind w:left="500" w:hanging="360"/>
      </w:pPr>
      <w:rPr>
        <w:rFonts w:ascii="Arial" w:hAnsi="Arial" w:cs="Arial"/>
        <w:b/>
        <w:color w:val="455A64"/>
        <w:sz w:val="16"/>
      </w:rPr>
    </w:lvl>
    <w:lvl w:ilvl="1" w:tplc="E366654C">
      <w:numFmt w:val="decimal"/>
      <w:lvlText w:val=""/>
      <w:lvlJc w:val="left"/>
    </w:lvl>
    <w:lvl w:ilvl="2" w:tplc="6DE09ED2">
      <w:numFmt w:val="decimal"/>
      <w:lvlText w:val=""/>
      <w:lvlJc w:val="left"/>
    </w:lvl>
    <w:lvl w:ilvl="3" w:tplc="6186B2BE">
      <w:numFmt w:val="decimal"/>
      <w:lvlText w:val=""/>
      <w:lvlJc w:val="left"/>
    </w:lvl>
    <w:lvl w:ilvl="4" w:tplc="B0EE318E">
      <w:numFmt w:val="decimal"/>
      <w:lvlText w:val=""/>
      <w:lvlJc w:val="left"/>
    </w:lvl>
    <w:lvl w:ilvl="5" w:tplc="9510232A">
      <w:numFmt w:val="decimal"/>
      <w:lvlText w:val=""/>
      <w:lvlJc w:val="left"/>
    </w:lvl>
    <w:lvl w:ilvl="6" w:tplc="6568D4EE">
      <w:numFmt w:val="decimal"/>
      <w:lvlText w:val=""/>
      <w:lvlJc w:val="left"/>
    </w:lvl>
    <w:lvl w:ilvl="7" w:tplc="3496DF08">
      <w:numFmt w:val="decimal"/>
      <w:lvlText w:val=""/>
      <w:lvlJc w:val="left"/>
    </w:lvl>
    <w:lvl w:ilvl="8" w:tplc="F77E24B4">
      <w:numFmt w:val="decimal"/>
      <w:lvlText w:val=""/>
      <w:lvlJc w:val="left"/>
    </w:lvl>
  </w:abstractNum>
  <w:abstractNum w:abstractNumId="16" w15:restartNumberingAfterBreak="0">
    <w:nsid w:val="285445EE"/>
    <w:multiLevelType w:val="hybridMultilevel"/>
    <w:tmpl w:val="0310EE86"/>
    <w:lvl w:ilvl="0" w:tplc="516C036C">
      <w:start w:val="1"/>
      <w:numFmt w:val="decimal"/>
      <w:lvlText w:val="%1."/>
      <w:lvlJc w:val="left"/>
      <w:pPr>
        <w:ind w:left="500" w:hanging="360"/>
      </w:pPr>
      <w:rPr>
        <w:rFonts w:ascii="Nirmala UI" w:hAnsi="Nirmala UI" w:cs="Nirmala UI"/>
        <w:b/>
        <w:color w:val="6D4C41"/>
      </w:rPr>
    </w:lvl>
    <w:lvl w:ilvl="1" w:tplc="8DBA8B82">
      <w:numFmt w:val="decimal"/>
      <w:lvlText w:val=""/>
      <w:lvlJc w:val="left"/>
    </w:lvl>
    <w:lvl w:ilvl="2" w:tplc="6DFCCB6C">
      <w:numFmt w:val="decimal"/>
      <w:lvlText w:val=""/>
      <w:lvlJc w:val="left"/>
    </w:lvl>
    <w:lvl w:ilvl="3" w:tplc="ACEEC4AA">
      <w:numFmt w:val="decimal"/>
      <w:lvlText w:val=""/>
      <w:lvlJc w:val="left"/>
    </w:lvl>
    <w:lvl w:ilvl="4" w:tplc="67B88AF0">
      <w:numFmt w:val="decimal"/>
      <w:lvlText w:val=""/>
      <w:lvlJc w:val="left"/>
    </w:lvl>
    <w:lvl w:ilvl="5" w:tplc="8D300AFC">
      <w:numFmt w:val="decimal"/>
      <w:lvlText w:val=""/>
      <w:lvlJc w:val="left"/>
    </w:lvl>
    <w:lvl w:ilvl="6" w:tplc="BAE693F0">
      <w:numFmt w:val="decimal"/>
      <w:lvlText w:val=""/>
      <w:lvlJc w:val="left"/>
    </w:lvl>
    <w:lvl w:ilvl="7" w:tplc="CCB82C5C">
      <w:numFmt w:val="decimal"/>
      <w:lvlText w:val=""/>
      <w:lvlJc w:val="left"/>
    </w:lvl>
    <w:lvl w:ilvl="8" w:tplc="3FF64CC8">
      <w:numFmt w:val="decimal"/>
      <w:lvlText w:val=""/>
      <w:lvlJc w:val="left"/>
    </w:lvl>
  </w:abstractNum>
  <w:abstractNum w:abstractNumId="17" w15:restartNumberingAfterBreak="0">
    <w:nsid w:val="2BD954CB"/>
    <w:multiLevelType w:val="hybridMultilevel"/>
    <w:tmpl w:val="8CC6FD3E"/>
    <w:lvl w:ilvl="0" w:tplc="F06E45F6">
      <w:start w:val="1"/>
      <w:numFmt w:val="decimal"/>
      <w:lvlText w:val="%1."/>
      <w:lvlJc w:val="left"/>
      <w:pPr>
        <w:ind w:left="500" w:hanging="360"/>
      </w:pPr>
      <w:rPr>
        <w:rFonts w:ascii="Nirmala UI" w:hAnsi="Nirmala UI" w:cs="Nirmala UI"/>
        <w:b/>
        <w:color w:val="E5446D"/>
      </w:rPr>
    </w:lvl>
    <w:lvl w:ilvl="1" w:tplc="598235BA">
      <w:numFmt w:val="decimal"/>
      <w:lvlText w:val=""/>
      <w:lvlJc w:val="left"/>
    </w:lvl>
    <w:lvl w:ilvl="2" w:tplc="914EF790">
      <w:numFmt w:val="decimal"/>
      <w:lvlText w:val=""/>
      <w:lvlJc w:val="left"/>
    </w:lvl>
    <w:lvl w:ilvl="3" w:tplc="F9AE0C4A">
      <w:numFmt w:val="decimal"/>
      <w:lvlText w:val=""/>
      <w:lvlJc w:val="left"/>
    </w:lvl>
    <w:lvl w:ilvl="4" w:tplc="B066D1E4">
      <w:numFmt w:val="decimal"/>
      <w:lvlText w:val=""/>
      <w:lvlJc w:val="left"/>
    </w:lvl>
    <w:lvl w:ilvl="5" w:tplc="94AC0EA8">
      <w:numFmt w:val="decimal"/>
      <w:lvlText w:val=""/>
      <w:lvlJc w:val="left"/>
    </w:lvl>
    <w:lvl w:ilvl="6" w:tplc="89EE0498">
      <w:numFmt w:val="decimal"/>
      <w:lvlText w:val=""/>
      <w:lvlJc w:val="left"/>
    </w:lvl>
    <w:lvl w:ilvl="7" w:tplc="9E34C4AA">
      <w:numFmt w:val="decimal"/>
      <w:lvlText w:val=""/>
      <w:lvlJc w:val="left"/>
    </w:lvl>
    <w:lvl w:ilvl="8" w:tplc="5038F3CC">
      <w:numFmt w:val="decimal"/>
      <w:lvlText w:val=""/>
      <w:lvlJc w:val="left"/>
    </w:lvl>
  </w:abstractNum>
  <w:abstractNum w:abstractNumId="18" w15:restartNumberingAfterBreak="0">
    <w:nsid w:val="339C25EF"/>
    <w:multiLevelType w:val="hybridMultilevel"/>
    <w:tmpl w:val="01CA11AC"/>
    <w:lvl w:ilvl="0" w:tplc="706ECA44">
      <w:start w:val="1"/>
      <w:numFmt w:val="decimal"/>
      <w:lvlText w:val="%1."/>
      <w:lvlJc w:val="left"/>
      <w:pPr>
        <w:ind w:left="500" w:hanging="360"/>
      </w:pPr>
      <w:rPr>
        <w:rFonts w:ascii="Nirmala UI" w:hAnsi="Nirmala UI" w:cs="Nirmala UI"/>
        <w:b/>
        <w:color w:val="0A8F6A"/>
      </w:rPr>
    </w:lvl>
    <w:lvl w:ilvl="1" w:tplc="4E243BFE">
      <w:numFmt w:val="decimal"/>
      <w:lvlText w:val=""/>
      <w:lvlJc w:val="left"/>
    </w:lvl>
    <w:lvl w:ilvl="2" w:tplc="DB2EED68">
      <w:numFmt w:val="decimal"/>
      <w:lvlText w:val=""/>
      <w:lvlJc w:val="left"/>
    </w:lvl>
    <w:lvl w:ilvl="3" w:tplc="74CAF122">
      <w:numFmt w:val="decimal"/>
      <w:lvlText w:val=""/>
      <w:lvlJc w:val="left"/>
    </w:lvl>
    <w:lvl w:ilvl="4" w:tplc="4A201CF8">
      <w:numFmt w:val="decimal"/>
      <w:lvlText w:val=""/>
      <w:lvlJc w:val="left"/>
    </w:lvl>
    <w:lvl w:ilvl="5" w:tplc="B2A26A7E">
      <w:numFmt w:val="decimal"/>
      <w:lvlText w:val=""/>
      <w:lvlJc w:val="left"/>
    </w:lvl>
    <w:lvl w:ilvl="6" w:tplc="FF40D820">
      <w:numFmt w:val="decimal"/>
      <w:lvlText w:val=""/>
      <w:lvlJc w:val="left"/>
    </w:lvl>
    <w:lvl w:ilvl="7" w:tplc="F7645818">
      <w:numFmt w:val="decimal"/>
      <w:lvlText w:val=""/>
      <w:lvlJc w:val="left"/>
    </w:lvl>
    <w:lvl w:ilvl="8" w:tplc="19984ADC">
      <w:numFmt w:val="decimal"/>
      <w:lvlText w:val=""/>
      <w:lvlJc w:val="left"/>
    </w:lvl>
  </w:abstractNum>
  <w:abstractNum w:abstractNumId="19" w15:restartNumberingAfterBreak="0">
    <w:nsid w:val="33F45CB6"/>
    <w:multiLevelType w:val="hybridMultilevel"/>
    <w:tmpl w:val="15C69A62"/>
    <w:lvl w:ilvl="0" w:tplc="2362CF5C">
      <w:start w:val="1"/>
      <w:numFmt w:val="decimal"/>
      <w:lvlText w:val="%1."/>
      <w:lvlJc w:val="left"/>
      <w:pPr>
        <w:ind w:left="500" w:hanging="360"/>
      </w:pPr>
      <w:rPr>
        <w:rFonts w:ascii="Nirmala UI" w:hAnsi="Nirmala UI" w:cs="Nirmala UI"/>
        <w:b/>
        <w:color w:val="0A8F6A"/>
      </w:rPr>
    </w:lvl>
    <w:lvl w:ilvl="1" w:tplc="89561C32">
      <w:numFmt w:val="decimal"/>
      <w:lvlText w:val=""/>
      <w:lvlJc w:val="left"/>
    </w:lvl>
    <w:lvl w:ilvl="2" w:tplc="339E8032">
      <w:numFmt w:val="decimal"/>
      <w:lvlText w:val=""/>
      <w:lvlJc w:val="left"/>
    </w:lvl>
    <w:lvl w:ilvl="3" w:tplc="9C446DA8">
      <w:numFmt w:val="decimal"/>
      <w:lvlText w:val=""/>
      <w:lvlJc w:val="left"/>
    </w:lvl>
    <w:lvl w:ilvl="4" w:tplc="353EE656">
      <w:numFmt w:val="decimal"/>
      <w:lvlText w:val=""/>
      <w:lvlJc w:val="left"/>
    </w:lvl>
    <w:lvl w:ilvl="5" w:tplc="FE802D08">
      <w:numFmt w:val="decimal"/>
      <w:lvlText w:val=""/>
      <w:lvlJc w:val="left"/>
    </w:lvl>
    <w:lvl w:ilvl="6" w:tplc="F014B898">
      <w:numFmt w:val="decimal"/>
      <w:lvlText w:val=""/>
      <w:lvlJc w:val="left"/>
    </w:lvl>
    <w:lvl w:ilvl="7" w:tplc="25941A48">
      <w:numFmt w:val="decimal"/>
      <w:lvlText w:val=""/>
      <w:lvlJc w:val="left"/>
    </w:lvl>
    <w:lvl w:ilvl="8" w:tplc="B768A400">
      <w:numFmt w:val="decimal"/>
      <w:lvlText w:val=""/>
      <w:lvlJc w:val="left"/>
    </w:lvl>
  </w:abstractNum>
  <w:abstractNum w:abstractNumId="20" w15:restartNumberingAfterBreak="0">
    <w:nsid w:val="388326A8"/>
    <w:multiLevelType w:val="hybridMultilevel"/>
    <w:tmpl w:val="53627198"/>
    <w:lvl w:ilvl="0" w:tplc="4B465432">
      <w:start w:val="1"/>
      <w:numFmt w:val="decimal"/>
      <w:lvlText w:val="%1."/>
      <w:lvlJc w:val="left"/>
      <w:pPr>
        <w:ind w:left="500" w:hanging="360"/>
      </w:pPr>
      <w:rPr>
        <w:rFonts w:ascii="Nirmala UI" w:hAnsi="Nirmala UI" w:cs="Nirmala UI"/>
        <w:b/>
        <w:color w:val="14A894"/>
      </w:rPr>
    </w:lvl>
    <w:lvl w:ilvl="1" w:tplc="977280FA">
      <w:numFmt w:val="decimal"/>
      <w:lvlText w:val=""/>
      <w:lvlJc w:val="left"/>
    </w:lvl>
    <w:lvl w:ilvl="2" w:tplc="8EE0BC2E">
      <w:numFmt w:val="decimal"/>
      <w:lvlText w:val=""/>
      <w:lvlJc w:val="left"/>
    </w:lvl>
    <w:lvl w:ilvl="3" w:tplc="C31C8408">
      <w:numFmt w:val="decimal"/>
      <w:lvlText w:val=""/>
      <w:lvlJc w:val="left"/>
    </w:lvl>
    <w:lvl w:ilvl="4" w:tplc="B5CCC32E">
      <w:numFmt w:val="decimal"/>
      <w:lvlText w:val=""/>
      <w:lvlJc w:val="left"/>
    </w:lvl>
    <w:lvl w:ilvl="5" w:tplc="47E238AE">
      <w:numFmt w:val="decimal"/>
      <w:lvlText w:val=""/>
      <w:lvlJc w:val="left"/>
    </w:lvl>
    <w:lvl w:ilvl="6" w:tplc="DF6A8FF0">
      <w:numFmt w:val="decimal"/>
      <w:lvlText w:val=""/>
      <w:lvlJc w:val="left"/>
    </w:lvl>
    <w:lvl w:ilvl="7" w:tplc="84B815CE">
      <w:numFmt w:val="decimal"/>
      <w:lvlText w:val=""/>
      <w:lvlJc w:val="left"/>
    </w:lvl>
    <w:lvl w:ilvl="8" w:tplc="FE5C9CD0">
      <w:numFmt w:val="decimal"/>
      <w:lvlText w:val=""/>
      <w:lvlJc w:val="left"/>
    </w:lvl>
  </w:abstractNum>
  <w:abstractNum w:abstractNumId="21" w15:restartNumberingAfterBreak="0">
    <w:nsid w:val="3BAE546D"/>
    <w:multiLevelType w:val="hybridMultilevel"/>
    <w:tmpl w:val="332A4AB8"/>
    <w:lvl w:ilvl="0" w:tplc="07B8744A">
      <w:start w:val="1"/>
      <w:numFmt w:val="decimal"/>
      <w:lvlText w:val="%1."/>
      <w:lvlJc w:val="left"/>
      <w:pPr>
        <w:ind w:left="500" w:hanging="360"/>
      </w:pPr>
      <w:rPr>
        <w:rFonts w:ascii="Nirmala UI" w:hAnsi="Nirmala UI" w:cs="Nirmala UI"/>
        <w:b/>
        <w:color w:val="455A64"/>
      </w:rPr>
    </w:lvl>
    <w:lvl w:ilvl="1" w:tplc="AF92EA24">
      <w:numFmt w:val="decimal"/>
      <w:lvlText w:val=""/>
      <w:lvlJc w:val="left"/>
    </w:lvl>
    <w:lvl w:ilvl="2" w:tplc="F1888CF6">
      <w:numFmt w:val="decimal"/>
      <w:lvlText w:val=""/>
      <w:lvlJc w:val="left"/>
    </w:lvl>
    <w:lvl w:ilvl="3" w:tplc="5484E472">
      <w:numFmt w:val="decimal"/>
      <w:lvlText w:val=""/>
      <w:lvlJc w:val="left"/>
    </w:lvl>
    <w:lvl w:ilvl="4" w:tplc="89142E64">
      <w:numFmt w:val="decimal"/>
      <w:lvlText w:val=""/>
      <w:lvlJc w:val="left"/>
    </w:lvl>
    <w:lvl w:ilvl="5" w:tplc="122C800E">
      <w:numFmt w:val="decimal"/>
      <w:lvlText w:val=""/>
      <w:lvlJc w:val="left"/>
    </w:lvl>
    <w:lvl w:ilvl="6" w:tplc="FCE20B0E">
      <w:numFmt w:val="decimal"/>
      <w:lvlText w:val=""/>
      <w:lvlJc w:val="left"/>
    </w:lvl>
    <w:lvl w:ilvl="7" w:tplc="7396CABC">
      <w:numFmt w:val="decimal"/>
      <w:lvlText w:val=""/>
      <w:lvlJc w:val="left"/>
    </w:lvl>
    <w:lvl w:ilvl="8" w:tplc="4334857E">
      <w:numFmt w:val="decimal"/>
      <w:lvlText w:val=""/>
      <w:lvlJc w:val="left"/>
    </w:lvl>
  </w:abstractNum>
  <w:abstractNum w:abstractNumId="22" w15:restartNumberingAfterBreak="0">
    <w:nsid w:val="3BE467E0"/>
    <w:multiLevelType w:val="hybridMultilevel"/>
    <w:tmpl w:val="981AA9F2"/>
    <w:lvl w:ilvl="0" w:tplc="4D203C36">
      <w:start w:val="1"/>
      <w:numFmt w:val="decimal"/>
      <w:lvlText w:val="%1."/>
      <w:lvlJc w:val="left"/>
      <w:pPr>
        <w:ind w:left="500" w:hanging="360"/>
      </w:pPr>
      <w:rPr>
        <w:rFonts w:ascii="Nirmala UI" w:hAnsi="Nirmala UI" w:cs="Nirmala UI"/>
        <w:b/>
        <w:color w:val="5C6BC0"/>
      </w:rPr>
    </w:lvl>
    <w:lvl w:ilvl="1" w:tplc="6D165062">
      <w:numFmt w:val="decimal"/>
      <w:lvlText w:val=""/>
      <w:lvlJc w:val="left"/>
    </w:lvl>
    <w:lvl w:ilvl="2" w:tplc="513A7D96">
      <w:numFmt w:val="decimal"/>
      <w:lvlText w:val=""/>
      <w:lvlJc w:val="left"/>
    </w:lvl>
    <w:lvl w:ilvl="3" w:tplc="7B1AFDCC">
      <w:numFmt w:val="decimal"/>
      <w:lvlText w:val=""/>
      <w:lvlJc w:val="left"/>
    </w:lvl>
    <w:lvl w:ilvl="4" w:tplc="32A8C0A6">
      <w:numFmt w:val="decimal"/>
      <w:lvlText w:val=""/>
      <w:lvlJc w:val="left"/>
    </w:lvl>
    <w:lvl w:ilvl="5" w:tplc="4E520BC2">
      <w:numFmt w:val="decimal"/>
      <w:lvlText w:val=""/>
      <w:lvlJc w:val="left"/>
    </w:lvl>
    <w:lvl w:ilvl="6" w:tplc="7F1CF4D2">
      <w:numFmt w:val="decimal"/>
      <w:lvlText w:val=""/>
      <w:lvlJc w:val="left"/>
    </w:lvl>
    <w:lvl w:ilvl="7" w:tplc="B16CEE0A">
      <w:numFmt w:val="decimal"/>
      <w:lvlText w:val=""/>
      <w:lvlJc w:val="left"/>
    </w:lvl>
    <w:lvl w:ilvl="8" w:tplc="963C0AF4">
      <w:numFmt w:val="decimal"/>
      <w:lvlText w:val=""/>
      <w:lvlJc w:val="left"/>
    </w:lvl>
  </w:abstractNum>
  <w:abstractNum w:abstractNumId="23" w15:restartNumberingAfterBreak="0">
    <w:nsid w:val="3F544429"/>
    <w:multiLevelType w:val="hybridMultilevel"/>
    <w:tmpl w:val="51DCDA78"/>
    <w:lvl w:ilvl="0" w:tplc="B31A6718">
      <w:start w:val="1"/>
      <w:numFmt w:val="decimal"/>
      <w:lvlText w:val="%1."/>
      <w:lvlJc w:val="left"/>
      <w:pPr>
        <w:ind w:left="500" w:hanging="360"/>
      </w:pPr>
      <w:rPr>
        <w:rFonts w:ascii="Nirmala UI" w:hAnsi="Nirmala UI" w:cs="Nirmala UI"/>
        <w:b/>
        <w:color w:val="0A8F6A"/>
      </w:rPr>
    </w:lvl>
    <w:lvl w:ilvl="1" w:tplc="8ABAA3D4">
      <w:numFmt w:val="decimal"/>
      <w:lvlText w:val=""/>
      <w:lvlJc w:val="left"/>
    </w:lvl>
    <w:lvl w:ilvl="2" w:tplc="76F4D576">
      <w:numFmt w:val="decimal"/>
      <w:lvlText w:val=""/>
      <w:lvlJc w:val="left"/>
    </w:lvl>
    <w:lvl w:ilvl="3" w:tplc="C452242E">
      <w:numFmt w:val="decimal"/>
      <w:lvlText w:val=""/>
      <w:lvlJc w:val="left"/>
    </w:lvl>
    <w:lvl w:ilvl="4" w:tplc="3D5C3FEA">
      <w:numFmt w:val="decimal"/>
      <w:lvlText w:val=""/>
      <w:lvlJc w:val="left"/>
    </w:lvl>
    <w:lvl w:ilvl="5" w:tplc="5C9C6A18">
      <w:numFmt w:val="decimal"/>
      <w:lvlText w:val=""/>
      <w:lvlJc w:val="left"/>
    </w:lvl>
    <w:lvl w:ilvl="6" w:tplc="7D4E7B7A">
      <w:numFmt w:val="decimal"/>
      <w:lvlText w:val=""/>
      <w:lvlJc w:val="left"/>
    </w:lvl>
    <w:lvl w:ilvl="7" w:tplc="6192A12A">
      <w:numFmt w:val="decimal"/>
      <w:lvlText w:val=""/>
      <w:lvlJc w:val="left"/>
    </w:lvl>
    <w:lvl w:ilvl="8" w:tplc="7062F286">
      <w:numFmt w:val="decimal"/>
      <w:lvlText w:val=""/>
      <w:lvlJc w:val="left"/>
    </w:lvl>
  </w:abstractNum>
  <w:abstractNum w:abstractNumId="24" w15:restartNumberingAfterBreak="0">
    <w:nsid w:val="3FE86F94"/>
    <w:multiLevelType w:val="hybridMultilevel"/>
    <w:tmpl w:val="80E67B34"/>
    <w:lvl w:ilvl="0" w:tplc="18446E68">
      <w:start w:val="1"/>
      <w:numFmt w:val="bullet"/>
      <w:lvlText w:val="●"/>
      <w:lvlJc w:val="left"/>
      <w:pPr>
        <w:ind w:left="500" w:hanging="360"/>
      </w:pPr>
      <w:rPr>
        <w:rFonts w:ascii="Arial" w:hAnsi="Arial" w:cs="Arial"/>
        <w:b/>
        <w:color w:val="1E88E5"/>
        <w:sz w:val="16"/>
      </w:rPr>
    </w:lvl>
    <w:lvl w:ilvl="1" w:tplc="EEF6E42E">
      <w:numFmt w:val="decimal"/>
      <w:lvlText w:val=""/>
      <w:lvlJc w:val="left"/>
    </w:lvl>
    <w:lvl w:ilvl="2" w:tplc="38046F42">
      <w:numFmt w:val="decimal"/>
      <w:lvlText w:val=""/>
      <w:lvlJc w:val="left"/>
    </w:lvl>
    <w:lvl w:ilvl="3" w:tplc="DA50D5F8">
      <w:numFmt w:val="decimal"/>
      <w:lvlText w:val=""/>
      <w:lvlJc w:val="left"/>
    </w:lvl>
    <w:lvl w:ilvl="4" w:tplc="2782228A">
      <w:numFmt w:val="decimal"/>
      <w:lvlText w:val=""/>
      <w:lvlJc w:val="left"/>
    </w:lvl>
    <w:lvl w:ilvl="5" w:tplc="49AA8826">
      <w:numFmt w:val="decimal"/>
      <w:lvlText w:val=""/>
      <w:lvlJc w:val="left"/>
    </w:lvl>
    <w:lvl w:ilvl="6" w:tplc="C1AC76FC">
      <w:numFmt w:val="decimal"/>
      <w:lvlText w:val=""/>
      <w:lvlJc w:val="left"/>
    </w:lvl>
    <w:lvl w:ilvl="7" w:tplc="332A5762">
      <w:numFmt w:val="decimal"/>
      <w:lvlText w:val=""/>
      <w:lvlJc w:val="left"/>
    </w:lvl>
    <w:lvl w:ilvl="8" w:tplc="C5D294F4">
      <w:numFmt w:val="decimal"/>
      <w:lvlText w:val=""/>
      <w:lvlJc w:val="left"/>
    </w:lvl>
  </w:abstractNum>
  <w:abstractNum w:abstractNumId="25" w15:restartNumberingAfterBreak="0">
    <w:nsid w:val="4894139E"/>
    <w:multiLevelType w:val="hybridMultilevel"/>
    <w:tmpl w:val="88382BF4"/>
    <w:lvl w:ilvl="0" w:tplc="7A0E0FDE">
      <w:start w:val="1"/>
      <w:numFmt w:val="decimal"/>
      <w:lvlText w:val="%1."/>
      <w:lvlJc w:val="left"/>
      <w:pPr>
        <w:ind w:left="500" w:hanging="360"/>
      </w:pPr>
      <w:rPr>
        <w:rFonts w:ascii="Nirmala UI" w:hAnsi="Nirmala UI" w:cs="Nirmala UI"/>
        <w:b/>
        <w:color w:val="7C4DFF"/>
      </w:rPr>
    </w:lvl>
    <w:lvl w:ilvl="1" w:tplc="2066492E">
      <w:numFmt w:val="decimal"/>
      <w:lvlText w:val=""/>
      <w:lvlJc w:val="left"/>
    </w:lvl>
    <w:lvl w:ilvl="2" w:tplc="E5FEBCD2">
      <w:numFmt w:val="decimal"/>
      <w:lvlText w:val=""/>
      <w:lvlJc w:val="left"/>
    </w:lvl>
    <w:lvl w:ilvl="3" w:tplc="4BAEE174">
      <w:numFmt w:val="decimal"/>
      <w:lvlText w:val=""/>
      <w:lvlJc w:val="left"/>
    </w:lvl>
    <w:lvl w:ilvl="4" w:tplc="E52C7D2A">
      <w:numFmt w:val="decimal"/>
      <w:lvlText w:val=""/>
      <w:lvlJc w:val="left"/>
    </w:lvl>
    <w:lvl w:ilvl="5" w:tplc="25104118">
      <w:numFmt w:val="decimal"/>
      <w:lvlText w:val=""/>
      <w:lvlJc w:val="left"/>
    </w:lvl>
    <w:lvl w:ilvl="6" w:tplc="839EB650">
      <w:numFmt w:val="decimal"/>
      <w:lvlText w:val=""/>
      <w:lvlJc w:val="left"/>
    </w:lvl>
    <w:lvl w:ilvl="7" w:tplc="CEA29B76">
      <w:numFmt w:val="decimal"/>
      <w:lvlText w:val=""/>
      <w:lvlJc w:val="left"/>
    </w:lvl>
    <w:lvl w:ilvl="8" w:tplc="80721C72">
      <w:numFmt w:val="decimal"/>
      <w:lvlText w:val=""/>
      <w:lvlJc w:val="left"/>
    </w:lvl>
  </w:abstractNum>
  <w:abstractNum w:abstractNumId="26" w15:restartNumberingAfterBreak="0">
    <w:nsid w:val="48B21130"/>
    <w:multiLevelType w:val="hybridMultilevel"/>
    <w:tmpl w:val="44D6161E"/>
    <w:lvl w:ilvl="0" w:tplc="EFD2D592">
      <w:start w:val="1"/>
      <w:numFmt w:val="decimal"/>
      <w:lvlText w:val="%1."/>
      <w:lvlJc w:val="left"/>
      <w:pPr>
        <w:ind w:left="500" w:hanging="360"/>
      </w:pPr>
      <w:rPr>
        <w:rFonts w:ascii="Nirmala UI" w:hAnsi="Nirmala UI" w:cs="Nirmala UI"/>
        <w:b/>
        <w:color w:val="C2185B"/>
      </w:rPr>
    </w:lvl>
    <w:lvl w:ilvl="1" w:tplc="DF5C8DE8">
      <w:numFmt w:val="decimal"/>
      <w:lvlText w:val=""/>
      <w:lvlJc w:val="left"/>
    </w:lvl>
    <w:lvl w:ilvl="2" w:tplc="63866BCC">
      <w:numFmt w:val="decimal"/>
      <w:lvlText w:val=""/>
      <w:lvlJc w:val="left"/>
    </w:lvl>
    <w:lvl w:ilvl="3" w:tplc="FA66E7CA">
      <w:numFmt w:val="decimal"/>
      <w:lvlText w:val=""/>
      <w:lvlJc w:val="left"/>
    </w:lvl>
    <w:lvl w:ilvl="4" w:tplc="DF649D2A">
      <w:numFmt w:val="decimal"/>
      <w:lvlText w:val=""/>
      <w:lvlJc w:val="left"/>
    </w:lvl>
    <w:lvl w:ilvl="5" w:tplc="EC3EBAD8">
      <w:numFmt w:val="decimal"/>
      <w:lvlText w:val=""/>
      <w:lvlJc w:val="left"/>
    </w:lvl>
    <w:lvl w:ilvl="6" w:tplc="889EB340">
      <w:numFmt w:val="decimal"/>
      <w:lvlText w:val=""/>
      <w:lvlJc w:val="left"/>
    </w:lvl>
    <w:lvl w:ilvl="7" w:tplc="23F6DC0C">
      <w:numFmt w:val="decimal"/>
      <w:lvlText w:val=""/>
      <w:lvlJc w:val="left"/>
    </w:lvl>
    <w:lvl w:ilvl="8" w:tplc="40F09E9E">
      <w:numFmt w:val="decimal"/>
      <w:lvlText w:val=""/>
      <w:lvlJc w:val="left"/>
    </w:lvl>
  </w:abstractNum>
  <w:abstractNum w:abstractNumId="27" w15:restartNumberingAfterBreak="0">
    <w:nsid w:val="48C8576F"/>
    <w:multiLevelType w:val="hybridMultilevel"/>
    <w:tmpl w:val="2986887A"/>
    <w:lvl w:ilvl="0" w:tplc="2FC29DCC">
      <w:start w:val="1"/>
      <w:numFmt w:val="decimal"/>
      <w:lvlText w:val="%1."/>
      <w:lvlJc w:val="left"/>
      <w:pPr>
        <w:ind w:left="500" w:hanging="360"/>
      </w:pPr>
      <w:rPr>
        <w:rFonts w:ascii="Nirmala UI" w:hAnsi="Nirmala UI" w:cs="Nirmala UI"/>
        <w:b/>
        <w:color w:val="1E88E5"/>
      </w:rPr>
    </w:lvl>
    <w:lvl w:ilvl="1" w:tplc="40D8F658">
      <w:numFmt w:val="decimal"/>
      <w:lvlText w:val=""/>
      <w:lvlJc w:val="left"/>
    </w:lvl>
    <w:lvl w:ilvl="2" w:tplc="18EA406E">
      <w:numFmt w:val="decimal"/>
      <w:lvlText w:val=""/>
      <w:lvlJc w:val="left"/>
    </w:lvl>
    <w:lvl w:ilvl="3" w:tplc="1EE81E4E">
      <w:numFmt w:val="decimal"/>
      <w:lvlText w:val=""/>
      <w:lvlJc w:val="left"/>
    </w:lvl>
    <w:lvl w:ilvl="4" w:tplc="101446C0">
      <w:numFmt w:val="decimal"/>
      <w:lvlText w:val=""/>
      <w:lvlJc w:val="left"/>
    </w:lvl>
    <w:lvl w:ilvl="5" w:tplc="BE3235D4">
      <w:numFmt w:val="decimal"/>
      <w:lvlText w:val=""/>
      <w:lvlJc w:val="left"/>
    </w:lvl>
    <w:lvl w:ilvl="6" w:tplc="57F26CD8">
      <w:numFmt w:val="decimal"/>
      <w:lvlText w:val=""/>
      <w:lvlJc w:val="left"/>
    </w:lvl>
    <w:lvl w:ilvl="7" w:tplc="0B64767E">
      <w:numFmt w:val="decimal"/>
      <w:lvlText w:val=""/>
      <w:lvlJc w:val="left"/>
    </w:lvl>
    <w:lvl w:ilvl="8" w:tplc="3C1A463E">
      <w:numFmt w:val="decimal"/>
      <w:lvlText w:val=""/>
      <w:lvlJc w:val="left"/>
    </w:lvl>
  </w:abstractNum>
  <w:abstractNum w:abstractNumId="28" w15:restartNumberingAfterBreak="0">
    <w:nsid w:val="4C6A399B"/>
    <w:multiLevelType w:val="hybridMultilevel"/>
    <w:tmpl w:val="7FC6493A"/>
    <w:lvl w:ilvl="0" w:tplc="C39E020C">
      <w:start w:val="1"/>
      <w:numFmt w:val="decimal"/>
      <w:lvlText w:val="%1."/>
      <w:lvlJc w:val="left"/>
      <w:pPr>
        <w:ind w:left="500" w:hanging="360"/>
      </w:pPr>
      <w:rPr>
        <w:rFonts w:ascii="Nirmala UI" w:hAnsi="Nirmala UI" w:cs="Nirmala UI"/>
        <w:b/>
        <w:color w:val="D4571F"/>
      </w:rPr>
    </w:lvl>
    <w:lvl w:ilvl="1" w:tplc="C146241C">
      <w:numFmt w:val="decimal"/>
      <w:lvlText w:val=""/>
      <w:lvlJc w:val="left"/>
    </w:lvl>
    <w:lvl w:ilvl="2" w:tplc="9A8A3858">
      <w:numFmt w:val="decimal"/>
      <w:lvlText w:val=""/>
      <w:lvlJc w:val="left"/>
    </w:lvl>
    <w:lvl w:ilvl="3" w:tplc="DCC03472">
      <w:numFmt w:val="decimal"/>
      <w:lvlText w:val=""/>
      <w:lvlJc w:val="left"/>
    </w:lvl>
    <w:lvl w:ilvl="4" w:tplc="8836F5BA">
      <w:numFmt w:val="decimal"/>
      <w:lvlText w:val=""/>
      <w:lvlJc w:val="left"/>
    </w:lvl>
    <w:lvl w:ilvl="5" w:tplc="AC1E6E16">
      <w:numFmt w:val="decimal"/>
      <w:lvlText w:val=""/>
      <w:lvlJc w:val="left"/>
    </w:lvl>
    <w:lvl w:ilvl="6" w:tplc="E55E0AF6">
      <w:numFmt w:val="decimal"/>
      <w:lvlText w:val=""/>
      <w:lvlJc w:val="left"/>
    </w:lvl>
    <w:lvl w:ilvl="7" w:tplc="F31ACDC2">
      <w:numFmt w:val="decimal"/>
      <w:lvlText w:val=""/>
      <w:lvlJc w:val="left"/>
    </w:lvl>
    <w:lvl w:ilvl="8" w:tplc="27264274">
      <w:numFmt w:val="decimal"/>
      <w:lvlText w:val=""/>
      <w:lvlJc w:val="left"/>
    </w:lvl>
  </w:abstractNum>
  <w:abstractNum w:abstractNumId="29" w15:restartNumberingAfterBreak="0">
    <w:nsid w:val="512C4ED1"/>
    <w:multiLevelType w:val="hybridMultilevel"/>
    <w:tmpl w:val="E026BFE0"/>
    <w:lvl w:ilvl="0" w:tplc="97A63FE6">
      <w:start w:val="1"/>
      <w:numFmt w:val="bullet"/>
      <w:lvlText w:val="●"/>
      <w:lvlJc w:val="left"/>
      <w:pPr>
        <w:ind w:left="500" w:hanging="360"/>
      </w:pPr>
      <w:rPr>
        <w:rFonts w:ascii="Arial" w:hAnsi="Arial" w:cs="Arial"/>
        <w:b/>
        <w:color w:val="14A894"/>
        <w:sz w:val="16"/>
      </w:rPr>
    </w:lvl>
    <w:lvl w:ilvl="1" w:tplc="B9F8E0A4">
      <w:numFmt w:val="decimal"/>
      <w:lvlText w:val=""/>
      <w:lvlJc w:val="left"/>
    </w:lvl>
    <w:lvl w:ilvl="2" w:tplc="916C82E6">
      <w:numFmt w:val="decimal"/>
      <w:lvlText w:val=""/>
      <w:lvlJc w:val="left"/>
    </w:lvl>
    <w:lvl w:ilvl="3" w:tplc="28082C66">
      <w:numFmt w:val="decimal"/>
      <w:lvlText w:val=""/>
      <w:lvlJc w:val="left"/>
    </w:lvl>
    <w:lvl w:ilvl="4" w:tplc="9DB49DB2">
      <w:numFmt w:val="decimal"/>
      <w:lvlText w:val=""/>
      <w:lvlJc w:val="left"/>
    </w:lvl>
    <w:lvl w:ilvl="5" w:tplc="40EAA61A">
      <w:numFmt w:val="decimal"/>
      <w:lvlText w:val=""/>
      <w:lvlJc w:val="left"/>
    </w:lvl>
    <w:lvl w:ilvl="6" w:tplc="C31E04C8">
      <w:numFmt w:val="decimal"/>
      <w:lvlText w:val=""/>
      <w:lvlJc w:val="left"/>
    </w:lvl>
    <w:lvl w:ilvl="7" w:tplc="EE46B1CE">
      <w:numFmt w:val="decimal"/>
      <w:lvlText w:val=""/>
      <w:lvlJc w:val="left"/>
    </w:lvl>
    <w:lvl w:ilvl="8" w:tplc="D14A9316">
      <w:numFmt w:val="decimal"/>
      <w:lvlText w:val=""/>
      <w:lvlJc w:val="left"/>
    </w:lvl>
  </w:abstractNum>
  <w:abstractNum w:abstractNumId="30" w15:restartNumberingAfterBreak="0">
    <w:nsid w:val="5CFD1D89"/>
    <w:multiLevelType w:val="hybridMultilevel"/>
    <w:tmpl w:val="A8A8DAF6"/>
    <w:lvl w:ilvl="0" w:tplc="9DBE29AC">
      <w:start w:val="1"/>
      <w:numFmt w:val="decimal"/>
      <w:lvlText w:val="%1."/>
      <w:lvlJc w:val="left"/>
      <w:pPr>
        <w:ind w:left="500" w:hanging="360"/>
      </w:pPr>
      <w:rPr>
        <w:rFonts w:ascii="Nirmala UI" w:hAnsi="Nirmala UI" w:cs="Nirmala UI"/>
        <w:b/>
        <w:color w:val="D4571F"/>
      </w:rPr>
    </w:lvl>
    <w:lvl w:ilvl="1" w:tplc="013A8066">
      <w:numFmt w:val="decimal"/>
      <w:lvlText w:val=""/>
      <w:lvlJc w:val="left"/>
    </w:lvl>
    <w:lvl w:ilvl="2" w:tplc="53B01DF4">
      <w:numFmt w:val="decimal"/>
      <w:lvlText w:val=""/>
      <w:lvlJc w:val="left"/>
    </w:lvl>
    <w:lvl w:ilvl="3" w:tplc="A2D65374">
      <w:numFmt w:val="decimal"/>
      <w:lvlText w:val=""/>
      <w:lvlJc w:val="left"/>
    </w:lvl>
    <w:lvl w:ilvl="4" w:tplc="FD6CD606">
      <w:numFmt w:val="decimal"/>
      <w:lvlText w:val=""/>
      <w:lvlJc w:val="left"/>
    </w:lvl>
    <w:lvl w:ilvl="5" w:tplc="2FB82710">
      <w:numFmt w:val="decimal"/>
      <w:lvlText w:val=""/>
      <w:lvlJc w:val="left"/>
    </w:lvl>
    <w:lvl w:ilvl="6" w:tplc="0EEA8728">
      <w:numFmt w:val="decimal"/>
      <w:lvlText w:val=""/>
      <w:lvlJc w:val="left"/>
    </w:lvl>
    <w:lvl w:ilvl="7" w:tplc="B42A536A">
      <w:numFmt w:val="decimal"/>
      <w:lvlText w:val=""/>
      <w:lvlJc w:val="left"/>
    </w:lvl>
    <w:lvl w:ilvl="8" w:tplc="6B064B14">
      <w:numFmt w:val="decimal"/>
      <w:lvlText w:val=""/>
      <w:lvlJc w:val="left"/>
    </w:lvl>
  </w:abstractNum>
  <w:abstractNum w:abstractNumId="31" w15:restartNumberingAfterBreak="0">
    <w:nsid w:val="5E2C00AB"/>
    <w:multiLevelType w:val="hybridMultilevel"/>
    <w:tmpl w:val="B26C4DB2"/>
    <w:lvl w:ilvl="0" w:tplc="FCD4E87A">
      <w:start w:val="1"/>
      <w:numFmt w:val="decimal"/>
      <w:lvlText w:val="%1."/>
      <w:lvlJc w:val="left"/>
      <w:pPr>
        <w:ind w:left="500" w:hanging="360"/>
      </w:pPr>
      <w:rPr>
        <w:rFonts w:ascii="Nirmala UI" w:hAnsi="Nirmala UI" w:cs="Nirmala UI"/>
        <w:b/>
        <w:color w:val="2E7D32"/>
      </w:rPr>
    </w:lvl>
    <w:lvl w:ilvl="1" w:tplc="4D7AA526">
      <w:numFmt w:val="decimal"/>
      <w:lvlText w:val=""/>
      <w:lvlJc w:val="left"/>
    </w:lvl>
    <w:lvl w:ilvl="2" w:tplc="168A2D18">
      <w:numFmt w:val="decimal"/>
      <w:lvlText w:val=""/>
      <w:lvlJc w:val="left"/>
    </w:lvl>
    <w:lvl w:ilvl="3" w:tplc="3562527A">
      <w:numFmt w:val="decimal"/>
      <w:lvlText w:val=""/>
      <w:lvlJc w:val="left"/>
    </w:lvl>
    <w:lvl w:ilvl="4" w:tplc="7C380230">
      <w:numFmt w:val="decimal"/>
      <w:lvlText w:val=""/>
      <w:lvlJc w:val="left"/>
    </w:lvl>
    <w:lvl w:ilvl="5" w:tplc="3A7AD870">
      <w:numFmt w:val="decimal"/>
      <w:lvlText w:val=""/>
      <w:lvlJc w:val="left"/>
    </w:lvl>
    <w:lvl w:ilvl="6" w:tplc="E924CEE8">
      <w:numFmt w:val="decimal"/>
      <w:lvlText w:val=""/>
      <w:lvlJc w:val="left"/>
    </w:lvl>
    <w:lvl w:ilvl="7" w:tplc="18FAB34A">
      <w:numFmt w:val="decimal"/>
      <w:lvlText w:val=""/>
      <w:lvlJc w:val="left"/>
    </w:lvl>
    <w:lvl w:ilvl="8" w:tplc="D2AA7AAA">
      <w:numFmt w:val="decimal"/>
      <w:lvlText w:val=""/>
      <w:lvlJc w:val="left"/>
    </w:lvl>
  </w:abstractNum>
  <w:abstractNum w:abstractNumId="32" w15:restartNumberingAfterBreak="0">
    <w:nsid w:val="62D67E27"/>
    <w:multiLevelType w:val="hybridMultilevel"/>
    <w:tmpl w:val="EBA4852C"/>
    <w:lvl w:ilvl="0" w:tplc="541AF4D8">
      <w:start w:val="1"/>
      <w:numFmt w:val="decimal"/>
      <w:lvlText w:val="%1."/>
      <w:lvlJc w:val="left"/>
      <w:pPr>
        <w:ind w:left="500" w:hanging="360"/>
      </w:pPr>
      <w:rPr>
        <w:rFonts w:ascii="Nirmala UI" w:hAnsi="Nirmala UI" w:cs="Nirmala UI"/>
        <w:b/>
        <w:color w:val="E8890C"/>
      </w:rPr>
    </w:lvl>
    <w:lvl w:ilvl="1" w:tplc="9F5AB002">
      <w:numFmt w:val="decimal"/>
      <w:lvlText w:val=""/>
      <w:lvlJc w:val="left"/>
    </w:lvl>
    <w:lvl w:ilvl="2" w:tplc="C7EC1CC8">
      <w:numFmt w:val="decimal"/>
      <w:lvlText w:val=""/>
      <w:lvlJc w:val="left"/>
    </w:lvl>
    <w:lvl w:ilvl="3" w:tplc="98626EFE">
      <w:numFmt w:val="decimal"/>
      <w:lvlText w:val=""/>
      <w:lvlJc w:val="left"/>
    </w:lvl>
    <w:lvl w:ilvl="4" w:tplc="89B685A2">
      <w:numFmt w:val="decimal"/>
      <w:lvlText w:val=""/>
      <w:lvlJc w:val="left"/>
    </w:lvl>
    <w:lvl w:ilvl="5" w:tplc="2020EC64">
      <w:numFmt w:val="decimal"/>
      <w:lvlText w:val=""/>
      <w:lvlJc w:val="left"/>
    </w:lvl>
    <w:lvl w:ilvl="6" w:tplc="515A4A02">
      <w:numFmt w:val="decimal"/>
      <w:lvlText w:val=""/>
      <w:lvlJc w:val="left"/>
    </w:lvl>
    <w:lvl w:ilvl="7" w:tplc="C3A8813E">
      <w:numFmt w:val="decimal"/>
      <w:lvlText w:val=""/>
      <w:lvlJc w:val="left"/>
    </w:lvl>
    <w:lvl w:ilvl="8" w:tplc="8484637C">
      <w:numFmt w:val="decimal"/>
      <w:lvlText w:val=""/>
      <w:lvlJc w:val="left"/>
    </w:lvl>
  </w:abstractNum>
  <w:abstractNum w:abstractNumId="33" w15:restartNumberingAfterBreak="0">
    <w:nsid w:val="6FDC1882"/>
    <w:multiLevelType w:val="hybridMultilevel"/>
    <w:tmpl w:val="BF104C68"/>
    <w:lvl w:ilvl="0" w:tplc="999C9CAA">
      <w:start w:val="1"/>
      <w:numFmt w:val="decimal"/>
      <w:lvlText w:val="%1."/>
      <w:lvlJc w:val="left"/>
      <w:pPr>
        <w:ind w:left="500" w:hanging="360"/>
      </w:pPr>
      <w:rPr>
        <w:rFonts w:ascii="Nirmala UI" w:hAnsi="Nirmala UI" w:cs="Nirmala UI"/>
        <w:b/>
        <w:color w:val="E8890C"/>
      </w:rPr>
    </w:lvl>
    <w:lvl w:ilvl="1" w:tplc="C46C0CAA">
      <w:numFmt w:val="decimal"/>
      <w:lvlText w:val=""/>
      <w:lvlJc w:val="left"/>
    </w:lvl>
    <w:lvl w:ilvl="2" w:tplc="22A8E9C8">
      <w:numFmt w:val="decimal"/>
      <w:lvlText w:val=""/>
      <w:lvlJc w:val="left"/>
    </w:lvl>
    <w:lvl w:ilvl="3" w:tplc="65D4DD1C">
      <w:numFmt w:val="decimal"/>
      <w:lvlText w:val=""/>
      <w:lvlJc w:val="left"/>
    </w:lvl>
    <w:lvl w:ilvl="4" w:tplc="03DE94AE">
      <w:numFmt w:val="decimal"/>
      <w:lvlText w:val=""/>
      <w:lvlJc w:val="left"/>
    </w:lvl>
    <w:lvl w:ilvl="5" w:tplc="56300388">
      <w:numFmt w:val="decimal"/>
      <w:lvlText w:val=""/>
      <w:lvlJc w:val="left"/>
    </w:lvl>
    <w:lvl w:ilvl="6" w:tplc="DEC237AC">
      <w:numFmt w:val="decimal"/>
      <w:lvlText w:val=""/>
      <w:lvlJc w:val="left"/>
    </w:lvl>
    <w:lvl w:ilvl="7" w:tplc="089474CC">
      <w:numFmt w:val="decimal"/>
      <w:lvlText w:val=""/>
      <w:lvlJc w:val="left"/>
    </w:lvl>
    <w:lvl w:ilvl="8" w:tplc="316EA0E8">
      <w:numFmt w:val="decimal"/>
      <w:lvlText w:val=""/>
      <w:lvlJc w:val="left"/>
    </w:lvl>
  </w:abstractNum>
  <w:abstractNum w:abstractNumId="34" w15:restartNumberingAfterBreak="0">
    <w:nsid w:val="78120C15"/>
    <w:multiLevelType w:val="hybridMultilevel"/>
    <w:tmpl w:val="81700E5A"/>
    <w:lvl w:ilvl="0" w:tplc="111CB948">
      <w:start w:val="1"/>
      <w:numFmt w:val="decimal"/>
      <w:lvlText w:val="%1."/>
      <w:lvlJc w:val="left"/>
      <w:pPr>
        <w:ind w:left="500" w:hanging="360"/>
      </w:pPr>
      <w:rPr>
        <w:rFonts w:ascii="Nirmala UI" w:hAnsi="Nirmala UI" w:cs="Nirmala UI"/>
        <w:b/>
        <w:color w:val="14A894"/>
      </w:rPr>
    </w:lvl>
    <w:lvl w:ilvl="1" w:tplc="94645532">
      <w:numFmt w:val="decimal"/>
      <w:lvlText w:val=""/>
      <w:lvlJc w:val="left"/>
    </w:lvl>
    <w:lvl w:ilvl="2" w:tplc="E4BED990">
      <w:numFmt w:val="decimal"/>
      <w:lvlText w:val=""/>
      <w:lvlJc w:val="left"/>
    </w:lvl>
    <w:lvl w:ilvl="3" w:tplc="E200A2C6">
      <w:numFmt w:val="decimal"/>
      <w:lvlText w:val=""/>
      <w:lvlJc w:val="left"/>
    </w:lvl>
    <w:lvl w:ilvl="4" w:tplc="366AD392">
      <w:numFmt w:val="decimal"/>
      <w:lvlText w:val=""/>
      <w:lvlJc w:val="left"/>
    </w:lvl>
    <w:lvl w:ilvl="5" w:tplc="43FC741C">
      <w:numFmt w:val="decimal"/>
      <w:lvlText w:val=""/>
      <w:lvlJc w:val="left"/>
    </w:lvl>
    <w:lvl w:ilvl="6" w:tplc="F104F084">
      <w:numFmt w:val="decimal"/>
      <w:lvlText w:val=""/>
      <w:lvlJc w:val="left"/>
    </w:lvl>
    <w:lvl w:ilvl="7" w:tplc="A6DCC0B8">
      <w:numFmt w:val="decimal"/>
      <w:lvlText w:val=""/>
      <w:lvlJc w:val="left"/>
    </w:lvl>
    <w:lvl w:ilvl="8" w:tplc="FC2E0DE6">
      <w:numFmt w:val="decimal"/>
      <w:lvlText w:val=""/>
      <w:lvlJc w:val="left"/>
    </w:lvl>
  </w:abstractNum>
  <w:abstractNum w:abstractNumId="35" w15:restartNumberingAfterBreak="0">
    <w:nsid w:val="78400017"/>
    <w:multiLevelType w:val="hybridMultilevel"/>
    <w:tmpl w:val="2AD6DA2C"/>
    <w:lvl w:ilvl="0" w:tplc="4FD2B2FC">
      <w:start w:val="1"/>
      <w:numFmt w:val="decimal"/>
      <w:lvlText w:val="%1."/>
      <w:lvlJc w:val="left"/>
      <w:pPr>
        <w:ind w:left="500" w:hanging="360"/>
      </w:pPr>
      <w:rPr>
        <w:rFonts w:ascii="Nirmala UI" w:hAnsi="Nirmala UI" w:cs="Nirmala UI"/>
        <w:b/>
        <w:color w:val="2E9D5B"/>
      </w:rPr>
    </w:lvl>
    <w:lvl w:ilvl="1" w:tplc="02A617CE">
      <w:numFmt w:val="decimal"/>
      <w:lvlText w:val=""/>
      <w:lvlJc w:val="left"/>
    </w:lvl>
    <w:lvl w:ilvl="2" w:tplc="8550BE86">
      <w:numFmt w:val="decimal"/>
      <w:lvlText w:val=""/>
      <w:lvlJc w:val="left"/>
    </w:lvl>
    <w:lvl w:ilvl="3" w:tplc="A8C05174">
      <w:numFmt w:val="decimal"/>
      <w:lvlText w:val=""/>
      <w:lvlJc w:val="left"/>
    </w:lvl>
    <w:lvl w:ilvl="4" w:tplc="2E46ACE8">
      <w:numFmt w:val="decimal"/>
      <w:lvlText w:val=""/>
      <w:lvlJc w:val="left"/>
    </w:lvl>
    <w:lvl w:ilvl="5" w:tplc="D9B482AE">
      <w:numFmt w:val="decimal"/>
      <w:lvlText w:val=""/>
      <w:lvlJc w:val="left"/>
    </w:lvl>
    <w:lvl w:ilvl="6" w:tplc="D5721EC2">
      <w:numFmt w:val="decimal"/>
      <w:lvlText w:val=""/>
      <w:lvlJc w:val="left"/>
    </w:lvl>
    <w:lvl w:ilvl="7" w:tplc="3A68F076">
      <w:numFmt w:val="decimal"/>
      <w:lvlText w:val=""/>
      <w:lvlJc w:val="left"/>
    </w:lvl>
    <w:lvl w:ilvl="8" w:tplc="77C65E1C">
      <w:numFmt w:val="decimal"/>
      <w:lvlText w:val=""/>
      <w:lvlJc w:val="left"/>
    </w:lvl>
  </w:abstractNum>
  <w:num w:numId="1" w16cid:durableId="868686042">
    <w:abstractNumId w:val="8"/>
  </w:num>
  <w:num w:numId="2" w16cid:durableId="69500712">
    <w:abstractNumId w:val="6"/>
  </w:num>
  <w:num w:numId="3" w16cid:durableId="333458143">
    <w:abstractNumId w:val="5"/>
  </w:num>
  <w:num w:numId="4" w16cid:durableId="170343499">
    <w:abstractNumId w:val="4"/>
  </w:num>
  <w:num w:numId="5" w16cid:durableId="845167915">
    <w:abstractNumId w:val="7"/>
  </w:num>
  <w:num w:numId="6" w16cid:durableId="786193673">
    <w:abstractNumId w:val="3"/>
  </w:num>
  <w:num w:numId="7" w16cid:durableId="1254781674">
    <w:abstractNumId w:val="2"/>
  </w:num>
  <w:num w:numId="8" w16cid:durableId="766846085">
    <w:abstractNumId w:val="1"/>
  </w:num>
  <w:num w:numId="9" w16cid:durableId="1419717905">
    <w:abstractNumId w:val="0"/>
  </w:num>
  <w:num w:numId="10" w16cid:durableId="824082008">
    <w:abstractNumId w:val="34"/>
  </w:num>
  <w:num w:numId="11" w16cid:durableId="1349016252">
    <w:abstractNumId w:val="13"/>
  </w:num>
  <w:num w:numId="12" w16cid:durableId="246378642">
    <w:abstractNumId w:val="29"/>
  </w:num>
  <w:num w:numId="13" w16cid:durableId="1444614494">
    <w:abstractNumId w:val="20"/>
  </w:num>
  <w:num w:numId="14" w16cid:durableId="834346897">
    <w:abstractNumId w:val="12"/>
  </w:num>
  <w:num w:numId="15" w16cid:durableId="816844459">
    <w:abstractNumId w:val="25"/>
  </w:num>
  <w:num w:numId="16" w16cid:durableId="889461642">
    <w:abstractNumId w:val="33"/>
  </w:num>
  <w:num w:numId="17" w16cid:durableId="219487218">
    <w:abstractNumId w:val="32"/>
  </w:num>
  <w:num w:numId="18" w16cid:durableId="850296795">
    <w:abstractNumId w:val="27"/>
  </w:num>
  <w:num w:numId="19" w16cid:durableId="1865440006">
    <w:abstractNumId w:val="24"/>
  </w:num>
  <w:num w:numId="20" w16cid:durableId="1801025123">
    <w:abstractNumId w:val="35"/>
  </w:num>
  <w:num w:numId="21" w16cid:durableId="1457678046">
    <w:abstractNumId w:val="17"/>
  </w:num>
  <w:num w:numId="22" w16cid:durableId="1115100042">
    <w:abstractNumId w:val="22"/>
  </w:num>
  <w:num w:numId="23" w16cid:durableId="144588865">
    <w:abstractNumId w:val="30"/>
  </w:num>
  <w:num w:numId="24" w16cid:durableId="756370318">
    <w:abstractNumId w:val="28"/>
  </w:num>
  <w:num w:numId="25" w16cid:durableId="733431680">
    <w:abstractNumId w:val="23"/>
  </w:num>
  <w:num w:numId="26" w16cid:durableId="1602251479">
    <w:abstractNumId w:val="9"/>
  </w:num>
  <w:num w:numId="27" w16cid:durableId="1408113815">
    <w:abstractNumId w:val="10"/>
  </w:num>
  <w:num w:numId="28" w16cid:durableId="1021249581">
    <w:abstractNumId w:val="19"/>
  </w:num>
  <w:num w:numId="29" w16cid:durableId="935097168">
    <w:abstractNumId w:val="18"/>
  </w:num>
  <w:num w:numId="30" w16cid:durableId="1564830806">
    <w:abstractNumId w:val="26"/>
  </w:num>
  <w:num w:numId="31" w16cid:durableId="57673541">
    <w:abstractNumId w:val="14"/>
  </w:num>
  <w:num w:numId="32" w16cid:durableId="1099788469">
    <w:abstractNumId w:val="16"/>
  </w:num>
  <w:num w:numId="33" w16cid:durableId="1674336729">
    <w:abstractNumId w:val="11"/>
  </w:num>
  <w:num w:numId="34" w16cid:durableId="1683430546">
    <w:abstractNumId w:val="31"/>
  </w:num>
  <w:num w:numId="35" w16cid:durableId="1434131724">
    <w:abstractNumId w:val="15"/>
  </w:num>
  <w:num w:numId="36" w16cid:durableId="17278715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F92"/>
    <w:rsid w:val="000D170B"/>
    <w:rsid w:val="001466EF"/>
    <w:rsid w:val="0015074B"/>
    <w:rsid w:val="001E0CA1"/>
    <w:rsid w:val="002216B3"/>
    <w:rsid w:val="002256EE"/>
    <w:rsid w:val="00257D7C"/>
    <w:rsid w:val="0029639D"/>
    <w:rsid w:val="002B6D40"/>
    <w:rsid w:val="00326F90"/>
    <w:rsid w:val="003574E8"/>
    <w:rsid w:val="00382ED5"/>
    <w:rsid w:val="003B74AF"/>
    <w:rsid w:val="004E14A6"/>
    <w:rsid w:val="00577F61"/>
    <w:rsid w:val="005B03D4"/>
    <w:rsid w:val="00646170"/>
    <w:rsid w:val="00741258"/>
    <w:rsid w:val="007416CF"/>
    <w:rsid w:val="007C2748"/>
    <w:rsid w:val="007E6BD0"/>
    <w:rsid w:val="00820590"/>
    <w:rsid w:val="00820C04"/>
    <w:rsid w:val="008610C8"/>
    <w:rsid w:val="008A0E36"/>
    <w:rsid w:val="008C7D55"/>
    <w:rsid w:val="009B16F4"/>
    <w:rsid w:val="00A735F9"/>
    <w:rsid w:val="00AA1D8D"/>
    <w:rsid w:val="00AF7D98"/>
    <w:rsid w:val="00B200DE"/>
    <w:rsid w:val="00B20F7B"/>
    <w:rsid w:val="00B47730"/>
    <w:rsid w:val="00B47CE9"/>
    <w:rsid w:val="00BD028C"/>
    <w:rsid w:val="00CB0664"/>
    <w:rsid w:val="00CF3753"/>
    <w:rsid w:val="00D53015"/>
    <w:rsid w:val="00DF082B"/>
    <w:rsid w:val="00F67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A18FD"/>
  <w14:defaultImageDpi w14:val="300"/>
  <w15:docId w15:val="{9E190F2F-2488-40BB-A095-E23549FF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6B3"/>
    <w:pPr>
      <w:spacing w:after="100" w:line="300" w:lineRule="auto"/>
    </w:pPr>
    <w:rPr>
      <w:rFonts w:ascii="Nirmala UI" w:eastAsia="Nirmala UI" w:hAnsi="Nirmala UI" w:cs="Nirmala UI"/>
      <w:sz w:val="21"/>
      <w:szCs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F7D"/>
      <w:sz w:val="48"/>
      <w:szCs w:val="4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F7D"/>
      <w:sz w:val="30"/>
      <w:szCs w:val="3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F7D"/>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028C"/>
  </w:style>
  <w:style w:type="paragraph" w:styleId="TOC2">
    <w:name w:val="toc 2"/>
    <w:basedOn w:val="Normal"/>
    <w:next w:val="Normal"/>
    <w:autoRedefine/>
    <w:uiPriority w:val="39"/>
    <w:unhideWhenUsed/>
    <w:rsid w:val="00BD028C"/>
    <w:pPr>
      <w:ind w:left="210"/>
    </w:pPr>
  </w:style>
  <w:style w:type="character" w:styleId="Hyperlink">
    <w:name w:val="Hyperlink"/>
    <w:basedOn w:val="DefaultParagraphFont"/>
    <w:uiPriority w:val="99"/>
    <w:unhideWhenUsed/>
    <w:rsid w:val="00BD02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09EDB7-DC0E-4972-92C4-EAC3565EBE0F}">
  <we:reference id="wa200010453" version="1.0.0.1" store="en-US" storeType="OMEX"/>
  <we:alternateReferences>
    <we:reference id="WA200010453" version="1.0.0.1" store="" storeType="OMEX"/>
  </we:alternateReferences>
  <we:properties>
    <we:property name="claude.fileId" value="&quot;a6f8c8d6-29cb-4bdd-944b-449b7872762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30</Pages>
  <Words>6220</Words>
  <Characters>35457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স্কুল ম্যানেজমেন্ট সিস্টেম — ইউজার ম্যানুয়াল</vt:lpstr>
    </vt:vector>
  </TitlesOfParts>
  <Manager/>
  <Company/>
  <LinksUpToDate>false</LinksUpToDate>
  <CharactersWithSpaces>41594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স্কুল ম্যানেজমেন্ট সিস্টেম — ইউজার ম্যানুয়াল</dc:title>
  <dc:subject/>
  <dc:creator>School Management System</dc:creator>
  <cp:keywords/>
  <dc:description>generated by python-docx</dc:description>
  <cp:lastModifiedBy>Masud Rahman</cp:lastModifiedBy>
  <cp:revision>23</cp:revision>
  <dcterms:created xsi:type="dcterms:W3CDTF">2013-12-23T23:15:00Z</dcterms:created>
  <dcterms:modified xsi:type="dcterms:W3CDTF">2026-10-09T16:38:00Z</dcterms:modified>
  <cp:category/>
  <dc:language>bn-BD</dc:language>
</cp:coreProperties>
</file>